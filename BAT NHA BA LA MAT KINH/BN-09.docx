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Hãy subscribe cho kênh Ghiền Mì Gõ Để không bỏ lỡ những video hấp dẫn Nhưng mà sáng giờ đó Thì có Mấy Phật tử Là cúng là coi như là cái đó Đủ rồi Bây giờ Thì sau này nếu có nữa đó Thì chuẩn bị đợt tới này Mình cho 400 Cái bộ kinh viên mặt cật Cái đó là cái sau này chưa nói Nhưng mà tôi nói để ý như vậy Tất nhiên là ý tôi muốn nói đằng tiền Không có ế gì hết Nghĩa là mình để đó Để đó rồi tới Cuối năm này là đầu năm tới là Mình sẽ cúng cho anh ta cái bộ giáo án khác Một kinh khác cho anh ta học Còn cái bữa hổm đó Là cái số dư Củ trước đó Hai triệu mấy Rồi tuần rồi đó là được hai triệu hai nữa Là bốn hơn Hơn bốn triệu gần bốn triệu rưỡi Thế thì hồi sáng giờ đây là Là nội cái mà Phật tử ở đây đó Là Được triệu mấy rồi Rồi Có vị Phật tử ở Ngoại quốc Người ta gửi về người ta cúng nữa Thế thì coi như là thoải mái rồi Vấn đề đó là Không còn cái yêu cầu đòi hỏi nữa Chỉ có sau này các vị Phật tâm Thì cứ để như cái quý đó Để mình ủng hộ vài vài Cúng dường tôi báo cáo vậy thôi Chứ bây giờ là Bên ai là coi chứ khỏi Khỏi đặt cái vấn đề đó nữa Vì sáng giờ các Phật tử đã cúng rồi Xin báo đại chúng biết Để mà tùy hỷ công đức Của cái tinh thần hội đạo Trưng của Phật tử vậy Giờ đây cũng xin tranh thủ Trả lời cái câu Nhất giấy câu hỏi đây nè Là hỏi về Hỏi về Cái Pháp môn tịnh độ Bác mong mà cầu siêu hộ niệm Hộ niệm và cầu siêu đó Đối với người mà sắp Từ trần hoặc người đã từ trần đó Mình cầu siêu hộ niệm kết quả ra sao Đó là câu hỏi thứ nhất Câu hỏi thứ hai là Về cái việc mà mình hộ niệm cho cái thân trung ấm ra sao Có kết quả như thế nào Thì hai cái câu hỏi này tôi xin Xin thưa là Cái câu hỏi thứ nhất Nói về cái kết quả Của cầu nguyện Giáng sinh tịnh độ Cho người sắp lâm chung Hoặc đã lâm chung Thì cái này chịu phiền Mà ôn lại Cái kinh Adi Đà mà tôi trình bài vừa rồi Chứ cái này mà trả lời ngay Là không có tiện đâu Tự ở trong cái kinh Adi Đà Mà các vị đã nghe đấy Trong đó nó tự giải đáp rồi Chứ còn cái nói thẳng Bằng cái trả lời thẳng Vậy câu này thì Xin không nói Còn về cái vấn đề thanh trung ấm Cũng như vậy Thế các vị nghe Kinh Duy Đà mà kỹ rồi đó Thì cũng trong đó tự Nó có trả lời rồi hết Chứ cũng không trả lời ngay đây được Không trả lời Thắng cho đại chúng rồi Về nếu còn băng là ôn lại Cái pháp môn tịnh độ Rồi sẽ tự thấy Giờ sẽ bắt đầu Nam Mô Bồn Sư Thích Ca Mưu Ni Phật Nam Mô Bồn Sư Thích Ca Mưu Ni Phật Nam mô bồn sư thích ca mưu nĩ văn Hôm nay là ngày 21 tháng 12 năm 97 Tại giang đường Chùa Vĩnh Nghiêm Chúng ta tiếp tục nghiên cứu và học bộ kinh Kim Căng Bác Nhã Ba La Mật Hôm nay tới kỳ thứ 9 Tới cái đoạn thứ 13 Cái tiểu đề là Lê Nhất Thiết Chư Tố Cách nào để được gọi là chư Phật Cái đầu đây là Ly nhất thiết chư tướng Tức danh chư Phật Nó là cái văn Trong kinh Ly nhất thiết chư tướng Tức danh chư Phật Nhưng mà Ly là Ly cách nào đây Chư tướng thì Chư tướng tức là cũng như là bản Pháp Người nào mà ly Viến ly được Cát tốm Hay là nói cách là mình viến ly được vạn pháp Đừng để cho nó dính mắt Đừng để cho nó lục căng của mình Nó dính mắt với lục cảm Đừng để cho mắt tay mũi lửa thân ý Nó dướng, nó dính Với sắc thanh hương vị xuất pháp Gọi đó là ly nhất thiết chư tướng Mà theo giáo lý Bác Nhã Bà Lạc Mật Dạy cho mọi người Hãy ly nhất thiết chư tướng Thì tức danh chi phật Người nào mà xa rời được tất cả tướng Của vạn pháp trên cõi đời này Thì người đó là Phật Hôm nay ta học tới cái Cái tiết mục đó Ông tôi bồ đề xưa Bà Thế Tôn từ khi được tuệ nhãn đến nay Lần đầu tiên Con được nghe kinh điển thẩm thâm này Kinh điển này là kinh điển thẩm thâm Rất sâu Nó thuộc về cái loại mà vô thượng thẩm thâm Vi diệu Pháp Là cái loại tư tổn này Đây là cái Pháp thậm thâm vi diệu Nó màu nhiệm vô cùng Bà Thế Tôn Con nghĩ rằng Người nào được nghe kinh này Lòng tinh thanh tịnh Thì có thể sống trong thật tướng Họ là người hy hữu bực nhất Nghe kinh này mà cái lòng tin thanh tịnh Cái lòng tin thanh tịnh là cái lòng tin không còn ngờ vực Không còn quan mang, không còn sợ sệt Chứ nếu như mình tin mà mình còn quan mang Mình còn sợ sệt, mình còn ngờ vực Mà buộc lòng phải tin Vì là sợ cái lời của Phật nói Mà sợ Phật Vì dĩ tình Phật mà tin Thì cái lòng tin đó không được gọi là lòng tin thanh tịnh Lòng tin thanh tịnh là cái lòng tin nó phát xuất từ Cái sự nhận thức Rằng lời Phật dạy là chân lý Rồi mình tư duy Mình quán chiếu Rồi mình nhận thức bằng cái trí tuệ Mà do cái thành quả của Quán chiếu bác nhã mà ra Mà có được Cho nên cái tin đó nó phát xuất từ Nó cái lòng thâm tính Và thấy được chân lý mà tin Chứ không phải vì sợ Phật mà tin Không phải vì cảm tình với Phật Mà tin Cho nên nó có nhiều cái thứ Lòng tin lắm Có lòng tin vì sợ sạt Có lòng tin vì cảm tình Mình không thấy rõ Cái chân lý đó là đúng Nhưng mà vì cảm tình Người đó tin, ông đó tin Vì nó tin thì mình cũng tin theo Thì lòng tin đó không gọi là thanh tạng Hoặc là nghe nói rằng Phật nói vậy, Bồ Tát nói vậy Mà mình không tin là mình có tội Cho nên phải tin Thì lòng tin đó cũng không gọi là lòng tin thanh tạng Còn đừng có nói chi Pháp Sư Vì Pháp Sư nói Hể Pháp Sư nói là phải tin Cái đó là cần tè hung nữa Bồ Tát nói Phật nói kia Mà vì tình mà tin còn không được Gọi là phân tịnh Còn Pháp Sư thì có khi Nói được chứ mà hành chưa được Mà vì nếu sợ Pháp Sư mà tin Thì lại càng coi chừng Không có gì gọi là phân tịnh được Cho nên tôi xin lưu ý đại chúng là Các vị hãy phát cái tâm dũng mạnh Các vị nghe kinh các vị đừng có sợ Pháp Sư Cũng đừng sợ luôn cả Bồ Tát cả Phật À Mà nghe rồi phải Phải vận dụng Cái quán chiếu Bởi vì Pháp Sư nói là văn tự bác nhã Cũng gọi là phương tiện bác nhã Và nếu mà các cái nguồn giáo lý khác cũng vậy thôi Nhất thiết tôi đã là giáo như tiêu nguyệt chỉ Đó là lời dạy của Phật mà Tất cả ba tạng kinh chứ không phải là một bộ Ba tạng kinh Giáo lý trong ba tạng kinh là Như ngón tay chỉ trăng mà thôi Cái người trí nương ngón tay để mà nhìn trăng Chứ không vì cảm tình mà nhìn ngón tay Rồi chỉ thấy cái tay và thấy ngón tay Ừ ừ cho nó là trăng là lỗ lã thiệt thòi Mình không thấy được trăng Mà cũng chẳng thấy được cái tai của người ta nữa Vì cái tai của người ta mà mình đã cho là trăng rồi Thì đã bỏ mất trăng mà cũng bỏ mất cái ngón tay Mà cái người mình gọi là mình cảm tình đó cơ Do vậy cho nên là nghe giảng diễn lời nói của Pháp Sư Không có gì phải sợ Lời nói của kinh điển cũng chưa có gì đáng phải sợ Mà văn như tư, tư như tu Đó mới là cái người đệ tử ruột của Phật Đệ tử có trí tuệ là phải như thế Phải phát cái tâm Dúng mảnh như thế Tinh trấn như thế Thì cái đức tin của mình mới được Đạt đến cái chỗ gọi là cái đức tin Thanh tịnh Mà nghe cái này mà có lòng tin thanh tịnh Là người này sẽ Sống trong thật tốt Người này sẽ sống trong thật tướng Họ là người hiểu bậc nhất Sống trong thật tướng là sống cái gì Là cái người này họ nhìn đâu Họ cũng đều thấy được Đương thể tức không À Sống trong thật tướng là sống vậy đó Nhìn cái bên này sơ sơ vậy nè Mà tất nhiên cái bên này là không Nghĩa là nó là cái pháp duyên sanh Vì vậy cho nên nó không có cái tự ngã của nó Vì vậy cho nên nó rất là mong manh, nó rất là tạm bỡ Mà tất cả bản pháp trên cõi đời này cũng phải tập nhìn như vậy Trong đó kể cả bản thân của mình cũng là đương thể tức không Nghĩa là nghe cái thân của mình còn đi Còn đứng còn nói còn cười Bình thơ Mà cũng phải thấy nó là không ra gì Không ra gì có nghĩa là nó không có tự chủ Vô thường nó đến Bất chật lúc nào không bao giờ Mình có quyền làm chủ Bất luận là sang hèn nghèo Giàu trí ngu Vua quang Bình dân Không có người nào có quyền làm chủ được việc đó Do đó cho nên là phải thấy Cái người mà nghe kinh này được rồi Là nhìn giảng pháp đều là Sống trong thật tốt Điều đó là cái điều mà không phải là Là mình làm không được Xin báo cáo với đại chúng là Cỡ như tôi hiện giờ đó Nói đây không có chuyện gì phải khoe hết Nhưng mà đây là nói cái chuyện của mình Tu là mình phải tập Tôi tập như vậy Cái này Khá tiến triển Vì nó khá tiến triển Cho nên là đối với tôi Thật sự như bây giờ là cuộc đời Sống y như cái mà tôi nói bao nhiêu năm trước Sống chơi Kể như sống chơi Chứ không có mục tiêu gì nữa Làm việc làm việc chơi Chứ giờ còn ăn Còn ăn mà không làm việc thì có hay sao được Thành ra phải làm gì đó Để đáp lại cái mà mình có thọ dụng Thành ra làm việc cũng làm việc chơi Rồi ăn cũng ăn chơi Rồi sống cũng sống chơi Mọi thứ tất cả đều coi như là chơi Cái chữ chơi ở đây có nghĩa là Không có coi cái nào là quan trọng Là vì thật sự có cái gì quan trọng đâu Không rài bà con nào có coi Cái bộ biếm đông châu liệt quốc á Hay lắm Bao nhiêu trào vua chúa Hôm qua là tôi coi á Tôi qua cái cuộc đời mà ngủ tử tư Con có Có người anh là ngủ thượng Cha là ngủ Ngủ xa hả Ngủ xa ngủ xa Người cha rất là Trung với sở Hòa Dương Muốn lo giật nước Nhưng mà bị ganh tệ sở Hòa Dương Nghe là giết cha Nhất luôn là kêu luôn ngũ thượng Và ngũ tử tư lại để nhất một lượt Nhưng mà rồi hai người anh em Biết được là tụi mình đi là chết thôi Nhưng mà vì Một người anh là ngũ thượng không thể bỏ cha được Anh phải tới Dầu biết là tới là chết Còn ngũ tử tư thì nói rằng Anh đi thì em xin bái biệt Đền ơn anh một lại Để anh tới anh đáp lại Cái lòng hiếu cho cha Còn em là em phải trả thù Bởi vì đi tới đó nhất định là chết Thế thì cuộc đời ngủ tử tư Cuộc đời có ngủ xa ngủ thợm Lên doi xuống chó làm quang như vậy Rồi chết cũng thảm tha Ngủ tử tư mà đi mà tìm mà đi Trốn mà qua gian năng là mấy nước Cuối cùng đi lại cái nước Nước ngô Cũng gian năng lắm Mới là tự tiến thân vào được vua ngô Lập cái thân rồi sao đi về mà Triệt hạ được cái vua nước sở rồi Đào mộ sở Hoài Dương lên Mà đánh mình đập cho nát tan như khùng như điên vậy Thế thì là Gọi là ta được thù Nhưng mà rồi từ sở Hoài Dương cho tới Là các đời vua chúa Tới nay còn gì đâu Còn ngũ tử tư được vậy Rồi cuối cùng sao là ngũ tử tư chết Trong cái người mà mình phò ta là ngô phù sai Ngô phù sai vì đam mê Tây thi mà không nghe lời Ngũ tử tư Cuối cùng ngũ tử tư coi như là Là cũng chết một cách hoang ổn Là giống như là ta mang trào điển vậy thôi Mà trả món thù ghê gớm Cực khổ ghê gớm Nhan nang ghê gớm Mà còn nữa cái gì Bây giờ chẳng qua là còn lại những cái Đông châu liệt quốc Giờ ta làm phim ra ta chiếu cho người coi vậy Kẻ là thương người ghét Kẻ là chết người thật hờn Cái cách mà đào mồi lên Mà đọc cái mã như vậy Thì thật sự nhìn bằng con mắt của đạo Phật Thì hoàn toàn là Là lỗ lá và thiệt thòi Ý như là điên khùng Thay vì về đó mà đừng có viết Đừng có đập, đừng có đào mã vậy Thì có giận quá thì biểu quân sĩ Tụi bay mỗi đứa lại ngồi đó Mà đại trên đó đúng đúng cho tao Ờ Còn ta thì bây giờ ta chỉnh đúng lại đất nước này Ta xây dựng rồi tiền bạc rồi ta lấy Ta chia ra cho nhân dân, bác thích dân của ta mà Thì nghe nó đẹp biết là tiền nào Còn mỗi đứa ý nó bái được rồi Đây mà ông đập Và trong phim nó làm thiệt là tồi tệ Đập chết lên chết xuống mệt Vô cùng mà la mà hét Thế thì mình Coi cái đó mình nhìn cái đó rồi Là người đệ tử Phật Ông thấy cái gì Lấy quán trả quán quán không bao giờ dứt Chỉ có nên lấy ân mà trả quán Thì cái quán đó mới hết mà thôi Trả quán như vậy cuộc đời ngủ tư tư Có được gì đâu Cuối cùng rồi là cũng không bao giờ Tối là chết vì Ba hỷ Nó luôn cuối nịnh bở Nó thuyết phục ngô phục sai Đam mê 5 cái nàng ca ký Rồi cuối cùng chết cách thảm thê Cho nên nhìn Coi phim nha các phần tử coi phim Để đạo không Mất trong đó Thế thì là mình thấy rõ như vậy Mà mình là không sắp xếp cho cuộc đời mình Nó có nhẹ nhàng nó thanh thoát Nó vui vẻ để rồi một ngày gần đây Mình cũng giống như cha mẹ Ông bà mình cũng đã từng bỏ cuộc đời này Thế mình cho nó khỏe Chẳng sướng hơn sao Do vậy cho nên là Là phải sống trong thật tướng Phải tập nhìn giảng pháp Sống trong thật tướng của giảng pháp Nhận thức rằng giảng pháp là vô Vô tướng Mà vô tướng là đồng nghĩa với giảng pháp dai Dai không Mà tập đứng như vậy rồi Là cái đời sống của chúng ta Nhẹ ngay từng Từng giờ từng ngày Kinh điển học là nó có lợi là lợi cái đó Tu là hành là nó có đem lại kết quả là kết quả cái đó Nó nhẹ ngay từng ngày, từng giờ Còn tôi nhất đại chúng nha Sự giật ở trên đời này nó diễn biến từng giây từng phút Thí dụ như nãy giờ mà tôi nói nãy giờ đó Là bản thân tôi calorie nó chuyển biến ào ạc Và trong các vị ngồi đó nó cũng chuyển biến ào ạc ở trong đó Từ sanh đi tới già Từ già đi tới tóc bạc da mồi Để nó đi tới cái chỗ chết đấy Và tất cả sự vật như vậy hết Mà trong kinh ta gọi là Nếm nếm vô thường, sát na vô thường Còn mà Ba bốn năm mươi năm mà một lần chết Ta gọi là Là một nhất thời Một đời Nó là cái mất thời gian nó dài hơn chút Chứ còn lúc mà ta đang sống về Từng phút, từng giây Từng sát na là một phần tiêu Của thời gian đó Nó vẫn biến chuyển đó Mà muốn chứng minh cái điều biến chuyển đó là tôi nhất Đại chúng về Mà các vị tư duy Từ sáng 5 giờ các vị thức dậy Cho tới 6 giờ, 7 giờ đi Mà nếu các vị để ý Các vị coi Có những giờ phút mình an lành hết sức Có những giây phút mình an lành hết sức Vui vẻ, nhẹ nhàng, khoan khoái hết sức Rồi sau đó 3 phút, 5 phút Có thể nó sánh ra một trạng thái Không còn được an lành như vậy nữa Rồi sau 3, 5, 3 phút Có thể nó sánh ra một cuộc buồn Buồn, phiền, ưu tư gì đó Và nếu mình lê cảnh giác Có thể là một cơn phẫn nộ nào đó Lấy vài tiếng đồng hồ Để mà mình kinh nghiệm Nghiên cứu trong cái dòng tư tưởng của mình Các vị sẽ thấy Nó chuyển biến cũng cần sát na Giống như sự giật vô thường Nó chuyển biến từng sát na từng hơi thở vậy Tôi Mới hôm nay tôi nằm Tôi nghiệm bởi vì cái chỗ mà tôi nằm Nó ngoài trời và trăng nó đẹp vô cùng vô tận Trăng vàng vạch Lung linh vờn đáy nước Ờ Dưới cõi tùng Bên Cái đầu tôi giờ nó cũng Học nó thuộc tâm đắc dĩ lắm Tới chẳng nó muốn quên qua nè Gió cõi tùng nghe như cật dấn lương tri Đêm thanh thanh Cảnh đêm thanh thanh sáng đã làm gì Rằng Tôi ôm Phật tánh với châu Làm ên sâu vào tâm địa Tôi lấy cả răng mây Làm màu áo Lấy cả mù mái sương sớm để làm màng Mù mái sương sớm là mới có 3-4 giờ Là đã ra ngoài nhìn thăng Bắt giỏng hoặc bắt ghế nằm ngoài nhìn thăng Thay vì người ta nằm trong màng ở đây Mà lấy mù mái sương sớm để làm màng Có những lúc trong ngày mà đi buổi chiều 3-4 giờ mà đi cho tới 6 giờ chiều về Là rán mây nó ứng trời hết Tôi lấy cả rán mây làm màu áo Mà lấy mù mái sương sớm để làm màng Vui trăng sông Tùng núi, gió di du Tôi ôm Phật tánh với châu Làm bản đường trung trăng gối Đây là cái bài Cái bài mà của Quyền giáo thiền sư Thành ra là tôi nằm Hưởng những chút giây vô cùng an lạc Mà tôi đề nghị đại chúng Khi nào các vị có điều kiện Chừng nào mà các vị hãy nghe cho được Những tiếng dế Rí rã Tiếng tách Rên rỉ nhỏ nhỏ từ lớn tới nhỏ Tới tiếng dế, tiếng giọt sành, tiếng gà Tiếng chim, ban ngày cũng như ban đêm Các vị nghe những tiếng công trùng từ nhỏ tới to Thì lúc bây giờ tôi xin nói rằng Lúc đó các vị Cái tâm các vị mới có nhẹ nhàng, mới an lạnh Thế nếu mà các vị chưa nghe được tiếng gà Chưa nghe tiếng gà gái là hay Chưa nghe được tiếng chim, chưa nghe được tiếng dế Chưa nhìn thấy trăng nhan Có người ở thành phố Ở tới 50 năm trên cõi đời này Mà chưa nhìn trăng được Đi với trăng sáng thì có Mà không hề thấy trăng Rõ ràng không thấy Ở trong cả cái vùng cánh đồng manh manh như vậy Mà không nghe tiếng dế Không nghe Dế nói gái thì nói gái kệ Chim nói gái gái kệ Cù nói gái gái kệ Quốc kêu kêu thì kệ Nghĩa là lo làm ăn không Lo sành sống cho lo tính toán Phải quay hần thua tốt sau lời lộ Không hề nghe được tiếng dế Không hề nghe được tiếng chim Còn cá nó lội Nó màu nhịm lắm Ở dưới nước ha Cũng không hề thấy Đó là Có những cái sự thật kỳ lạ vậy Cái đó nói lên cái gì Là do cái tâm của mình Chưa có bao giờ có được an lành Do vậy cho nên là Tôi giới thiệu một lần nữa là Đại chúng mà nghe cái kinh Adi-đà Mà tôi đã giới thiệu đó Tôi đã giới thiệu Đại Cương đó Khi nào mà Ta nghe được những cái tiếng chim Tiếng gió Thoảng ha Nhìn thấy ánh trăng, nhìn thấy những đám mây Tan rồi mây hợp Màu sắc của mây Của rác Đó chứng tỏ rằng tâm các vị an Còn nếu tâm các vị không an Là không bao giờ các vị nghe được Những cái tiếng của côn trùng rỉ rã Trong cành khuya đêm dắng À đó là kinh nghiệm bản thân Mà tôi tin rằng là Nếu mà các vị bằng lòng thí nghiệm Thì các vị sẽ thấy lời nói của tôi là đúng Cũng cảnh đó Cũng chim đó, cũng gà đó Cũng vé đó, cũng trời trăng mây nước đó Mà cái tâm của các vị mà bực bội là Không bao giờ các vị thấy một cái gì Màu nhịm và đẹp đẽ gì hết Mà khi nào mà nghe mà màu nhịn mà đẹp đẽ là Các vị kiểm tra lại là tâm các vị an Có hạnh phúc, có an lành, có tự tại, có giải thoát Và kể cả kinh tế đã ổn định À Ừ nó tuyên quan tới vật chất Tinh thần nó tuyên quan tới vật chất Mà tâm mà an đơn như vậy có nghĩa là Nghĩa là kinh tế của các vị có ổn định Hoặc là không giàu Nhưng mà các vị nghĩa là thiếu dung và tri tốt Có Còn bằng không có thiếu dục Và không trí túc Thì là các vị không bao giờ hưởng được Những cái cảnh mà tôi nói Cho nên cái sống thật tướng đây là chuyện có thiệt Nhưng mà phải người nào bằng lòng nghe kinh này Mà xanh lòng tin Trông thanh tịnh cơ Thì mới sống trong cái thật tướng Rồi Mình sung sướng quá rồi Mình nghĩ tới cái vấn đề là Cái giờ phút mà kể cả chết ha Thấy nó nhẹ nhàng nó mát mẻ Rồi mình nghĩ tới cái chuyện mà Không cần sống nữa để làm gì Nhưng mà rồi lấy kinh phải đối trị liền Thân ảo quá với pháp thân cũng vậy Ảo quá thân là hiện tượng của pháp thân Do vậy cho nên là Là nó sung sướng tới cái mức Nó an lành tới cái mức là không còn Biết sợ chết nữa Thấy pháp giấy là nhức chân rồi Nhưng nghĩ tới xem thường cái cuộc sống Xem thường cái bản thân Nhưng mà lấy kinh điển Mà đối trị nếu anh cho rằng Là anh đòi một cái sự an lạc nào đó Mà anh xem thường cái thân áo quá này Là anh còn bị sai lầm đó nha Không được đấy Bởi vì là cái thân áo quá này Nó không rời pháp thân Cũng như sống Con bóng bọt Không rời mặt nước Mà có Không rời mặt nước phẳng lặng mà có Tại cái câu này Để chúng để ý Nghe kinh này mà sân cái lòng tinh thanh tịnh Thì có thể sống trân thật Họ là người hí hữu bực nhất Rõ ràng là người hí hữu Là vì trên đời Nó có bao nhiêu người Kiếm cái người như vậy mà có nhiều đâu Không có nhiều không có nghĩa là Là cái người Cái người này là cái người Thiên liêng quyền diệu gì cả Nhưng mà cái người này là cái người biết Biết tu tập Biết hưởng cái hạnh phúc Cái an vui cái thanh tịnh Của nội tâm Còn phần nhiều là người ta vì Bật lộn với tài với sắc với danh Với thật với thùy Mà người ta quên đi Người ta không biết hưởng được cái an lành Cái thanh tịnh đó Do vậy cho nên người nào mà hưởng được Sống trong thật tướng này là người đó là người hy hữu Bà Tết Trong nói là thật tướng Mà không phải thật tướng Như Lai gọi là thật tướng vậy thôi Câu đó là cái câu phủ định Để mà phá cái chấp đó Khi mà mình được sống trong thật tướng rồi đó Mình đừng có cái tự mán Cái tự hào Cái tự đắc Rằng mình đã sống trong thật tướng Mình được Kể cả bồ đề Những bạn cũng đừng thấy Mình có cái sở đắc Cho nên nói rằng là Là người hy hữu Là người sống trong thật tướng Nhưng mà Nó là thật tướng Chứ mà như là Nó không có thật tướng gì hết Mà gọi là thật tướng vậy thôi Mình bồi dưỡng Mình tôi luyện Mình uống nắng cho Ngay là mình nhìn giảng pháp Nó nhẹ nhàng Đừng dính mắt Đừng bảo thủ Vì dính mắt bảo thủ Là nguyên nhân của đau khổ Của buồn huyệt Vậy thôi Cái thực tướng đó cũng bỏ đi Tạm dùng cái chữ thực tướng là Cái tướng giảng pháp giai không Nhưng mà đặt tới chỗ đó rồi Đừng thấy có được cái thực tướng gì Kinh này là phải học vậy đó Bà Thái Tôn kinh này Con nghe hiểu không lấy làm khó lắm Sau 500 năm Có người nghe hiểu Tin nhận Mới là hy hữu Bởi vì Phải xóa hẳn 4 cái tính chấp Là chấp ngã, chấp nhân, chấp trung sanh, chấp thọ mệnh Mới tin nổi kinh này Người đó phải nhận thức được Ngã Tướng nhân, tướng chung sanh, tướng thợ Và tướng là không có tướng Mới tin nổi kinh này Và con người đó Chắc chắn đạt đến cái quả vị Phật Và đã rời hết Tất cả tướng Đây cho nên Cái người mà tin nổi kinh này Bằng tấm lòng tin trong sạch là Địa vị cao lắm đó Người này có xa lìa được Tướng ngã, tướng nhân, tướng chú sanh, tướng thọ giả Mới tinh nổi đó Chứ nếu mà cái người mà còn chấp ngã Làm sao mà tinh nổi Chấp ngã, chấp nhân, chấp chú sanh, chấp thọ giả Có nghĩa là cái người này còn đấu tranh Thị phi nhân, ngã bại quấy Hơn thua tốt xấu của tầng gian Làm sao mà tinh nổi Làm sao mà có được sự an lành Làm sao mà thấy được thật tướng chứ Do vậy cho nên là Là mộc Là không tin nổi Mà hay là tin nổi Là người này là người Người đã xa lìa Có xa lìa tứ tướng Chỉ có cái điều mà tôi kinh nghiệm bản thân Là xa lìa tứ tướng chúng ta Giữ được nó lâu dài Nó bao nhiêu phần trăm Trong một ngày Một ngày 12 tiếng đồng hồ 16 tiếng đồng hồ ta thức Ta được bao nhiêu Thời gian mà ta Ta xa lìa được tướng tướng Chứ còn tôi tin rằng là Những người nghe mà có thể Xanh thật tướng Mà thấy được tinh hiểu kinh này Thì có chứ không phải là không còn Có những giờ phút an lạc Có những giờ phút Xa lìa được tướng ngã tướng nhân Tướng chung sanh tướng thọ già Chỉ có khi là Là ta không giữ được lâu Ta làm thế nào mà Khi mà cái tâm trạng của ta Nó biến chuyển hơn Mà ta tính thức ta trở về được Gọi là hồi đầu thủy ngạn Thì ta mới giữ được cái tâm trạng Sống trong thật tướng này Nó được lâu dài Thì chúng ta là cái người mình Đạt đến cái mô thượng bồ đề này Bởi vì mô thượng bồ đề Đâu phải là cái gì ghi gấm lắm đâu Mô thượng bồ đề là cái người giác ngộ Tôn đính của giác ngộ Thấy được cái tính chất Giai không của giảng pháp Thấy được tính chất như quỷa mà giảng pháp Không còn nhớ mắt cái giảng pháp Thì cái giờ phút đó là giờ phút của ta Đạt tới vô thận bồ đề đó chứ Chỉ có điều là ta đạt tới Ta không giữ được lâu dài Cho nên cỡ như tôi vậy Thì những giờ phút đó tôi có Hoàn toàn có Có y như Phật có Chỉ có cái điều là Là mình bị Cái phiền não của vô minh của mình đó mà Nó giống như là cái ly nước của mình Mà được lấm cặn Mà chưa chắc cặn À chỗ đó đó Ly nước của mình vẫn trong Cùng với ly nước trong Thật trong kia giống nhau Tâm thanh tịnh của ta Cùng với tâm thanh tịnh của Phật Có những lúc của ta giống nhau Nhưng mà có điều là Là cái tâm thanh tịnh của ta Nó còn những cái trúng tử Việc náo vô minh trong này Mà ta chưa trừ diệt hết sạch Giống như cái ly nước của ta cũng trong Nhưng mà cái cặn nó còn ở dưới Vì vậy cho nên là có cái duyên cớ Mà lắc vậy nè Thì cặn nó nổi lên Còn như mà cái thần tựu được Cái lục ba la mật Mà đi tới ta ma tan kỳ kiếp Của Phật rồi đó Vô thần bồ đề đó Thì giống như cái ly nước Mà đã không còn cặn Cho nên nếu mà có lắc đi nữa Thì nó càng thêm Nó càng thêm trói loại Nó lung linh màu sắc Cho nên không có cái cạnh Không có cái đục đen Cái liên tục tỏa lại Do vậy cho nên là Tôi tin rằng những người đệ tử Phật Có những lúc mà ta đạt tới cái chỗ Vô thân Bồ Đề như Phật Cho nên đây ta nói đó Cái người mà tin nổi Cái này là cái người hy hữu Là cái người này là người được Vô thân Bồ Đề Mà chỉ có cái đuôi lòng Lô thân bồ đề của mình Mà là mình không có giữ được lâu dài Chứ có những giờ phút mình An lành, thanh tịnh như vậy Do vậy cho nên Mình tu phải lâu là vậy Tu phải tam a tan kỳ Có nghĩa là phải Có thời gian Lì nước trông được rồi Mà phải chắc cẳng Chứ hằng ngày mình cũng có việc sân được nhiều Nhưng mà tình cờ có khi nó bực Rồi mình nổi sân lên Nó nổi đột xuất lên Mình không kèm được Nhưng mà mình kèm được là Có nghĩa là mình có trách niệm Thì mình mới kéo trở lại mới được Chứ không nó nổi sân lên Mà nhất niệm sân tâm khởi Thì bạch dạng trước môn khai Cái tâm sân mà nổi lên trong một đêm thôi là nó mở cửa hết Coi như cái nhà Cái nhà mình đóng cửa mình giữ gìn trộm cướp đó mà Nhưng mà Nếu mình đóng cửa mình gà the ăn Thì cái chuyện đó là ăn lành rồi không nói gì Nhưng mà cái sân tâm mà nó nổi lên đó Nhất điểm sân tâm khởi đó Thì giống như cái cửa mở Bách dạng trước môn khai Bao nhiêu trăm ngàn môn ấp Cái điều kiện mà trước ngại Buồn bực khổ đau đó Nó ao vô giống như trộm cướp ở bên ngoài Nó trong trời cho mở cửa là nó vô nhà ao Thì cái sân phải hết sức cảnh giác phải được Những người tánh nóng thì cái tâm nó không có độc Nhưng mà cái người tánh nóng thì nó rất là Cái sân nó đột xuất nó đến rất là nhanh Mà nhanh rồi mà nếu mà mình học Phật Mình tôi luyện lâu á Mình dũng ý tu hành á Thì mình tính thức là mình kéo nó lại được Mình dằn được Mình bỏ mình đi Nhút ngực mình đi Còn bằng hỏng khéo là Nó bùng nổ lên Ào ào ra Y như mở cửa Mở cửa thì Thì gió Tứ phía ào vô Lá cây bốn phía bụi cát ào vô Trộm cướp cũng ào vô trong cái nhà Cho nên cái câu này Để ý Người đó phải nhận thức được Ngã nhân chúng sanh thọ dạ Thọ mạnh là phí tướng Mới tính nổi kinh này Và người đó chắc chắn đạt đến quả vị Phật Và đã rời hết tất cả tướng Người đó chắc chắn đạt đến quả vị Phật Đạt đến quả vị Phật đây Tôi muốn nói là không phải đạt đến quả vị Phật Ở khi chết hoặc ở đời sau Mà cái người đó Rời bốn tướng rồi Thấy được cái tính chất duyên sân như quyển của dạng Pháp Rồi sống trong Phật tướng rồi Là người đó đạt đến qua vị Phật ngay Trong cái thời gian mà họ thanh tịnh Bởi vì Phật là ai Phật là mình Là mỗi người của chúng ta là Phật rồi Và lúc nào ta không có biền não vô minh Thì lúc đó Phật tính của ta hiện Thế thì cái lúc mà ta xa lìa được bốn tướng Bốn tính chất Thì Phật tính của ta hiểu là ta thành Phật rồi đó chứ Cho nên để ý cái này Phải để ý cái này Là cái đời tu của ta bây giờ mới lễ Chứ còn không có chờ Gọi là cái người đó Xa liền bốn tướng Rồi người đó sau này mới thành vua thuận trên đảng nhân dân Không phải Thành ngay trong lúc đó Chỉ có cái điều là Là để ý Mình thành là mình không giữ được cái thành đó Có sự giác ngộ đó lâu dài Tôi nói cái này là tôi nhắc cái đại chúng là mình học cái phẩm Kinh Pháp Hoa Mà cái phẩm Diệu âm Bồ Tát Vãng lai đó Cùng với Phẩm Quán Tên Bồ Tát, Phổ Môn Hai cái phẩm đó Diệu âm Bồ Tát Vãng lai Diệu âm Bồ Tát đến Có ta bà hoàn toàn trở thành thanh tịnh đẹp đẽ Thành cực lạc Nhưng mà dự âm Bồ Tát Mà trở về cái nước Cái nước của dự âm Bồ Tát Thì có ta bà Nó xấu trở lại liền Cái kinh đó Phẩm đó Ta học ta để ý cái đó quan trọng lắm Cũng giống như địa tạng đến Có ta bà Thì có ta bà trở thành tên độ cực lạc liền Điều tạng là tâm ta Ở đây cũng vậy Hãy xa lìa được bốn tướng Sống trong thật tướng Có sống trong thật tướng Thì người đó là người xa lìa được bốn tướng Nó ngược lại là người xa lìa bốn tướng Mới sống trong thật tướng được Thì người này là người sẽ thành vô thượng bồn này Ngay trong lúc đó Phật bảo tu Bồ Đề Đúng như lời ông nói Người nghe kinh này mà tâm ý không kinh hãi Không ngờ vật là người hy hữu Nghe kinh này mà không sợ hãi Không ngờ vật là hy hữu Là người này nhận thức được Cái thật tính vô có của mình Nhận thức cái bồ đề tự tánh của mình đó Tôi bồ đề như Lai nói Bố thí ba la mật Không phải là bố thí ba la mật Mà gọi là bố thí ba la mật vậy thôi Nhẫn nhục ba la mật Tinh tấn thiền định trí tuệ ba la mật Cũng vậy Nói chung là lục độ cũng đều như vậy Đây là mấy vấn đề bố thí Bố thí trì giới nhân nhục Tinh tấn thiền định như là Gọi là bố thí ba la mật Trì giới ba la mật Nhân nhục ba la mật Tinh tấn ba la mật Thiền định ba la mật Trí tuệ ba la mật Như nói là lục ba la mật Thì thật không có ba la mật gì hết Mà gọi là lục ba la mật vậy thôi Vì sao vậy Cái chỗ này nó hay vô cùng vô cực Vì Như Kinh Pháp Hoa Tạc Đức Phật dạy chiêu Pháp Tùng bản lai thường tử tịch Giết tướng Phật tử hình đạo thời như hậu đất thành Phật Các Pháp từ xưa nay Cái tướng đó Cái tự tướng của các Pháp là Nó vắng lặng, nó trông sáng, nó thanh tịnh Không hề có Pháp nào có cái tội lỗi gì Núi sông đất liền trời Tăng mây nước cỏ cây qua lá Tội lỗi gì? Làm gì nên tội cho ai? Con người cũng không có ai làm gì Nên tội cho ai Nếu mình sống với cái Cái nhân bản Muốn có của mình Thì đâu có ai là làm nên tội cho ai Chỉ có cái khi mà vô minh Nó che lấp Cái tham vọng cuồng si Tại sao người này làm nguyên nhân Đau khổ cho người kia Người kia làm nguyên nhân đau khổ cho người nọ Chứ còn thật sự là người với người Đâu có ai là nguyên nhân đau khổ của cho ai Cái đó mình tìm hiểu kỹ Mình thấy rõ mà Giữa người và người ấy không có ai là nguyên nhân đau khổ cho ai Mà khi mà người này người kia Mà làm nguyên nhân đau khổ cho nhau Là nó đã sen lẫn cái Cái tính thấy nghe Người đếm xuất biết đó Nó không còn là cái tính Cái tính là tịch diệt Cái tính thường tự tịch diệt Của con người nữa Trong đó nó xảy ra cái mừng, cái giận, cái thương, cái sợ, cái yêu, cái ghét muốn Cái đó là không phải cái của con người vốn có Nó là ngũ quấn phù hư không khứ lai Nó là tam độc thủy bào hư súc mộc Cái tam độc đó nó không có thật đâu Thật tánh của vô minh là phật tánh mà Do vậy cho nên là Là gọi là ba la mật á Không có ba la mật gì hết Bố thí bao la mạch Nói vậy thôi Chứ có bố thí gì đâu Của ai cái gì đâu mà bố thí chứ Căng là của ta Cánh là của ngoài vật Thế thì ta lấy cái gì Ta bố thí cái gì Thanh thì của vũ trụ bao la Ta muốn nghe cái gì đó thì ta nghe Thế thì thanh là của cánh Thanh trần là thanh bên ngoài đó Vậy là cánh đấy, của cánh Còn cái nghe là cái nghe của lỗ tai ta Ta bố thiết cái gì Còn gọi là trì giới cũng vậy Trì giới là do tâm của ta Thân khẩu ý của ta Sống sai, sống nghịch với chân lý Cho nên là Ta bắt nó đi theo cái chân lý Thành ra ta phải giữ gìn Nó giống như con đường thẳng vậy Mà ta không đi Ta đi không được gì ta sẽ rủ mà Cho nên là ta phải làm hai cái hàng rào Hai bên Để cho những người sai Đi ngã qua đụng hàng rào bên này Để cho cái người này không té Không té trong gai Trong trong trong hàm hố Buộc lòng là vì người sai rượu Mà ta phải làm hàng rào Chứ con người mà sáng ngoài người trí Thì ai làm hàng rào chứ Cho nên cái từ trì giới Gọi là trì giới ba la mật Như là nó không có trì giới ba la mật gì hết Mà gọi là trì giới ba la mật Vậy thôi Nhấn nhục ba la mật cũng vậy Bình thường bây giờ ai có sân đâu Đâu có người nào chửi người nào Đâu có người nào mắng giết người nào Đâu có người đâm kém người nào đâu Thế thì tự nhiên mỗi người nào Cũng đều là nhẫn nhục ba la mặt Mà không hề có ai nói tôi là nhẫn nhục ba la mặt Đó là cái thực chất của con người là vậy đấy Nhưng mà bây giờ là do Mình không làm chủ mình được Cho nên là nó tác động Nó quần hành mình nổi sân lên Rồi mình đánh mình mắng mình chửi mình bới Thậm chí mình đòi giết nhau Rồi bây giờ mình lắng mình dăng Mình kèm mình giữ lại Mình gọi đó là mình tu hành nhẫn nhục ba lá Ba lá mật chất kỳ thật Bây giờ đây nè Đại chúng tìm thấy các vị Có cái gì không Có cái gì mà cần phải gọi là nhẫn không Không phải có Đó là cái thực tính của các vị là Cái tính đó đó Cái tính thanh tịnh bản nhiên đó Mà tại vì mình không giữ được Mình không làm chú được mình Để cho cái tính thanh tình bạn như nó mất đi Thành ra có thương, có ghét, có giận dữ Có đánh đập, có mắng nhất Thậm chí chém giấc Do vậy cho nên gọi là Nhẫn nhục ba la mật chứ kỳ thật Như là nói nhẫn nhục ba la mật là Chiều theo mọi người và để dạy mọi người Chứ kỳ thật chẳng có nhẫn nhục ba la mật Kinh này là kinh nói như vậy Mà muốn hiểu cái đoạn này Là phải hiểu cái câu chư pháp tùng bán la Thường tự tịch diệt tương Các pháp từ xưa nay Các pháp là nói chung cả hữu tình và vô tình Thường vắng lãng, thường thanh tịnh Không hề có cái nào là nguyên nhân Đau khổ của cái nào Vậy mà mình để cho nó Nó tác động, nó hoành hành, nó làm cho mình đau khổ Đó là mình lỗ lã thiệt hoài Là tại mình không đề cao Cảnh giác, mình không có tránh niệm Cho nên tam độc thủy bào hư sức mộc Mà tôi dịch là gọi là tam độc Thực tính của nó không hề độc Ai kiếm có cái tham sanh si Ở trong các người vị là cái gì Tôi chịu tội cho Không có Cả chúng ta ai cũng đều có bị vô minh Tác động hoành hành đau khổ ghi gốc Vì tham vì sanh vì si Cho nên Phật mới gọi tham sanh si là tam độc Đó là kinh điển bất liệu nghĩa Chưa phải là liệu nghĩa thường thừa Mà cái liệu nghĩa thường thừa thì Gọi là tam độc cho thực tính không hề độc Ví như bọt bèo Sơn diệt quyến hư Bọt bèo nó nổi nó chìm chìm Nổi nó chìm cho nó có thật đâu Cái bọt không hề có thật Nước đó nổi lên thành cái bọt Rồi xếp xuống thì gọi là nước Mà tìm bọt và nước Thì bọt là nước, nước là bọt không Không có cái nào là bọt cả Cho nên cái tâm độc Ở tâm con người của chúng ta Tham độc, sanh độc, si độc Thật chắc không hề độc Nó như như bóng bóng bọt bèo Sơn diệt của những thứ Khi mê thì nó tác động hoành hành Bằng tính thích Không sao tìm ra có được chúng Không tìm ra chúng đó được Nhớ mấy cái câu đó mà tu Mà tu nó hay lắm Để lỡ mà nó sanh lòng tham Sanh lòng sanh, sanh lòng si đó Rồi mình quán chiếu lại À ở đâu mà bây giờ mày cồi ra đây mày hành tao Mày làm tao đó khổ cùng cơn dày Mày ở đâu À nhớ lại đọc cái câu Tam độc thủy bào hư súc mộc Gọi là đọc Gọi là tam độc chứ thật tính không hề độc Ví như bọt bèo xanh diệt quyến hư Thế khi mê thì nó tác động hoành hành Bằng tính thức không sao tìm ra được chúng Nhớ cái mấy câu đó đỡ lắm Chứ không nó tác động nó hoành hành ghê lắm Đó lý này tôi học bây giờ Thế bây giờ là nó Nó ngọt ngào Nó mê Nó say mê Mà đọc nó đâu nó ngọt ngào tới đó Cái từ này này Tôi không biết Phật tử làm sao Thế còn tôi nghe là Nó bằng lòng vô cùng Này tu Bồ Đề Như là nói Bố thí ba la mật Chứ không phải bố thí ba la mật Mà gọi là bố thí ba la mật vậy thôi Nhẫn nhục cũng nói y như vậy Này tú bồ đề nhẫn nhục ba la mật Vì là nó nhẫn nhục ba la mật Mà kỳ thật không phải nhẫn nhục ba la mật gì hết Mà gọi là nhẫn nhục ba la mật Vậy thôi Là bởi vì cái thật tính của Của sân nó có là cái gì đâu Nếu mà thấy được Cái thật tính của nó không hề độc Thì cái từ nhẫn nhục ba la mật Nó khỏi có Khỏi cần xài Hay vậy đó chứ Trước Bồ Đề xưa kia ta bị Vua Ca Lợi Dương chặt đứt thân thể Lúc đó ta không khởi Cái tưởng chấp Không có khởi Cái tưởng chấp nào Nếu ta khởi Không khởi Cái tưởng chấp nhỏ nhàng nào Nếu ta khởi một cái tưởng nào Trong tứ tướng Thì ta đã nổi tâm Sân hận rồi Đây là nói chuyện tích Đời xưa Phật có những cái thời kỳ Mà tu gọi là cái hạnh nhẫn nhục Nhà vua Nhà vua Dẫn phi tần mỹ nữ Đi săn bắn trong rừng Rồi gặp vị nhẫn nhục tiên này Mới hái qua Các vị phi tần mỹ nữ mới hái qua Hai cái rồi đem lại cúng giường cho vị nhẫn nhục tiên Vua cao lợi dương mới chờ Các cái nàng này sao mà lâu quá đi Lâu trở lại Thế thì đi tìm kiếm Tìm kiếm thì gặp các vị đang Ngồi bên hỏi đạo Rồi quỳ trước để cúng vàng trái cây Vua nó giận Xoáy lòng Ganh tị, thù hềm Mới chặt tay Ông làm gì đây Nói tôi nhẫn nhục Chặt thêm tay nói ông làm gì đây Nói tôi nhẫn nhục Xéo luôn cả lỗ tai lỗ mũi Ông làm gì đây Ông nói tu nhân nhục À câu chuyện nói như thế Là Đức Phật nói rằng lúc đó ta tu như vậy Là ta đã sai liền được Bốn tướng ngã nhân chúng sanh thọ mệnh Cho nên ta mới không khởi tâm sân hận Nếu ta còn tướng ngã Tướng nhân, tướng chúng sanh, tướng thọ mệnh Thì ta đã sân tâm sân hận rồi Nhưng mà nói như vậy nha Nói như vậy là hồi xưa Cách đây 30 năm là tôi nói cho đó tôi ngần Mà bây giờ tôi không nói tôi không ngần cho đó Là cái chuyện mà Phật nói như vậy đó Chứ không phải vậy Phật nói cái đó là để nói về cái hạnh nhẫn nhục Ba la mật là phải cái kiểu cỡ như vậy Chứ còn thật sự không có như vậy Mà cái này là Đức Phật đặt đưa mà nói Ừ Đặc điều mà nói Để mà cho mọi người Dựa vào đó mà biết là Cái nhẫn nhục gọi là ba mặt là nó phải như vậy Cho Phật đặc điều đấy Tôi nói về Nếu mà có Phật ông ngầu nghe ông cười Thằng này nói trúng ý ta Chứ nó nói nghe ngang dọc vậy Giống như nó khinh khí trời Phật Như Lai mà nó dám nói như là đặc điều Tẳng lẽ như Lai cũng nói phong ngữ ư Ý vậy mà thằng này nói Trúng ý ta Làm sao vậy Như lại có giao rồi Như lại giao nói Như lại bằng nói 12 kiểu Trường hàng, trùng tụng Cô khởi, thí dụ, nhân viên Tử thiết, bổn sanh Bổn sự, vi tàn hữu Như lại nói cái kiểu Mà lấy cái chuyện không hề có Khi chung lão lùng Không cần có để mà Mượn cái hành động đó Để mà làm cái tí dụ Để cho mọi người biết Cái ba la mật là cái trình độ Nhân nhục tối đa như vậy Chứ còn không có nếu mà Ông vua mà ông có cắt Thì ông tiên cũng nói tu tu nhân nhục Rồi ông kia có cắt một cái nói tu tu Và tại công viên mới nở Ông nó cúng, ông nó cúng Chứ tôi đâu có đòi Chứ chuyện gì mà chặt một cái rồi Chặt luôn cái tay nữa Nó cũng nói tu tu nhân nhục Xéo lỗ tay cũng nói tu tu nhân nhục Xéo lỗ mũi cũng nói tu tu nhân nhục Thì tôi cứ kiểu gì khùng điên vậy Không phải vậy Phải biết chứ Sự thật là tôi tu thưa Đại Dương Còn cái chuyện mà Các cái công viên minh nữ có các ngài cúng là tự nó cúng Chứ nếu như thật sự mà cúng tôi là cũng chừng tác cái gì Là tôi cảm ơn rồi Tôi đâu có ngồi mà quyến vụ mấy bã Mà ngồi có hàng có hàng đó Để lại lục gì tôi đâu Cho nên là nếu mà nhà vua mà Mà giết tôi là nhà vua Là một người không có tí toại Không có thông minh Không có hiểu biết Thì nhà vua làm vua coi chân Ngai giang của nhà vua sẽ không tồn tại lâu dài đâu Tôi nói cho nhà vua biết Phải dạy cho vua chứ Chứ sao mà để nhà vua ngu như vậy Rồi mình cũng ngu theo là sao Mình ngu theo rồi mình chịu đau đớn như vậy là sao À Cho nên là bây giờ tôi phát hiện ra rồi Té ra như lai bày đặt Bày đặt để mà nói Cái cách là bao mà có nghĩa là Tấn cung Kiên ngắn như vậy Chứ sợ thầy không có Đấy Học như vậy mới thoát khỏi đội cái mê Mê tính dị đoan đó nha Chứ còn nghe nói nè Cái rồi Còn dị đoan thêm khúc nữa Nói rằng là nhà vua chặt đứt hết Rồi Ông nhận dục tuyên ông nói Nếu mà thật sự như tôi Mà tôi nhận dục thật sự Trong lòng tôi hoàn toàn thanh tịnh không có quán hận Nếu như thật sự như vậy Thì cho tứ chiên hữu quan của tôi Nãy giờ bị chặt đứt đó nó liền trở lại Trời ơi Đừng có nói kiểu Cái kiểu mà dốc láo đó không có được Không bao giờ có Nói đó là biện minh Bậy bạ Không có quỷ thần nào Mà làm cái chuyện đó cho mình Mà muốn cho nó lành lẽ Là phải nói trước Thưa nhà vua Mấy cái bà này nãy giờ tự tới đây Tôi chưa có nói câu nào Tự ở đó họ gọi là cúng lại Chứ sự thật tôi đâu có cần đâu Thế thì là nhà vua Đâu có chặt Từ món từ món vậy Cho nên là sau 50 năm rồi tôi giảng kinh Không giống như là Là 4-50 năm trước Cái đó là gọi là Vi tầng hữu mà Bậc đã có giao rồi Như là nói như thế Có cái bộ môn đó Giống như cái chuyện Mà của thánh giấm của Việt Nam Giống như cái chuyện mà sơn Sơn tinh thủy tinh của dân tộc Việt Nam Con rồng sáu tiên của Âu Cơ và Lạc Lâm quân vậy Không phải như vậy Nhưng mà mỗi một cái dân tộc Tự đưa lên cái truyền thống của dân tộc mình Đưa ra một cái câu chuyện Mà Để cho người ta Người ta tự hào Về cái dân tộc của mình Trên thế giới dân tộc nào cũng vậy Họ Đặt ra một cái câu chuyện Để mà Mà tin tưởng Mà tự hào với dân tộc của mình Tôi nhắc lại Cũng như vấn đề mà Đức Phật Sân ra là đi bảy bước Sân ra là đi liền được bảy bước Mỗi bước có qua sen Ta chỉ trời ta chỉ đất Cũng là cái cách nói vi tầng hữu Một chuyện lạ Nếu mà nói Chứa đựng cái nội dung Cái trích lý ở bên trong Tôi bồ đề Bồ Tát phát tâm vô thuận Chánh đẳng, chánh giác Nên xóa sập Các cái tướng chấp Không nên xin cái tâm trụ chấp Ở nơi sắc Ở nơi tâm, ở nơi viện, ở nơi súc, ở nơi pháp Nên xin cái tâm vô trụ Nếu có trụ là Phạm phải sai lòng Thứ Phật Nhắc lại một lần nữa Là cái cách trụ Cái tâm của mình Ở nơi đâu Hàng phục cái tâm như Bồ Tát Hàng phục tâm mình như thế nào Và trụ cái tâm của mình như thế nào Đây là Phật nhắc lại Nên trụ cái chỗ vô sở trụ Chỗ vô sở trụ là chỗ nào Nghe là con mắt thấy sắc Đừng để cho sắc nó lôi cuốn Nó mê hoặc mình Đừng đam mê cho sắc đó Lỗ tai nghe âm thanh Đừng để cho cái âm thanh đó Nó lôi cuốn nó mê hoặc Nó nhận trìm mình vì âm thanh tỉ tê Ngọt bùi Du dương quỷ hoặc đó Lối mũi đó như hương Lưỡi đó như dị Thân đó như súc Ý đó như pháp cũng nói y như vậy Đừng để cho Sau cái cảnh là sắc thanh nâng mỹ súc pháp Nó mê hoặc Nó làm lắm như bắt tay mũi lưỡi thanh ý của mình Nó lôi kéo mình Nó nhận trìm mình Nó trở thành cái nguyên nhân đau khổ cho sáu căn của mình Nên trụ cái tâm cái chỗ vô sở trụ là Đừng cho sáu căn dính mắt Chính vì sáu căn của mình nó dính mắt với sáu cảnh Cho nên mới gọi sáu cảnh là lục trần Chứ kìa thật là sắc thanh hơn vị xuất pháp Không được gọi là trần Chỗ đó là cái chỗ rất là sâu Mấy mươi năm trời tôi mới phát hiện ra được Chứ không phải dễ đâu Giảng kinh thì cũng thường nói là Sắc xanh hương vị xuất pháp là lục trần Mà lục trần đó là Giảng kinh phương tiện thì nói được Trên bước đường mới học đạo tu hành Thì gọi sắc xanh hương vị xuất pháp là lục trần Mà kinh liễu nghĩa thường thừa Thì nó là lục nhập Hay là lục cắn Nghĩa là nó là cái đối cận Của mắt tay mũi lửa thần ý Mà nó không hề có tội lỗi Có nhiễm ô gì hết Thì sao gọi nó là trần được chứ Căn cảnh nó giống như là Là bụi Bụi Nó Bụi mờ nó dính trên tấm gương Nó làm cho tấm gương Vốn trong sáng bị lưu mờ Nhưng mà nếu mà ta lau hết cái bụi mờ rồi Là cái thể gương sáng nó hiện ra Cho nên là Nên trụ cái tâm ở chỗ vô sở trụ Cái này cũng phải học một câu đó Để mà tu lúc tổ quý năng thành đạo Là do cái câu này Nên trụ cái tâm cái chỗ mà vô sở trụ Nên xin cái tâm vô trụ Không có chấp Không có dính Nếu có chỗ nào mà mình trụ ở đâu đó Là phạm phải sai lầm rồi Trên đường tu rồi Cho nên là Phật tử mà muốn tu học Là để từng câu vậy đó Rồi áp dụng trong đời sống Rồi thực hành Chứ đừng có ham học nhiều kinh Nhiều kinh thì cũng dạy cách tu Nhưng mà phải học từng kinh một cho thật rõ Rồi thì là mình tu Cái giáo lý của một kinh này Nó là thông đồng qua tất cả các kinh khác Các kinh khác chẳng qua là cái hoàn cảnh khác Bận dụng cái thí dụ khác Cái ngôn từ khác Chứ còn cái cách mà sửa tâm Giác ngộ nhận thức chân lý là nó không có khác Giống như là các bà làm bánh nhà Các bà làm bánh gì đi nữa Là cũng là bột, đường Trứng, bơ, sữa Nước Và lò hấp Để như đó thôi Bánh gì cũng vậy Mà bánh gì rồi ăn là cũng là béo Là bùi, là ngọt, là thơm Vậy thôi à Cái nồng cốt của bánh là bao nhiêu thứ đó Tất liệu đó Và cái hương vị của nó cũng vậy Làm nhiều quá cũng vậy Cho nên nấu đồ ăn này đừng có làm quá nhiều món Cả chục món mà nấu vô trong một nồi Thì chia bằng mình làm vài ba món Nấu vô cái nồi nêm cho ngon ăn cũng vậy à Cả chục món nấu vô nồi Thì nó cái chất vị Nó đâu có còn từng món riêng được đâu Tôi bố đề vì ít lợi Tất cả chúng sanh Nên bố thí như vậy Như là nói tất cả các tướng Là phi tướng Tất cả chúng sanh là phi chúng sanh Tất cả các tướng là phi tướng Là bởi vì tất cả các tướng Là tự nó đâu có cái tướng gì Thí dụ như giờ nói rằng là Cây bưởi nó có cái tướng cây bưởi đâu Nó không có cái gì là cây bưởi Để sinh ra cây bưởi cả Mà cũng là một cái tướng Một cái thứ duyên sanh Rồi cái bông hoa hồng cũng vậy Bông hoa cúc cũng vậy Bông cấm trứng cũng vậy Đều là duyên sanh hết Cái đèn này mà nhìn dậy đây này Nó cũng là phi tướng Bao nhiêu cái nhân duyên hòa hợp lại Mà sanh ra chứ Do vậy cho nên phải thấy được Cái tính chất phi tướng Nhược kiến chiều tướng phi tướng tức kiến như lai Phàm sở hữu tướng Giai thị hư dọng Nhược kiến chiều tướng phi tướng tức kiến như lai Tất cả các tướng đều là hư dọng hết Hư dọng đây có nghĩa là gì Do nhân nhiều nhân nhiều duyên Trùng trùng vô tận nhân duyên Mà cấu tạo mà hành thành Cho nên cái người học đạo Phải thấy được cái tính chất phi tướng của các tướng Phải thấy được cái tích chất duyên sinh của các tướng Thì người đó là thấy được thật Thấy được như là ai đó Học những câu đó mà tư duy Để mà là đi đứng nằm ngồi Đi chơi ở đâu cũng thích thoảng Để ý những câu đó Mà lấy làm cái kinh nhật tụng Thì nó lợi hơn là Để tới giờ rồi mình lên tránh điểm Mà mình tụng nguyên cái bộ kinh cả mấy tiếng đồng hồ Có khi mình tụng mấy tiếng đồng hồ Mà mình không phải hiểu được cái ý nghĩa Thì nó giống như là Mình là cái người đi quyền Người giỏi mà đi quyền Nghĩa là một đường Là năm bảy chục cái thức Năm bảy chục chiêu Mà đi dài dài Mà tới chừng người ta đánh Đỡ không được Còn cái người mà biết học võ Là là là Tuy là năm bảy chục thức Thì ta đi một đường dài đó Chứ mà hả Đánh chiêu nào Là ta rút ra Đỡ đấy liền Tập phán công lại liền Thì đó là mấy người giỏi giỏi Chứ còn mà Là học giỏi rồi Người ta đánh được cái độc thiệu Vừa đi vừa đánh Tấn nhất trung bình đã sổ phiên Tế thương giá hạ thích đơn tiên Tạ tạ tạ hữu dai cùng nhị Thân khởi thề phi bùng gió trèo Trời đọc vậy mà có chờ đưa lưng quýnh không à Gió vậy gió để làm gì Cho nên học gió là Đến đâu là phải Phản công liền Giờ công đồng thời là giờ công thì giờ thủ À công là thủ thủ là công Chứ mà cứ đọc thiệu là mua thôi chết rồi Tới đây học kinh cũng vậy Học từng câu một rút ra từng ý mà mình tâm đắc Để rồi mình đi chơi, đi trên xe, trên cỏ, đi dưới đò mái Đi sông, đi ngoài ruộng Đều là vận dụng từng thức, từng chiêu, từng ý tư của kinh Cho nên là Như là nói tất cả các Pháp Các tướng là phi tướng Phi tướng như là tự nó không có Không có cái tự tướng Tất cả đều là duyên hòa hợp hết Tất cả chúng sanh phi chúng sanh Câu quá lạ lùng hết Tại sao nó tất cả chúng sanh thi chúng sanh Là vì Chúng sanh là đại đế nó có hai thứ Nói về hữu trần này nè Tất cả mọi người Như Lai gọi nó là chúng sanh đấy Nhưng mà tất cả chúng sanh thi chúng sanh Là tại vì khi nào mà chúng sanh mà họ mê Họ bị tâm độc nó hoành hành Bị vô minh nó tác động Thì gọi họ là chúng sanh Chứ nếu mà họ tỉnh thức Gọi giác ngộ đồ Thì họ không phải là chúng sanh nữa Mà họ là Phật Vì cái chất của họ là chất Phật mà Tại vì là Họ không làm hiển lộ được Cái Phật chất rồi Cho nên là bị Thuyền Đạo Vô Minh Nó tác động hoàn thành Gọi là chúng sanh Gọi là Phạm Phu Chứ kỳ thật họ không phải Phạm Phu Mà gọi là Phạm Phu Vậy thôi Gọi họ là chúng sanh Chứ kỳ thật không phải chúng sanh Mà gọi là chúng sanh Vậy thôi Lấy nghĩa Tất cả chúng sanh Là phi chúng sanh là nói về hữu tình Còn như bây giờ nói tới vô tình đây nè Cái bên này Cái bên này đây gọi là Là vô tình chúng sanh Hay là Núi sông đất liền trời Tăng mấy nước cỏ cây quả lá Cũng đều gọi là chúng sanh hết Gọi là vô tình chúng sanh Nhưng mà tất cả những cái vô tình chúng sanh đó Tự nó không hề có cái tự ngã của nó Mà mỗi một chúng sanh mà nó hình thành ra nó Là phải do duyên trùng trùng vô tình Tôi nói ví dụ như cái này mình gọi là cái bình chứ gì Tự nó có cái bình đâu Đó là bằng đất Mà đất đã thành cái bình được không Nếu đất được thành cái bình thì ra ngoài đường Đem móc một cục đem lên để trời Thì cần gì phải có cái hình vậy À Thế thì là đất này là phải có cái gì nữa chứ Trong này phải có nước Nước rồi mới lấm ra Mới lấy cái đất mà Trong Tức là cao lâm Lấy cái đất lọc ra Mới thành ra nắng được cái bình Mà có phải là nước vậy rồi lọc gì được đâu Rồi còn phải có lửa để Mà đung Mà hầm Rồi phải có không khí phơi khô trước khi hầm Chứ không mà còn tư đưa vô cái lò nó nứt hết À Thế thì đất là nước là gió là lửa nè Như đó được chưa Không có bàn tay của thợ Thì lấy đâu mà làm ra được cái bình này Bàn tay của thợ Vậy thành được cái bình này chưa Bàn tay của thợ Mà nếu mà không có sẻ Không có cốt có sắt Thì lấy cái gì mà đào đất đem về Không có xe lấy cái gì mà chở Mà có xe có cốt sắt rồi Nếu mà không có củi đứng gần Thì làm sao đem về mà đốt mà nung Mà củi đốt là nung Thì trong này phải có người tùy phu để đốt củi chứ Mà từ vô đống củi Thì trong này mới có anh thọ rèn Vì không thọ rèn thì nó không có giao vô đâu mà đốt Do vậy cho nên là Tất cả chúng sanh gọi là chúng sanh tức phi Chúng sanh nghĩa là dạng pháp đều là Duyên khởi trùng trùng vô tận À Để nói lên cái tính chất duyên sanh Của dạng pháp Hữu tình chúng sanh cũng đều là Một thứ duyên sanh Nó không có cái nào là thật Không có cái tính chất thật Của tự nó có Cho nên khi chúng sanh Để chúng để ý mà Mà thấy cái lý duyên sanh của Đạo Phật là vậy đó Cái bằng trùng trùng vô tận Rồi còn là nói đó là Nói về củi, về lửa, về tiệu phu Còn cái xe mà chở củi về Ai làm ra cái xe Cái xe nó phải bằng cái gì nữa chứ Ôi Vô số Cho nên Như Lai nói rằng là Tất cả các Pháp là phi Các tướng là phi tướng Tất cả chúng sanh phi chúng sanh Tô Bồ Đề lại nói của Như Lai Là chân là thật là không lật lộng Là không trao trở phẩn Phật Phật nói cái chuyện khó nghe quá Thành ra rồi Đức Phật sợ Rằng ông Tô Bồ Đề cũng như các đệ tử Nghe mà kinh hải mà hồ nghi Cho nên buộc lòng như lai Mà phải nói cái lời coi như cam kết Xác định là Lời nói của như lai là chân ngữ giả Thật ngữ giả, bất dị ngữ giả, bất cố ngữ giả Nó giống như là quyền giác thiền sư Mà khi mà nói cái kinh Cái chứng đạo ca đó mà Phải xác định Chứng thật tốn vô nhân pháp Sát na diệt khúc A tỳ nghiệp Rồi đây là xác định câu này này Nhược tuân giọng ngữ cuốn chúng sinh tự chiêu Bạc thiệt trầm xa kiếp Chứng thật tuân Thì nhân cũng là Không có thật Ngã pháp cũng không có thật Và cũng không có cái nghiệp Gọi là A T Trong sách Na có thể viết được cái nghiệp A T A T ngục Lời nói đó Mà nếu mà tôi có nói sai Chứ dùng ý Mình lừa biệt chúng sanh đó Là coi như tự tự Tự chiêu lấy Cái tội mà cắt lưỡi Nếu được phép thề là tôi thề vậy đó Nhưng mà đều lẽ tất nhiên là Đạo Phật không cho thề Vì vậy cho nên là nếu mà tôi có nói vậy Là tôi coi như là tôi tự chiêu lấy Cái tai quả đau khổ cắt lưỡi của tôi Giống như cái lời này Vì cái đạo lý nó quá sâu màu Người ta có thể khó nghe khó hiểu Cho nên buộc lòng gần như là phải thầy Nếu cần, nếu được phép thệ Dâu thầy đọc tôi cũng xin cam nhận Vì cái giáo lý khó nghe quá Tôi bồ đề pháp của Nhân Lai Trấn Đắc Không phải thật mà cũng không phải hư Câu này tuyệt vời Cái quả vô thận bồ đề của Nhân Lai Người ta gọi là Nhân Lai được chứng, được đắc các bạn Cái quả đó không thật Bởi vì nó có Nó có hình mạo gì đâu Nó có màu sắc gì đâu Tức là về mặt hình sắc nó cũng không có Về mặt hiển sắc, về màu sắc nó cũng có Thế thì Như Lai chứng đắc là chứng đắc cái gì? À thế là không thật rồi Chẳng qua là cái trí tuệ của Như Lai Thân khẩu ý đều thanh tịnh Gọi đây là Như Lai được một thượng bồ đề thôi Nhất thiết thân nghiệp tùy trí huệ hành Nhất thiết khẩu nghiệp tùy trí huệ hành Nhất thiết ý nghiệp tùy trí huệ hành Tức là thân khẩu ý của Như Lai Phát sức từ Để cái động cơ trí tuệ Mà hành xử Mà hoạt động Gọi là được một thân bộ đề Vậy thôi Cho Như Lai không hề có được một cái gì Về hình sắc cũng như về hình sắc Không có được Hằng ngày Như Lai Chúng sanh thì bị Chấp mắt trong ngã tướng Nhân tướng chúng sanh tướng Thọ giả tướng Còn Như Lai thì Không hề bị Bị giữ mắt vì ngã tướng Vì nhân tướng Vì chúng sanh tướng Vì Phạm Anh Tướng Gọi là như là được Bồ Thuận Bồ Đề vậy thôi Cho nên là không thật Như là không hề có được cái gì Nhưng mà cũng không hư là vì Cái trí tuệ của như là nhận thức Hoàn toàn trọn vẹn Đúng chẳng lý Vì nhận thức trọn vẹn đúng chẳng lý Cho nên là không phạm phải sai lầm trong cuộc sống Cho nên là như là không bị Người minh Tâm độc tối đạo Ngũ cái thập tiền Thập sử nó tác động nó hoàn hành À cho nên như là có nước bàn thật Như là có ăn lạc thật Do vậy cho nên không phải hư Câu này nó hay vô cùng vô tật Không phải hư dối À nhưng mà báo là thật Thì không thật Cái bồ đề Nếu Bồ Tát Bố Thí mà còn chấp Thì như người đi vào Cái chỗ tối mà chẳng thấy được gì Bồ Tát Bố Thí mà không chấp Thì là như người mắt tốt Mà ở dưới cái bầu trời Trong sáng thấy hết Cảnh vật sắc màu Bố Thí mà còn dính mắt Bất cứ một thứ gì Là nó chưa phù hợp với chân lý Sắc thâm thân vị xuất pháp Tự tính của nó thanh tịnh Anh lấy Bố Thí là lấy cái gì của anh đâu Mà anh phải Bố Thí chưa Còn mắt tay mũi lửa thân ý của anh Để anh nhìn anh thấy anh nghe anh ngửi anh nếm súc biết Cẩn ra bên ngoài Hai cái đó không có cái nào là cái gì của anh hết Nếu anh sống với cái tự tính thường tịch việc của nó Đó là đúng chân lý Mà đúng chân lý thì không có cái gì của anh Cho nên không có cái của anh Thì không có cái gì gọi là bố thí là cho ra Nếu anh thấy có cái của anh Có nghĩa là anh bị chấp rồi Anh còn thấy anh cho ra Anh bố thí cái gì đó Là anh là người bị chấp rồi Anh đã sống sai chân lý rồi Thế thì là Bồ Tát mà làm gì bố thí mà chấp Là coi như là Là người bị mắc mù Ở trong bóng tối Không thấy được chân lý đâu Cho nên cái nghĩa bố thí của Đạo Phật Bố thí với cái kinh Bác Nhã Bà La Mật này Là đóng bích Lục Cảnh Và cắt đứt cái sự liên hệ Của Lục Cảnh ở bên ngoài Gọi đó là bố thí Cái nghĩa bố thí của kinh này là vậy đó Chứ cần cái bố thí của mình học Bình thường đó là mình có Tiền bạc hay quần áo hay thuốc men Sức lực mà cho Ta gọi là bố thí về nội tài Bố thí về ngoại tài đó Là cái đó chưa đâu Cái đó là mới học tu Chưa có đi sâu vào Cái lãnh dự của bồ đề nước bàn đâu Đi sâu vào bồ đề nước bàn Muốn có bồ đề nước bàn Là không đặt vấn đề bố thí Mà cái từ bố thí có nghĩa là Căng và cảnh Mình phải làm chủ Không cho nó dính mắt Gọi đó là bố thí Tôi bồ đề đời sau có chúng sanh nào Nghe kinh này thỏa trì đọc tụng như lai Như lai dùng trí tuệ Phật Sẽ thấy hết Và biết hết Những người đó đã phần tự vô lượng Vô biên công đức Nghe kinh này mà phá tri Mà đọc tổng Thì Như Lai Sẽ thấy hết rồi biết hết Bởi vì Như Lai là ai Bất cứ một người nào Mà phá tri đọc tổng kinh này Là Như Lai đều biết hết Là bởi vì Như Lai đây là Như Lai viên giác dịu Dịu tâm của người đó Như Lai đã ở trong người đó sẵn rồi Cái tâm mà màu nhỉ Mà giác ngộ mà tròn đầy Điều sáng suốt và thanh tĩnh đó là ở trong người đó sẵn rồi. Cho nên hết người nào mà ta đi đọc tổng được. Cỡ nào ít nhiều cỡ nào. Đều như là đều thấy hết. Đều biết hết. Đó. Học những cái kinh biến đại thừa là cái chữ như lai đó. Nó không phải là ông Phật ở bên ngoài đâu. Mà chính là mọi người đều sẵn có như lai viên giác dự tâm. Ở trong lòng mình rồi. Cái đó gọi là Phật tính của mình đó. Gọi là tri kiến Phật của mình đó. Trong kinh tâm qua đấy. Như Lai Viên Giác Dự Tâm Là ở kênh Viên Giác đây Thế thì mình có làm cái việc bố thí nào Từ lớn tới nhỏ nào Như Lai không thấy không biết đâu Rồi ngừng ở đây Trung sanh bố biến Thề nguyện đổ Viện áo vô tầng Thảm ơn vô lượng thề nguyện học mối vật đại vô tương tế hiếu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