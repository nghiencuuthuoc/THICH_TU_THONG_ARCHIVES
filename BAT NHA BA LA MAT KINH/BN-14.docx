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mừng quý vị đến với bộ phim Hãy nhớ Like, Share và Đăng ký kênh của chúng tôi nhé. Xin chào tất cả các bạn Và như đại chúng vừa nghe Cái câu hỏi vừa rồi mà Thì thuộc về ở trong cái bộ kinh này Đã có giảng rồi Nó rất là rõ Chấm pháp còn phải bỏ hốn gì phi pháp Cái câu này rất là rõ học rồi Trong này Thuốc độc Là bỏ dục ném Đã đành không thể uống được Chuyện đó ai cũng biết Nhưng mà gọi là thuốc bổ Cũng chỉ uống cho tới khi lành bệnh rồi Cũng phải bỏ luôn Vấn đề là vậy Chứ nếu ai đó uống thuốc bổ Mà lành bệnh rồi mà cứ liên tục uống Người đó sẽ lấy bệnh khác Cũng là một thứ bệnh Thế thì giáo lý của Đạo Phật là Cái câu nó là tránh pháp Còn phải bỏ huấn hồ phi pháp Nghĩa là phi pháp Thì bỏ hẳn rồi Giống như thuốc độc vậy Không ai dạy gì mà phải uống cái thứ thuốc độc Nhưng mà thuốc bổ uống cho khỏe mạnh rồi Là cũng phải bỏ luôn Chứ chấp thuốc là nó thành bệnh So với thứ bệnh khác Không có thứ thuốc bổ nào là không có phản ứng phụ Còn giáo lý mà nếu mình chấp Thì mình ôm khư khư Cái chấp đó thì mình cũng là một cái loại tham lam mô độ vẫn là nguyên nhân của khổ đau của phiền não mà không thể phát sinh trí tuệ được mình đã để nó như vậy chuyện này mình học quá dễ rồi còn những đề mặt na là da là cái đó chừng nào giảm chi thức học sẽ nói và cái đó thì ở đây cũng có nhiều lần cũng có số đại chúng nhiều lần đã được nghe Bây giờ đây mình giảng kinh Khác với cái luận vi thức học Thì cái đó không để hẹn vậy Còn cái câu mà Bách nhả ba la mạch với thuyền bè Thì cũng dễ hiểu mà Thuyền bè Cốt là để người ta qua sông Qua sông để mình lên bờ Mà lên bờ được rồi á Cái người mà muốn qua sông Và muốn lên bờ là phải qua tới bờ Rồi phải bỏ thuyền thôi Còn nếu mà tiếc với thuyền này là Có nghĩa là mình không hề lên được bờ Kinh điển cũng vậy Học để nhận thức chân lý Hành theo chân lý, sống theo chân lý Còn nếu mà học mà cứ Mà ôm mà khư khư, từng câu từng chữ Mà không hành theo chân lý Không sống theo chân lý Thì coi như là mượn thuyền qua sông Mà không chịu lên bờ Cái đó nó rõ ràng quá rồi Kỳ này kỳ 14 hả À thì kể luôn vậy đó Kỳ này kỳ 14 hả Thế thì sửa lại không sao hết Bây giờ hôm nay tôi bắt đầu Bắt đầu học kỳ này là theo thì Theo thì các Phật tử thì nói rằng kỳ này là kỳ thứ 14 Thì kỳ 14 Thì sở lại kỳ 14 Nói trúng mà còn chưa chấp tôi hút nữa là nói tật Nói tật thì bỏ thì có gì đâu Đã chúng nhớ là cái đầu đề Mà tuần Kỳ Tết rồi mình nghỉ đó mà Cái đoạn đó rất là hay Rất là hay nên để ý lại Cậu cùng chân lý Thì ngã Pháp đều không Xem nhất Lưu ý đại chúng là Chúng ta học nhiều kinh Nhiều luận Nhưng mà cái cốt loại là ở cái chỗ này Ta mà ta hành được cái Cái bài học này Thì Thì coi như là ta đã ôm được cái gốc Cái gốc mà ta đã Hưng bồi Nó châm rễ Nó đâm Cái con chuột của nó mạnh nó sâu Rồi ăn phân ăn rất tốt rồi Thì cành ngọn nó sẽ được xưng xê Khỏi lo vấn đề cành ngọn Mấy cái gốc tốt rồi thì cành ngọn sẽ được xưng xê Quyền giác thiền sư nói rằng là Đáng đắc bổ mạc sầu mạc Như tỉnh Lưu Ly hàm báo nguyệt Kỹ năng giải thử như ý châu tự lợi lợi tha Chung bất kiệt Dịch Cần ôm gốc Quan tâm chi cành ngọn Gốc mà vấn rồi Thì cành và ngọn sẽ xưng xê Như lưu ly Thâu trọn ánh trăng vàng Sáng vàng vặt Sáng mơ màng Châu lưu ly thâu trọn dẹn Cũng như thế Tâm ta là châu như ý Như ý châu cũng tức là lưu ly châu Như ý châu giá trị lớn vô cùng Tỉnh thức rồi Mới thường trú chân tâm Thì dùng tự lợi Giấu lợi tha Đời đời không bao giờ hết Thế thì cần ôm gốc Quan tâm chi cần ngọn Ôm gốc là ôm cái gì là ôm cái này Ôm cái giáo lý này Tổ cùng chân lý Ngã không Pháp không Tổ cùng chân lý Của Đạo Phật Là chỉ cho mọi người nhận thức được Ngã Pháp đều không Do vậy cho nên tôi nhắc với đại chúng Các vị có thể tu nhiều thứ thiền định Nhưng mà để ý được cái thứ thiền định Mà tôi đã thường nhắc nhở Cũng như bản thân tôi Tôi trình giữa đại chúng Là cái thứ thiền định mà Mà quán cái bằng như quyến tam ma đề Mà người nào thành tựu được Cái pháp tu mà quán như quyến tam ma đề Tức là quán giảng pháp như quyển Thì đó là ôm được cái gốc Rồi sau đó các cái thứ tam ma đề Các cái thứ tránh quán khác Các vị có thể thành tựu một cách dễ dàng Không có khó Như quyển tức là Mình phải Hằng ngày mình phải tư duy Mình quán trước mình làm thế nào Để mình nhận thức cho được cái thực tướng Của giảng pháp là vô tướng Thực tức và giảng pháp là cái tức không có gì Vì nó không có gì cho nên nó như quyển Thành tựu được cái như quyển Tam-a-đề Tức là tu cái tránh quán như quyển rồi Thì các vị sẽ thấy được rõ ràng về vấn đề Vô thường, khổ, vô ngã, bất tịnh Đều là các vị có thể thấy một cách dễ dàng Không có gì khó hết Giống như các vị có cái học châu Liêu-li Thì ánh trăng sáng mơ mà, sáng nhằn vặt Đều là cái châu lưu ly đó Cái học châu lưu ly đó Học châu như ý đó Nó sẽ thâu hết Ôm được cái gốc Gốc mà tốt rồi Thì cành ngọn nó sẽ xưng xe Thấy được cái thực tướng của dạng Pháp là vô tướng Tức là mình thành tựu được Cái như Nguyễn Tam Ma Đề Nghĩa là mình thấy được Cái tính chất duyên sân của dạng Pháp rồi Thì bây giờ Tức là ngã pháp điều không Thì trong cái đời sống của Của người đệ tử Phật Của người tu hành chúng ta Xuất gia cũng như tại gia Nó sẽ nhẹ nhàng Hết sức nhẹ nhàng Nó sẽ có an lạc Trong cái đầu của mình nó sẽ có được Róng rang Mà tôi đã nói rằng là nó phải có cái Cái khoảng trống Trong đầu mình cũng phải có khoảng trống Rồi cái phòng ở của mình cũng phải có khoảng trống Nó mới thoáng, nó mới khỏe Rồi cái nhà của mình ở cũng đừng chật cứng Nó phải có khoảng trống Rồi cái bầu không khí xung quanh Nó cũng phải có cái khoảng trống không Càng lớn thì càng thoải mái Thế thì thấy được cái tính chất như Nguyễn Tâm Ma Đề rồi Tức là thấy được cái tính chất Duyên sanh có giả pháp Như Nguyễn Cũng tức là mình thấy được cái tính chất Ngã không pháp không Thì nó sẽ nhẹ Nhẹ nhàng trong cuộc sống Đại chúng để ý cái bài này hay lắm Lẽ tất nhiên nói rồi thì chúng ta cũng đều tu Chứ không phải là nói như vậy Rồi là hỏi chứ các thầy đã Đã thấy được cái tính chất ngã pháp điều không Một cách trọn vẹn chưa Xin thưa rằng Chân lý thì thấy rõ Nhận thức không bao giờ còn nghi ngờ Nhưng mà lý tuy đốn ngộ Mà sự nãi tiệm trừ Nếu như một lúc nào đó bất chật mà Cái tính chất rồi chấp ngã chấp pháp Mà nó còn hiện lên đó Thì mình phải ôn lại nhớ lại cái bài kinh này Để mà mình qua giải cái chấp mắc sai lầm của mình Nó làm cho mình đau khổ chứ không lợi ích gì hết Tính chất được như vậy là mình qua giải ngay Cái chấp ngã và chấp pháp Thế thì lúc đó là mình vãn sanh đó Mình đang tu thiền, đang tu kim can bác nhã Mà mình vừa tu tỉnh độ Nghĩa là mình chấp ngã chấp pháp là nó nặng trích Cả đầu, cả ốc, cả tâm can Mình nặng trích, đau khổ Nhưng mà nếu mà mình tính thức được Mình thấy được ngã không, pháp không Giảng pháp dai không, dương sanh như quyến Tính thức được rồi thì Bắt đầu nó nhẹ liền Coi như nó trút cái gánh nặng đó Coi như nó quăng cái gánh nặng đó đi Thế thì tâm hồn nặng trịch đau khổ Buồn bực của mình đó Nó lật ngược lại Nó thành ra sống trong một cái cảnh giới Mà không còn đau khổ nữa Tức là cực lạc là an lành Thế thì là mình học kinh kiếm cao bác nhã Mà vẫn thành tạo được Pháp môn tịnh độ Ván sân ngay Trong lúc Còn ở trên cái cõi mà người ta gọi là ta bà Mà mình lật ngược lại Ván sân ngay từ ta bà Nó chuyển sang ra thành cảnh giới cực lạc Là do mình Mình có tư duy quán chứ Mình thấy được cái tâm chất ngã pháp điều không Thấy được tâm chất giảng pháp như sân Giai không như quyển Đó là thực thân của giảng pháp Đã nhận thức rồi Thì nó đem lại cái kết quả an lành Rất là lớn như thế Thế thì chúng ta cùng tu hết thôi Chớ tôi cho rằng là Không không không ai được tự hào Chưa có mấy người được tự hào Mà phải trên đường tu tập Có tu tập là có vãn xanh là có giải thoát Chứ còn nói mình tròn vẹn sống trong đó là Là tôi nghĩ rằng là Có thể có được Điều đó ai cũng có thể làm được Nhưng mà cái đó Ở những cõi đời này Làm rất là khó Cho nên mọi người phải phấn đấu Giờ ta đi vào Cái phần giảng Giảng luận về cái vấn đề ngã pháp điều không Do tâm chất quan trọng của vấn đề Trụ tâm và hàng Hụt cái tâm của Của người phát tâm vô thượng Tránh đẳng nhân giác Ông Tuân Bồ Đề nêu lại câu hỏi lần hai Để hỏi Phật Nêu câu hỏi lần hai Là cái người mà phát trâm vô thượng Chính đẳng chấm giác Phải hàn phục cái tâm mình như thế nào Và cái tâm mình phải An trụ vào cái điểm tựa nào Để mà Để mà Nó tiến trên con đường Vô thượng Chánh đẳng chánh giác Mà không bị trở ngại Chứ trụ đây có nghĩa là Mình phải Phải nương tựa Hàn phục tâm bằng cách nào Và Cái điểm nương tựa Cái tâm ở chỗ nào Để mà Thắng tiến lên Trên đường vô thượng Chánh đẳng chánh giác Câu hỏi này là Ở cái phần 1, Phật đã dạy rồi. Hàn Phục Tâm là đối với 12 loại chúng sinh. Nếu nó có khởi cái niệm tưởng của 12 loại sinh đó ở trong lòng mình, thì mình phải quá dạy nó đi. Mình phải độ nó, độ nó đây có nghĩa là quá dạy. Đừng để cái ý niệm của 12 loại chúng sanh đó Nó khởi ở trong tâm ta Người tu hành nên để ý cái tâm của mình nó khởi Thì mình nên để ý coi coi nó đang khởi thuộc về Cái ý tưởng của loại sanh nào ở trong 12 loại sanh đó Cũng như hằng ngày tâm niệm của chúng ta mà nó khởi Mà ta kiểm tra được Nó thuộc về tham hay là về sân Hay về si, về mạng, về nghi Về ác kiếp, v.v Nếu tâm ta mà khởi mà ta kiểm tra được Đó là cái việc tu hành của ta khá tốt đó Ta có tránh niệm đó, ta có tránh định Ta mới kiểm tra được đó Còn bằng mình không có tập tránh định Mình không có tập tu tránh niệm Thì cái tâm của mình nó khởi Ý niệm nào Trong những cái vô minh thể não đó Mình không kiểm tra được Đó là cái tu của mình còn non Còn yếu lắm Mà phải kiểm tra được Thấy được thì mình mới chẳng đứng nó được Giống như là Cái người bảo vệ gác cổng Mà Bảo vệ gác cổng Thì cái người mặc áo gì Tướng ta ra sao Họ đi vào cổng thì mình phải biết Người đó thì mình mới có thể kiểm tra được Địch thủ đối phương Vào cơ quan mình Chứ nếu như gọi là bảo vệ Mà Người nào đi vô Cơ quan mình cũng y như người nào Y như người nấy Nghĩa là mình không hề biết gì hết Thế thì cái sự bảo vệ Của cái anh bảo vệ này coi như không được rồi Không có khả năng làm bảo vệ rồi Thế thì tu hành cũng vậy Mình phải tập có chánh niệm Có chánh định Để cho những cái niệm Mà nó khởi Mình phải kiểm tra cho được Giá như mà Trước khi nó bắt đầu nó khởi Mà mình kiểm tra chưa được Mà khi nó khởi rồi Mình cũng Mình kiểm tra được Cái đó cũng còn Đã là khá tốt rồi Giống như bảo vệ Mới vào cổng thì là mình chưa phát hiện được Người lạ hay người quen Nhưng mà họ đi vào trong sân rồi Họ bước lên thang rồi Thì mình phát hiện được rằng người này Không phải là cái người ở trong cơ quan mình Mình bắt buộc trở ra Không cho vào Thế thì người bảo vệ đó cũng là người Dùng được Việc tu hành nó cũng y như vậy Đó là vấn đề hàng phục tâm Phật dạy đại khái nó như thế Còn vấn đề trụ cái tâm Thì Phật dạy rằng là Một Bồ Tát Bất ân trụ sắc sanh tâm Bất ân trụ thanh hương Vị xúc pháp sanh tâm Ân vô sở trụ như sanh kỳ tâm Cái tâm của mình không nên Ngương tựa bám díu Chấp mắt vào sắc Không nên nương tựa bám nhiếu Chấp mắt vào thanh Vào hương, vào vị, vào súc, vào pháp Nói chung là sáu cái món Sáu cái trần cảnh đó Đừng có trụ vào trong đó Đừng có để tâm mà nương ra Để nó dính mắt vào trong cái sự chấp mắt Của sáu cái cảnh là sát thân thân vị súc pháp Mà nên sanh cái tâm Ưng vô sở trụ Nghĩa là đừng trụ ở trong sao cái cảnh đó Việc gì Thấy nghe ngỡ nếp súc biết Việc nào giải quyết việc mấy Trong cuộc sống Thì đương nhiên là lục căng của mình Mắt tay mũi lưỡi văn ý của mình Nhất định là nó có tác động Với sắc thanh hương vị súc Pháp Điều đó không có tánh khỏi được Không làm sao mà mình bịt lỗ tai Bịt lỗ mắt, bịt lỗ mũi, bịt miệng được Chứ có cái điều là Hàn phục cái tâm của mình bằng cái cách Trụ cái tâm mình bằng cái cách là Sáu trang đối với sáu cái cảnh Mình giải quyết ngay trong cái hiện tại Sắc nó đến như vậy Thì mình thấy như vậy Mình giải quyết như vậy Thanh Hương vị súc cũng vậy Nó đến như vậy là mình giải quyết ngay Trong cái chủ đề đó Xong rồi là Là xong rồi Đừng để cho nó lưu giữ lại Ở trong cái ký ức của mình Nếu nó lưu Nó giữ lại trong ký ức của mình Tức là mình bị pháp trần nó tác động ghê gớm Không an lành được đâu Do vậy cho nên Vấn đề giải quyết rồi thôi Giải quyết rồi thôi Phải tập nó như vậy Còn nếu mình không giải quyết được Mà mình để Hình bóng của sự kiện về cái thấy Về cái nghe, về cái ngửi, về cái nếm, về cái xúc Mà mình không giải quyết được gì hết Mà mình để cho nó cứ ấp ủ Nó làm cho nhớ nhung nhớ Trùng đau khổ cho nó buồn bực Mà mình không giải quyết được Thế thì mình bị cái khổ về Pháp Trần nó tác động, nó hoành hành Vì vậy cho nên Không để ưng vô sở trụ Đừng có nương gá, đừng có cho Nó dính mắt vào trong sát cái cảnh Sát thanh năng vị xúc đó Đó là cái cách trụ cái tâm đó Nên trụ vào ở cái trường hợp như vậy Có việc gì đến là giải quyết ngay Giải quyết rồi thôi Cái việc đó không phải là không làm được Nhưng mà phải khéo léo mà Mà bồi dưỡng Tư tập lâu ngày mới làm được đó nha Mà hãy các vị mà làm được tới cỡ nào Là các vị có nhẹ nhàng tới Tới cỡ ấy Phật giải rằng nhiệm vụ của một Bồ Tát Là phải phát tâm vô thượng Chánh đẳng chánh giác Và diệt độ Cái phiền não vô minh cho chúng sanh Đó là ý nghĩa thượng cầu hạ quá Thượng cầu là cầu thành vô thượng chánh đẳng chánh giác Cầu đạt tới cái quả vô thượng chánh đẳng chánh giác Hạ quá là mình phải quá độ Mình phải Vô hiệu quá những cái phiền não Vô minh Phần cầu hạ quá là nguyên tắc phải theo Là mục tiêu hành động của một Bồ Tát Nhưng Bồ Tát phải hiểu rõ ràng Thượng cầu là cầu đạt đến Cái mục tiêu mình đã bạch ra Đừng hiểu cầu như là vang sinh cầu nguyện Ở một ai khác Cái chỗ đó là cái chỗ mà Phật tử học để ý Như tuần rồi tôi có nhắc về vấn đề lễ hội Từ hôm Tết tới bữa nay TV giới thiệu những cái lễ hội Của các dân tộc Mấy mươi thứ dân tộc Ở trên cái đất nước ta Mỗi một dân tộc nào cũng đều có cái nghi thức Tin tưởng những vị thần thánh riêng của người ta Người ta cũng có cái hình thức lễ hội Ca nhạc Nghi lễ của người ta Và các dân tộc trên thế giới cũng Giống giống như vậy Nhưng mà là đệ tử Phật Phải tập một cái cách nhìn Cả thế giới đều có nghi thức giống giống nhau Là tôn trọng đến Siêu nhân siêu nhiên nào đó Tôn trọng đến thần linh nào đó Do cái dân tộc đó Tự đề ra Rồi cầu nguyện Rồi lại lục lễ bái Rất là trí thành, khẩn thiết Nhưng mà cái người đệ tử Phật Chân chất Thật sự là đệ tử Phật Muốn đi theo con đường Phật Thì ta Phải cảnh giác Phải đề cao ta là người đệ tử Phật Ta bằng lòng đi con đường của Phật Thì cái sự mà thượng cầu Mà cầu lại vang sinh Ở nơi thành thánh Ở nơi Quý Quý thần nào đó Là điều đó không phải là cái điều Của người Phật tử làm Cái này khó nghe khó hiểu đó Vì tuyệt đại đa số trong chúng ta Cũng phát xuất từ cái tính ngưỡng của dân gian Của một hình thức Của nguyện lợi báy Trong nhiều dân tộc Người ta đã làm Mà bây giờ đây mà mình mà dược ra được cái đó Phải nói là rất khó nghe và rất khó làm Cho nên tôi nói cái này Tôi xin mở cái ngoặt là tôi chỉ nói Với những người bằng lòng Đi con đường của Phật Còn như cái chuyện Mà của người ta tính ngưỡng là cái chuyện Của nhân loại Của từng bộ Bộ tộc Của một dân tộc nào đó Chuyện của người ta mình không nói chi Nhưng mà về người đệ tử Phật Mình phải Nhận thức Mình phải tính ngưỡng theo Cái giáo lý của Phật Thế thì Thượng Cầu Không có nghĩa là cầu nguyện gia trinh Mà cầu đây là cầu đạt cái mục đích Mà mình đã vạch ra Không được hiểu cầu nguyện Ý nghĩa cầu nguyện như là cầu nguyện Ở một vị thần linh nào khác Cầu nguyện ở kẻ khác Ở một đánh tha nhân phù hộ Cho ta được cái quả tốt Nhưng bản thân ta không hành động Không tạo cái nguyên nhân thích hợp Với cái quả mong muốn của mình Đó là việc làm Ý nghĩ của con người Tham vọng đến độ cuồng suy Cho nên họ đã trở thành Cái người mê tính dị đoan Không còn lý trí Muốn Mùa tới có lúa ăn là mình phải Phải làm ruộng Phải gieo giống, phải cấy Phải gặt thôi Chứ nếu mình không bằng lòng Làm cái đó mà mình cầu mẹ cho có lúa Sao được Muốn cho cái đất nước của mình mà phát triển Tốt đẹp phồng dinh Thì là về Sĩ, về nông, về công, về thương Mọi ngành, mọi nghề đều phải phát triển Tài năng, trí tuệ của mình Để hiện đại quá Để công nghiệp quá Về cái nghề nghiệp của mình Về cái Cái sự hoạt động chung của xã hội Thế thì mỗi ngành, mỗi nghề Công sĩ nông công thương đều phải phát triển Phải nỗ lực cần cù cầu tiếc Đất nước mình mới lên được chứ Chứ miệng là cứ hồi hiện đại quá Công nghiệp quá Ai cũng muốn ăn ngon mặt đẹp Cũng muốn giàu có Mà mọi người không làm thì làm sao được Để cầu miệng ai cũng có được bao giờ Đó là một sự thật Vì vậy cho nên là Là thượng cầu là cầu đạt tới cái mục tiêu mà mình đã dập ra giống như năm nay người ta muốn cái xưởng của ta tăng lên bao nhiêu triệu thức vải thế thì ta nỗ lực ta tạo điều kiện mua máy tốt công nhân quân luyện có tài còn nông dân thì năm nay muốn cho nó tăng được bao nhiêu ngàn tấn thì cũng phải hỗ trợ tạo cái điều kiện nước phân cần giống máy móc hỗ trợ Thì mới lên được chứ còn cầu nguyện văn sinh ai Giúp cho mình được đâu Còn vấn đề hạ quá là vấn đề trách nhiệm của một Bồ Tát Bồ Tát mà không giáo hóa chúng sinh Đua đòi vàng bạc Gây dựng sự nghiệp công danh Thủy nghĩa an bằng thủ đạo duy tuệ thủy nghiệp Bồ Tát cất để ở chỗ nào Cho nên cái chữ Bồ Tát Nói cho đủ là Bồ Đề Tát đỏa Tại dịch là hữu tình giác Là một con người Mà có cái trí tuệ giác ngộ Nhận thức được cái chân lý Nghĩa thứ hai là giác hữu tình Đem cái chỗ hiểu biết của mình Trí tuệ của mình Hướng dẫn cho người khác Để cùng làm nên Đạo nghiệp Trong đó Có xây dựng cái xã hội tốt lành Mà không có ích kỷ Không có dấu nghề Cái gì mình biết Mình đem mình truyền đạt cho người khác Từ công việc làm ăn Cũng như công việc phát quy tí tuệ Không có ích kỷ Thế thì đó là cái nhiệm vụ Hạ quá của một Bồ Tát Chứ Bồ Tát thì Thì không có Không có đua đòi Không có đua đòi về sự nghiệp, về công doanh Không hoàn thành cái nhiệm vụ hạ quá Không thể gọi là Bồ Tát Dù có những đói Có chặt bớt mấy ngón tay Có đốt thân thể trầm trèm Chờ đón nhận lãnh Cái giáo chỉ, cái quân chương, cái đội điệp Vì gì đó Của một lễ thủ phong nào đó Lại càng quá bếp Đó là hiện tượng Tăng già thất học Phật Pháp suy đòi Đã đến lúc vô cùng trầm trọng Dẫm đạp lên nền giáo lý Phật Lúng cận bùng đen Cho nên cái chữ Bồ Thát là Không phải cái ông gì gây gốm Thông thường là những người đệ tử Phật Là tưởng tượng Nói tới Bồ Tát là tưởng tượng Cái ông đó trên trời trên mây Rồi đứng trên mây Đằng dân gió gió Rồi xuống khỏi phàm trần này Rồi chúng ta là phàm trần Phải lại như Bồ Tát Ở trên mây trên trời đó Không phải vậy Hoàn toàn trong tất cả chúng ta Ai cũng có khả năng phát huy Cái Bồ Tát Tâm của Bồ Tát Thạnh của mình Bằng cái việc làm của mình Tự lợi lợi tha Hữu tình giác và giác hữu tình Mình phải có khả năng giác ngộ Đem khả năng giác ngộ Để biết kỹ thuật của mình Kiền đạt cho mọi người khác Để cùng xây dựng một cuộc sống Kinh an giải thoát Kiền đạt cái tâm hồn Cái tư tưởng cái cuộc sống kinh an giải thoát đó Cho nhiều người được kinh an giải thoát như mình Để rồi cùng thẳng tiến tới Cái giác ngộ vô thượng Gọi đó là quả bồ đề Thế thì là Bồ Tát là con người của chúng ta Chứ không phải là một ông nào bằng áo đẹp Đi trên mây Cái đó coi vậy thôi mà khó lắm đó Nói hoài nói mãi Mà là cái người Phật tử đó mà Là rất dễ gửi tâm hồn Cho các cái đấng Bồ Tát ở trên mây Ở trên trời, ở trong hư không Mà quên rằng là tất cả chúng ta đều có khả năng Phát huy cái Bồ Tát tâm, Bồ Tát hạnh Của chính mình Thậm chí có người đốt tay Để khúng giường cho Bồ Tát Không phải vậy Mình là Bồ Tát rồi còn đốt tay khúng giường cho ai nữa Hành hạ mình Cần khổ lại lục Để nguyện cầu cho Bồ Tát nào đó Chứng minh công đức của mình tu hành Cần khổ Không phải vậy Chính mình là Bồ Tát Không phải biểu lộ tính chất hữu tình giác Và giác hữu tình Cái đó khó lắm Nghe rất đơn giản vậy Mà nhiều người chịu không nổi Phải học Phật lâu Phải có tương duy Phải vận dụng lý trí Chứ còn bằng tình cảm không Là cứ chịu theo Cái hiểu biết của Bình dân đó mà Bình dân quá Đạo Phật Thế nên mình tu sai Không có kết quả Bồ Tát không thể thủ phong được Bởi vì Bồ Tát là gì Là giác hữu tình Là hữu tình giác Là đại đạo tâm thành tựu chúng sanh Chứ Bồ Tát có thể là dịch là Ba cái nghĩa vậy Đại đạo tâm thành tựu chúng sanh Người này có cái tâm Phát cái tâm Đi trên con đường Rộng lớn Là con đường tự lợi lợi tha Làm cho chúng sanh Cũng có khả năng tự giác Phát huy được cái tự giác của bản thân mình Và chúng sanh khác Cũng làm được cái nhiệm vụ giác tha cho người khác Gọi đó là tục diệm truyền đăng Xuyến dương tránh pháp Để mọi người trong xã hội đều được Có một cái đời sống An lành hạnh phúc Gọi người đó là Bồ Tát Thế cho nên sự thượng cầu của Bồ Tát Không phải là một điều kiện Để đổi lấy thuốc đức thành Phật Hạ quá của Bồ Tát Cũng không phải là một điều kiện Để được nhận sự đền công để ý thường thường những người đệ tử Phật mà không có học Phật kỹ thường thường là là tu tập là lấy cái công lao khó nhọc sự cung bái lễ lại của mình để làm cái điều kiện để được Phật thương, Bồ Tát thương để ban thưởng cho mình một cái công đức gì đó ý niệm đó không được không được có ở trong đầu người Phật tử không hề có ai đền thù lao đền công cho mình bằng cái lối tu hành cực khổ thức khuya dậy sớm hay là lễ bái lại lục Phật và Bồ Tát không thể đền công không lấy cái sự cực khổ tu hành gọi là tu hành của mình để mà hy vọng đền công chỗ đó cũng là chỗ rất là khó nghe Mà chính cái hành động của mình Tự lợi lợi tha Tự giác giác tha Là mình là Bồ Tát Chứ không có ai đền công ban thưởng gì hết Chính cái trí tuệ Của mình nhận thức được chân lý Rồi mình sống đúng chân lý Sống hợp chân lý rồi Tự mình không còn đau khổ Tự mình không còn Bị phiền nở vô minh Nó tác động nó hoành hành Thì mình có giải thoát Mình có an lạc Mình có bồ đề Mình có nước bàn Thì mình là Bồ Tát Mình là Phật Chứ không có ai ban thưởng đền công hết Cái đó cái rất khó nghe Tôi rất Lo về cái điều đó Mong rằng Phật tử để ý cái điều đó Được quả bồ thuận Cánh đẳng, cánh giác Không do sự đổ chát Lại càng không phải do Đức Phật Ban thưởng hoặc là lì xì Do nghĩa đó Bồ Tát diệt độ vô lượng Vô số chúng sanh mà không thấy Có chúng sanh thật diệt độ Vì Bồ Tát cần viễn ly tứ tốt Bồ Tát tu hành cần viễn ly tứ tốt Đó là cái tương chấp Về cái bản ngã của tự thân Cái tương chấp Về những người khác mà ta Giúp đỡ cho họ, ta thi ân cho họ Gọi là nhân tốt Phải viễn ly Chúng sanh tốt Là thấy được cái chân lý của vạn pháp là nhiên sanh Như quyển Mà cũng không chấp mắc Viễn ly thọ giả tốt Vấn đề sanh trụ dịu dàng thành trụ qua không là chân lý Cho nên cũng không có mong cầu Có sự thọ mạng lâu dài Và cũng không mong cầu Phải chết sớm để làm gì Mà cái chân lý Của cuộc đời Nó diễn biến theo cái quá trình Sinh lão bệnh tử Của con người Theo cái quá trình Sinh trụ dị diệt Của sự vật Nó diễn biến theo cái thành trụ ngoại không Của cái vũ trụ Nó diễn biến như vậy là cứ tùy thuận như vậy Mà sống mà làm việc Miễn là được an lành Được tự tại Cho nên Bồ Tát Pháp xa lìa Cái tướng chấp ngã Về bản thân mình Về cái tướng Người khác, cái đối tượng mà mình thi ân Xa lìa Thấy rõ được cái lý nhân duyên Cho nên xa lìa được cái tướng chúng sanh Thấy rõ được cái chân lý vô thường Cho nên xa lìa Cái tướng thọ mạng Từ tuần rồi tôi có nói Tôi có nhắc là hiện nay Một nhà bác học Người ta nghiên cứu cái chất bổ dung dưỡng cho con người Để lâu dài Không tiều tụy, không èo hột Điều đó người ta có thể làm được Ngày mai Nhưng mà Người ta khẳng định rằng là Làm cho những cái tế bào Nó lâu dài Nó không có khô cằn héo ú Nó èo ổ con người Nhưng mà còn cái thọ mạng người ta không có làm được Thế thì là Cái vấn đề thọ mạng là vấn đề của Của vũ trụ của thiên nhiên Cho nên là một Bồ Tát Hiểu được cái chân lý vô phường đó Không đặt cái vấn đề thọ mạng là quan trọng Để khổ đau Để cầu mong Quả vô thượng chánh đẳng chánh giác Như Lai Chứ thật ra có vô thượng Chánh đẳng chánh giác gì đâu Mê 100% thì gọi là bất giác À ví dụ như Mình gọi là phàm phu Phàm phu là chỉ cho người bất giác Tức là mê 100% Không hề nhận thức được chân lý là gì Cái đời sống Cứ trôi theo Cái thời gian không gian mà sống Không có tỉnh thức Thậm chí Phiền não vô minh nó tác động Nó hoành hành liên tục Mà cũng không có để tâm để ý gì Để mà trách Để mà quá giải nó Sống trong mê mụ như vậy Gọi đó là bất giác Nhất bất được 30% Thì gọi là người giác À đại đế là vậy Nếu trong chúng ta Mà ta quá giải được Khoảng 30% Cái phiền não, cái vô minh Ta sống đúng chân lý Tăng được 30% Thì gọi là người giác Còn nếu như tiếng bộ hơn nữa Mình giúp được khoảng 60% Vô minh, phiền não Thì gọi là người tránh giác Tránh giác Còn giấc Thí dụ như người nào đó giấc được 90% Phiền áo vô minh thì gọi đó là người Tránh biến tri giác Tránh biến tri giác tức là Bồ Tát Đại Bồ Tát Còn giấc trọn vẹn giấc 100% vô minh Thì gọi là vô thượng Tránh biến tri giác Hay là vô thượng Tránh đẳng tránh giác Cũng vậy Do vậy cho nên Cái quả vô thượng chánh đẳng chánh giác Không phải là một địa vị quyền năng Dành riêng cho một vị Thánh thần nào Càng không phải để dành riêng Cho Nhi Lai cho Phật Để ý cái chỗ đó là cái chỗ sâu Của Kim Cang Bác Nhã là chỗ đó Không có vô thượng chánh đẳng chánh giác gì hết Sống đúng chân lý Tùy thượng chân lý Mà không đúng vậy ta gọi là Là so với những người mê Trăm trăm Còn đây là giác tròn vẹn Giác trăm trăm Rồi gọi là vua thượng chánh đẳng Chánh giác chánh kỳ thật chẳng có cái quả gì cả Và cái đó cũng không dành riêng cho ai hết Ai cũng có khả năng làm được việc đó Hiểu được chỗ đó thì mình thấy Là mình Ông Phật không phải là cái ông mà để cho mình lại Mình cầu nguyện gì hết Chẳng qua là cái ông đó từ mê Mà đi tới cái chỗ giác Rồi tới chỗ tránh giác Rồi tránh biến tri giác Rồi vô thượng Tránh đẳng tránh giác Tức là giác ngộ trọn nhẹn trăm phần trăm Rồi ví dụ như có người hỏi Chứ làm sao biết ông đó là giác ngộ trọn nhẹn trăm phần trăm À đó là một vấn đề đó Làm sao biết ông đó là giác ngộ trọn nhẹn Giác ngộ trăm phần trăm Để gọi ông đó là vô thượng chánh đẳng chánh giác Để gọi ông đó là Phật Hỏi câu đó căng lắm đó nha Nhưng mà thiệt ra cũng có khó Không có khó là các vị lấy cái tiêu chuẩn này nè Lấy cái tiêu chuẩn mà công danh từ của Phật học tôi là Thập bác bất cộng Tháp Cái ông mà gọi là ông Phật Cái ông mà gọi là quả vô thận Trên đẳng trên giác đó Nó có 18 cái pháp Mà từ Bồ Tát trở xuống không được Không có được cái đó Là chúng học cái này nè Để ý cái này nè Chứ không người ta hỏi cái đó chết đó nha Hỏi anh lấy tiêu chuẩn nào Mà anh biết là người đó là giác ngộ trăm trăm Người đó là được cái quả vô thận Trên đẳng trên giác Anh lấy tiêu chuẩn nào Đó là không nổi là thua Thế thì các vị lấy cái tư chữ này Thân vô thất khổ vô thất ý vô thất Tức là thân Không hề có lỗi Thường thường chúng ta nếu mà chúng ta là Phạm Phu Thân ta lỗi liên tục Liên tục Thân nó có ba nghiệp Thường nổi cộng ba nghiệp lớn là Sát, sanh, trộm cúp Và tà dục Và tà dâm, tà hạnh À Thế thì là cái người thường này Sát, sanh, trộm cúp và tà hạnh có thể xảy ra Mà ở đây nó sát, sanh từ Giật lớn tới mật nhỏ Phật không có làm gì đó Trộm cấp từ của quang, của dân, của tất cả cho tới trống thế, dối đò cho tới một cây kim ngọn cỏ nào người ta không cho là không có lấy đó là là về cái tổng cấp của thân đó mà một đấng như lai, một đấng như thượng không có phạm cái điều đó tức là thân có phạm bất xác, bất đạo, bất dâm và dâm dục về tà hạnh một đấng như lai không có nếu mà xa liệu cái đó Nó gọi là thân vô thất Ngoài ra Còn 250 giới Cũng thuộc về Những cái oai nghi tế hạnh của thân Mà như là công phạm Không có phạm những điều đó Không có sai trái Về những cái oai nghi Những cái tế hạnh nhỏ nhặt cũng không phạm Thế lại gọi là thân vô thất Hay là miệng Cái miệng của chúng ta thì thôi Rất là dễ lỗi lòng Có nhiều khi Mình nói chơi Mà nó thành ra buồn Nó thành ra phiền não Nói thiệt Mà sợ ý Cũng thành ra phiền não của mình Người cãi cọ rầy rà thậm chí Nó nặng nề quá Rồi giết chóc lẫn nhau Cũng vì đôi có qua lại Vì cái miệng của mình mà nói không có chân chính Thế thì là vì cái miệng nó có Giọng ngôn, ý ngữ, lưỡng thiệt, ác khẩu Mà trên cái đời bình thường này Chúng ta khách quan mà nhận nhận thì Khó mà xa lìa được Cái giọng ngôn, ý ngữ, lưỡng thiệt, ác khẩu Vậy thì miệng của ta Rất là dễ có lỗi Mà về cái khẩu nghiệp của Phật là không có lỗi Gọi là khẩu vô thất Còn ý của Đức Phật Là cái phần tư duy Là thường thường là Phật ở trong tránh định Tránh niệm, tránh định Tránh kiến, tránh tư duy, tránh ngữ Tránh nghiệp, tránh tinh tấn, tránh mệnh Tránh định, tránh niệm Nghĩa là bác tránh đạo Đức Phật sống trong bác tránh đạo Cho nên là Là khẩu vô thất Cái miệng của Phật không có sai Rồi ý Ý của Phật là Làm sao mình biết ý của Phật Không lỗi Tâm và ý thì làm sao mà biết được Thân vô thất Là không sát không đạo không nhâm Ai cũng thấy ai cũng biết Đệ tử Phật kiểm tra được Khẩu của Phật Vô thất không có lỗi Là kiểm tra bằng không vọng ngôn Không ý nữ, không lưỡng thiệt, không ác khẩu Điều đó đệ tử có thể kiểm tra chứng minh được Còn tâm dĩ thì làm sao mà biết được Phật không có lỗi dĩ Đấy, đó là vấn đề lý luận đó Đức Phật nói tâm cũng như ý Người ta không thấy được nhưng mà người ta biết được À Người ta không thể thấy cái lỗi của nó được Nhưng mà người ta có thể biết Nó là lỗi hay không lỗi Là vì cái ý nó biểu hiện qua Nó biểu hiện ra thân và Và khẩu Cho nên cái người nếu mà thân Mà có lỗi khẩu mà có lỗi Thì đương nhiên là ý đã có Có lỗi rồi Cho nên dầu ý Tâm ý là cái mà người ta không thấy Nhưng mà vẫn có thể biết Mà biết điều đó không hề sai Mà trong kinh nước bàn Phật nói một cái ví dụ Mà người thường nghe Có lẽ là nói rằng Phật nói Nghe hơi nhộn nhạc người ta Nhưng mà Phật thì vì cái lẽ chân lý Là sự thật cho nên Phật không có sợ nhộn nhạc gì hết Phật đưa ra cái ví dụ Thấy một người phụ nữ có mang Là biết người này Đã có ân ái rồi Đúng không Cũng như vậy Vì có ân ái Mà cái bụng mới có Có mà ăn mới có Sắp Sắp đi Đi tự dụ Là tại vì có ân ái rồi Đây Thế thì cái bụng nó nói lên là cái Cái sự ân ái của một người phụ nữ Thế thì là thân và khẩu Nó là cái biểu hiện của Cái ý nó Nó tác động mà nó sanh ra Vậy mà Là một đánh vô thận chánh nặng chánh giác Thì Thân không lỗi Miệng không lỗi và ý không lỗi Rồi Vô dị tưởng vô bất Định tâm vô bất Tình dĩ xã Dục vô giảm Niệm vô giảm Tinh tấn vô giảm Giải thoát vô giảm Giải thoát thi kinh vô giảm Mấy cái đó là Ít bữa rồi học nữa thôi Rồi trí huệ Trí quá khứ vô ngại Trí huệ trí hiện tại Vô ngại Trí huệ trí dị lai vô ngại Nghĩa là cái trí tuệ của Phật Biết những chuyện quá khứ hiện tại Dị lai không sai lầm Không sai lầm Đã để là 18 pháp bất cộng Mà người thường không thể có được cái đó Gọi là bất cộng Bất cộng nghĩa là người Phật ra Không có người nào Đồng có Cùng chung có cái đó được Mà chỉ có Phật có mà thôi Gọi là thập bác bất cộng Pháp Thế thì Cái hỏi gì Có người ta hỏi nữa Hỏi làm sao mà biết Phật có cái đó À Thế thì phải chứng minh một lần nữa Chứng minh lần nữa là các đệ tử Phật Tự nói rằng Bạch Thế Tôn Theo ý con hiểu thì Đức Thế Tôn cũng chính là Như Lai Là vô thượng chánh đẳng chánh giác Hỏi cho mấy ông làm sao biết ta là Như Lai Là Thế Tôn là vô thượng chánh đẳng chánh giác Các đệ tử Phật nói bằng Bạch Thế Tôn Từ ngày mà con theo Phật Học Pháp dở gần bên Phật Bao nhiêu chục năm trời Chúng con tìm Thử mà kiểm tra Kiểm đếm một cái lỗi về thân Về khẩu, về ý Cô Như Lai không tìm ra Cái lỗi được Tìm ra những cái điều Như Lai nói sai, nói trái, chân lý Không có được Thế là Như Lai có 18 cái Pháp bất cộng như thế Thì chúng con nghĩ rằng là Phật quá khứ mà thành Như Lai Vô thượng chánh nặng giới giác cũng cỡ đó Bây giờ đây chúng con thấy là Như Lai quả là Xứng đáng với địa dị như Lai Xứng đáng với địa dị vô thượng chánh nặng chánh giác Và trong tương lai Nếu có gì nào gọi là thành phật Thì cũng lấy cái tiêu chuẩn này Chứ không có cách nào hơn nữa được Đây Chỗ đó là cái chỗ Mà phải học phải để ý Chứ không phải là Đức Phật không Không phải là một cái âm Mà trên trời trên mây gì Để rồi bắt buộc mọi người phải tin đâu Không Tin Phải qua cái thấy Phải qua cái nhận xét Như Lai là một người vô thượng Chứ đẳng chứng giác có lý do Có điều kiện thực tiễn Mà mọi người đều chứng minh được điều đó Chỗ đó là cái chỗ Nên học kỹ đó Chứ Đức Phật không phải là cái người để cho mình sợ Và nhất thiết là Hãy nghe nói tới Phật là sợ Mà sự thật là Phật đó là cái người đó Trong chúng ta ai cũng có khả năng đạt tới Chỉ có điều là ta chưa đạt tới mà thôi Bồ Tát nên học như vậy Để làm cái tiêu chuẩn Cho sự phát tâm Sự thưởng cầu hạ quá của mình Hiểu như lai là Bản thể như như của vạn pháp Con người là một đơn vị của vạn pháp Thì như lai cũng là bản thể như như của con người Như lai của con người là như lai viên giác dự tâm Cái này hồi bữa rồi học Lại một lần nữa Mày tính đạo ca Tuyệt học vô viên Nhàn đạo nhân Bất trừ vọng tổn Bất cầu chân Vô minh thật tính Tức hoặc tính Ảo quá không thân Tức pháp thân Ảo quá không thân Tức pháp thân Pháp thân là bản thể như như Của vạn pháp Con người là một Pháp trong bản Pháp Vậy thì Pháp Thân là cái bản thể như như của chính con người Con người là cái hiện tượng viên sanh từ Đây là cái Pháp Thân đó Pháp Thân giác liễu vô nhất vật bản nguyên tử Tâm thiên chân Phật ngũ quẩn phù hứ không khứ lai Tam độc thủy bào hư chức mộng Cái thân ngũ quẩn này Xanh diệt diệt xanh này Nó giống như là mây Mây nó xanh diệt diệt xanh Mà xanh diệt diệt xanh ở đâu Xanh diệt diệt xanh trong cái bầu vũ trụ Bất biến vô cùng Vậy thì cái bầu vũ trụ bất biến vô cùng Là bản thể mà duyên danh Đã cái hiện tượng là mây có khứ Có lai, phù vân, có tụ, có tám Dầu tụ tám Nhưng mà tụ tám trong cái bầu vũ trụ vô cùng Cái thân ảo quá này Nó là hiện tượng của Bản thể của Pháp Thanh Pháp Thanh là bản thể duyên danh ra Cái thân ảo quá này Ảo quá không thanh Tức Pháp Thanh Thân ảo quá này là biểu hiện Là hiện tượng của Pháp Thanh Cho nên như lai là bản thể như như Của bản pháp Mà chúng ta là một con người Một pháp trong bản pháp Thì như lai là bản thể như như Của ta rồi Thì con người của ta đây là hiện tượng Của bản thể như lai Bông bóng bọt Nó nổi lên Rồi khi nó bể xuống Nó lặn trở về đâu Lặn trở về cái bản thể Của nó là nước Thế thì là Cái pháp duyên sanh này Ngũ quấn phụ hư này Nó tan, nó bể Nó xẹp giống như là mây tan Giống như là bọt bóng bóng bể Bọt bóng bóng bể, bể về đâu Bể trở về cái thể nước của nó Mây tan hết, trở về đâu Trở về cái vũ trụ mênh mông Vô cùng vô tận của nó Thế thì là cái thanh hảo quá này Nếu mà cái ngày mà mình diệt đi Mình trở về với cái Cái bản thể như như của mình Cái như la viên giác dịu tâm của mình Không hề có mất mát gì hết Để ý mà học cái này Biết mình có như la viên giác dịu tâm Có nghĩa là biết trước sau Sớm muộn gì mình cũng có ngày Thành phận Cũng như là biết Sống ngoài bóng bóng bọt là từ Mặt nước phẳng lặng mà duyên sanh ra Thì sớm muộn trước sau gì Sông ngoài bóng bọc này Cũng bể cũng sẽ trở về Cái bản thể phận lặng của nước kia Mấy chỗ này là mấy chỗ tư duy hay lắm Để mà không hề sợ Trong cuộc sống Học đạo hành đạo Sống theo đạo lý không hề có tình dung sợi sợi Trong đó cả Sự sợi sợi thì chết chóc Cũng không hề có sợ Phải tập như vậy Bởi thế cho nên Phở Sa Sư ấy Phật Nhân Đăng có thọ ký Nhưng Phật Thích Ca lúc đó như Chẳng thấy nghe mình được thọ ký gì Bởi quan niệm rằng Thể có trồng giống cây quý Thì nhất định sẽ được hưởng Cái quả ngọt ngon Cho nên không thọ ký Cũng chẳng buồn được thọ ký Cũng không mong tâm phấn khởi Chính vì trong lúc đó Phật Thích Ca không mong cầu thọ ký Không mong tâm phấn khởi Phật Nhân Đăng mới thọ ký Sau này ông sẽ thành Phật Hiệu Là Thích Ca Môni Chứ nếu như mà Có để tâm mong khởi Thì Phật Nhân Đăng đã chẳng thọ ký cho Vì nếu mong khởi Là ông chấp ngã chấp nhân Chấp trung sanh chấp Là thọ giả rồi thì ông không thành Phật được đâu Tại vì ông không có móng tâm phấn khởi Cho nên Phật Nguyên Đăng mới thọ ký Sau này ông sẽ thành Phật Hiệu Thích Ca Môn Ni Nhân này hãy chứng chắn mà tư duy Nói như lai có chứng đắc Là phỉ bán như lai Nói như là không chứng đắc Lại cũng phỉ bán như là Chỗ đó rất là ngộ nhỉ Bởi vì như là đã tình dạy Cái quả vô thận chánh đẳng Chính giác của như là chứng đắc không thật Cũng không hư Không thật mà cũng không hư Vì vậy cho nên Nói như là chứng đắc Nó không thật mà Thế thì nói như lai chứng đắc là như lai chứng đắc cái gì Chẳng lẽ như lai Là thấy rằng mình có chứng đắc Để rồi mang Một cái lỗi là chấp ngã Mang một cái lỗi nữa là chấp đối tượng chứng đắc Là cái quả vô thượng chánh đảng chánh giác Vậy là năng chứng sở chứng Có Biểu lộ rõ ràng Vậy thì như lai làm sao Mà thần như lai Phật cho được Vì vậy cho nên nói như lai Có chứng đắc quả vô thận chất nặng chứng chắc Là phỉ bán như lai Vì như lai đã trở thành người Chấp Năng chứng và sở chứng Năng tu và sở tu Thế thì làm sao mà làm như lai được Còn Nói rằng như lai không chứng đắc Thì cũng phỉ bán như lai Vì sao vậy Vì chẳng lẽ như lai nói dối à Như Lai không chứng đắc Như Lai nói rằng Như Lai là được quả vô thượng Như Lai là người vô thượng Chẳng lẽ Như Lai nói khoác và nói dối ư Không Không có nói khoác Không có nói dối Mà là nói thật À Là vì Như Lai có được Niết bàn thật Như Lai không hề bị Phiền áo vô minh nó tác động Nó hoành hành Và cái trí tuệ của Như Lai Sống đúng chân lý thật Không bao giờ Như Lai phạm phải Một cái điều sai lầm nào đối với chân lý Mà nó biểu lộ qua Kiểm tra được bằng 18 cái pháp bất trọng Như vừa nói hồi nãy Thế thì Như Lai có Có tiếng đắc đấy chứ Cái đó không hư Nhưng mà nói rằng là thật Là không có Với diện quả vô thận chánh đẳng chánh giác Nó chẳng có một cái hình thức vật chất Cụ thể Dài ngắn rộng hẹp nặng nhẹ vuông tròn Nó chẳng có một hình thức cụ thể như là Màu xanh vàng đỏ trắng hồng lục sô-cô-la Cho nên là nói như lai Không chánh đắc Vô thận bồ đề cũng phải bằng như lai Mà nói như lai có chánh đắc cũng phải bằng như lai Vì vô thuận tấm đẳng Vô thuận bồ đề Mà như là chứng đắc Nó không thật không hư Không thật vì nó không có kích thước dài ngắn Vuông tròn Không có sắc màu xanh vàng đỏ trắng Không hư vì như là có giác ngộ Giải thoát thật sự Như là làm chú bản thân Làm chú vạn pháp Làm thay của chúng sanh trong tam giới Cho nên là như là có Có chứng đắc thật chứ Nhưng mà ở đây tôi mở một đơn là Không được hiểu lầm chữ tam giới Chữ này là chữ mà tôi đã thường nói hoài Thường là người ta giảng Người ta dạy hoặc là trong sách Ta in ra tam giới Nó có từ từ từ từ nó chia ra từng lần từ tầng từng tầng dài nè có vẻ là tứ viên thiên đau lại thiên dạ ma thiên đâu rất đạo thiên quá là phương pháp từ tại thiên à à à à à à à à à à à à à à à à à à à à là là sao thiền là hiểu qua thiên vô lượng qua thiên qua âm thiên thiên tình thiên vô lượng Đến thiên văn văn Ta nói ngang đó là quả dục Đã đế vậy Rồi Bốn quả ta gọi là quả sắc Rồi bốn quả nữa Trên nữa ta gọi là quả vô sắc Ở trên hết Đó là hiểu lầm về tam giới rồi đó Giải thích tam giới như thế là không cách nào Giải kinh Phật được Không cách nào giải thích kinh Phật được Cho nên cái chữ này Mà muốn học Phật thật Là phải để ý cái vấn đề Cái chữ tam giới Thật là kỹ càng Mà muốn hiểu được Cái chữ tam giới thật kỹ càng Là phải học cái giáo lý Là Pháp giới nhất chân Do vậy cho nên Trong cái Pháp giới Trong cái vụ nụ bao la này Không hề có chỗ nào Là vùng đất dục giới Không hề có chỗ nào Là vùng đất Vùng đất của sát giới Và vùng đất của ngô sắc giới Không có Mà là một thứ như nhau hết Một thứ Một thứ Thế giới hoàn toàn thanh tịnh Theo giáo lý Đạo Phật là một thứ hoàn toàn thanh tịnh Trông sạch, tốt đẹp hết Mà cái chỗ nào mà nó trở thành đau khổ Nó sẽ trở thành bất tịnh là do tâm con người Chứ không phải là do vùng đất Cho nên cái gọi là dục giới Là do tâm của con người chúng ta Ngay trong cái hội trường chùa chính nghiêm này Ngồi trong chùa Thậm chí ở trong chùa Thậm chí tụng kinh trên bàn Phật Đang tụng kinh Mà cái ý niệm phóng tâm của chúng ta Về vấn đề tham dục Tham vấn đề nghĩ ngợi Vấn đề tài, vấn đề sắc, vấn đề chân Vấn đề thật, vấn đề thùy Và dục dọng và nhiều thứ đó nè Thì ở trong hộ trường chùa này Thậm chí ngồi trước tổn thật Cao mấy thước Người đó vẫn là người ở Cỏ dục Vì dục dọng của người đó Nó đầy ấp trong lòng Trong tâm, trong ý, trong ấp của người đó Thế thì người đó Ngồi đâu cũng gọi là cỏ dục Bỏ trên phi thiền Mà gửi lên trên một ngay là Bốn năm trăm cây số Ở trên cao, ở trên hàng năm Người đó cũng vẫn cứ là ở cỏ dục Chứ không phải là rời khỏi mặt đất này Mà được cõi sắt hay là cõi vô sắt gì đâu Là vì người đó giàu ở đêm cao Được thì thì nó chở đi Nhưng mà đó là phát sức từ Cái dục dọng, cái tham muốn Để nghiên cứu một cái gì đó Thậm chí nghiên cứu một cái cách tấn dật Sau này để phóng cái tiên laser Để hủy nhiệt Một dân tộc nào nhóm cãi lại Sự sắp xếp của ta Thế thì dầu ở trên trời cao Người ta gọi là tư mây trên trời Mà vẫn là cứ cỏ dục Dục đây là tức là Cái cỏ đó là cái cỏ của nội tâm Dục dọng từ nội tâm mà ra Còn cái gọi là cỏ sắc Tôi không biết là trong này được bao nhiêu người ở cỏ sắc Chứ vẫn có thể có Là những người đó vẫn đi vẫn đứng vẫn nằm vẫn ngồi vẫn sinh hoạt bình thường vẫn có nhà cửa Nhưng mà có tránh niệm có tránh tự nhiên Cho nên cái dục dọng tâm thường Dục dọng đe hèn thì không có rồi Cái dục dọng tâm thường người ta đã hạn chế được rất nhiều thậm chí người ta buông mở Cho nên vẫn còn sinh hoạt Mà cái đầu, cái ốc, cái tâm hồn của người ta Nó rống ra hoàn toàn Ta vẫn thọ dùng những cái tiện nghi Nếu nhà người ta có Có cái gì cần dùng cái tiện nghi Để cho xuống xuống cuộc đời, cuộc đời sống mà Người ta có quyền thọ dùng mà người ta không hề Có một cái tâm bảo thủ mong cầu Và phiền não ưu uy khổ sở Vì những cái tiện nghi, cái mặt chất đó Thế thì người đó là người đang ở trong cỏ sắt Đang sống bằng cõi trời sắc Chứ nó không có ở tầng nào cao xa gì hết Do vậy cho nên là Trong đại chúng có thể có những người Có hoàn cảnh tốt như vậy Ta tu luyện, ta tập sống trong cõi trời sắc Để rồi ta tiến lên Ta tiến lên cho quả vị tu đà hoàng Tư đà hàm, an à hàm và ala hớn Ở trên cái mặt đất này Mà không cần phải bay cao nhảy xa Bằng cớ là những gì ala hớn đã Đã từng đi khắc thật với Phật Mà như là Thế Tôn Vẫn đi khắc thật trên mặt đất này Mà đã xa lìa Cõi dục Cõi sắc Và cõi vô sắc Mà không cần ba cao nhảy xa Không cần cấu tránh Khỏi cái mặt đất này Phải học cái Cái tâm giới Phải học ký như vậy Nói mới trúng được Đạo Phật Còn vô sắc giới Thì không có ở đâu hết Cũng ở đây Ở đây mà mỗi ngày Mà về mà cúng mà lại Mà gian mà xin Theo cái nguyện dọng ước muốn Theo cái dục dọng của chính mình Trụ Đức Phật dạy là ưng vô sở trụ Như sanh kỳ tâm mình đây Mình trụ ở nơi một vị thần thánh Nào đó Mà mình tin tưởng Tôi xin nhắc Đại chúng để ý cái này Đây là lý luận mà học đạo đó nha Ở nước Việt Nam ta Năm sáu chục dân tộc Cùng ở chung trong đất nước Việt Nam Người châm, người lô lô, người cho đó Người tầy, người ba na, người nùng Người thái, người mèo Vân vân Mỗi một dân tộc như vậy Người ta có tin tưởng Thờ những vị thần, những vị thánh Của người ta Nhưng mà người kinh của ta không thờ Không tin những vị thần thánh Như của mấy chục thứ dân tộc kia Thì ta có sao đâu Ngược lại những cái ông Mà người kinh tin mà những vị Đồng bào thiếu số người ta không tin Thì người ta tin cái ông Của tự người ta đặt ra Người ta cũng chẳng có sao Đều đó chứng tỏ rằng Các cái vị thần thánh Mà của các dân tộc trên thế giới Nói rộng, nó hẹp là trong đất nước Việt Nam Là do cái tính ngưỡng Của dân tộc đó Của cái bộ tộc đó Của giống người đó Chứ sự thật nó không có gì Nó không có thật Nếu như thần thánh đó có thật Đối với người sơn cướp Thì người Kinh của mình lên dùng sơn cướp Mà không tin không thờ những ông đó Chả lẽ mình bị giận họng bẻ cổ hết rồi sao Và sự thật Người kinh mình có thể lên núi lên rừng Mà ở cùng với những đồng bào đó Mà mình không tin những cái tích ngưỡng như của dân tộc tiểu số Mình đã có sao đâu Điều đó chứng tỏ ra Cái đức tin phải coi chừng Đừng có sợ Mình tin Mà mình nấy ra cái đức tin Mà mình tin ông thần, ông thánh, ông gì đó Là do cái tập quán, cái tích ngưỡng của mình Chắc kỳ thật những ông đó không có thật Vì không có thật cho nên ai muốn tin thì tin Ai không muốn tin thì cũng chẳng có sao hết Mà những cái người mà tin nó nói thần thánh Mà không hề có thật Đó là người vô sắc giới đó Nghĩa là mình gỡi gắm cái tâm hồn của mình Tôi nói ví dụ như người ta tin ta thờ ông thần tài Ta rất sợ Phải thờ thần tài mới có tiền có của có cơm gạo mà ăn Tôi từ nhỏ tới lớn tôi không thề Không hề thao thanh tai Chả lẽ lấy tôi ăn đất cục à Tôi không có tiền tiêu à Không Vẫn có tiền Vẫn ăn cơm Vẫn sinh hoạt bình thường mà không hề có thao thanh tai Đấy Đấy là thành tài Tin là do cái người nào đó Gửi gấm tâm hồn Tưởng tượng ra cái ông thành tài Với một cái tham vọng Rồi mình thờ thần tài Chứ người ta thần tài có thờ cũng không sao Mà những người khác người ta không tin Người ta không thờ cũng không sao Những cái hãng mà hợp tác đầu tư Những cái hãng lớn đó nè Có những ông Và người nước ngoài họ không thờ thần tài Nhưng mà họ bỏ ra Hàng tỷ hàng tỷ Đô la Người ta làm ăn vẫn khắp khác thì đã có sao đâu Do vậy cho nên Vấn đề thờ không khéo là mình Tự mình tạo ra Cái vô sắc giới để rồi mình vui Cái tâm hồn của mình Trong đó mình vui Tâm vui trí vào trong đó Để rồi mình sợ rồi mình đau khổ Rồi mình vui mừng Chứ cái đó không có Cái cảnh giới vô sắc Không có ở đâu cả Chỗ đó nó hết sức rõ ràng Vậy mà không phải bà con ta Ai nghe rồi cũng nhận thức được Vẫn cứ sợ thần tài Nhất là đây Và ra chợ Sài Gòn coi Nhà nào làm ăn đều có ông Thần Tài Mà Thần Tài kỳ Cái ông này không biết ra sao Ngồi toàn là ở gốc ở kẹt Ngồi dưới đất không à Chính là ông Thần Tài Mà sao ông không ở chỗ nào sang trọng gì hết Không ở chỗ có đèn Rồi sáng rồi Có máy lạnh rồi gì không có Mấy gốc kẹt của mèo nằm Của chó quậy ra Kỳ lạ các ông thần tài Thật sự là cái đó không có Nhưng mà cái đó nói không phải ai cũng nghe được nha Rất dễ nghe Vậy mà có nhiều bà con Không nghe, không chịu nổi Không tin nổi Cho nên đây tôi để là Không nên hiểu lầm về chữ tam giới Là cái đó Như Lai là Pháp Vương Như Lai nói tất cả Pháp đều là Phật Pháp Vì sự giải thoát giác ngộ của Như Lai Không rời tất cả Pháp À Sự giải thoát giác ngộ của Như Lai là Ở vạn căn cứ trên vạn Pháp Ở trên mặt đất này Mà giác ngộ Chứ không có xa xôi Không có trường tượng gì hết Cho nên như là có một cái biệt hiệu khác Rồi là Pháp Vương là vua của các Pháp Là chú tự tại Đối với các Pháp chứ không phải ông gì Là thần quyền Là bí hiểm gì hết Vì thời gian rất rất ngộ Như là không rời tất cả Pháp Ở trong tất cả Pháp Như là hành xử bồ đề nước bàn của mình Ngay trong cảnh trúc biết Mai vàng thông thanh mây bạc Ở vạn tượng Sư Mơ Trước mắt mọi người Rõ ràng đời sống của Như Lai là vậy đó chứ Chứ có Bí hiểm gì đâu Tu Bồ Đề ơi Như Lai có chứng đắc thật Hãy nhận thức vạn tượng Xâm La qua cái nhìn như thị Của nó Mọi người đều có khả năng chứng đắc Tu Bồ Đề à Này Tu Bồ Đề ông đã hiểu rồi Chứ Như Lai nói tất cả Pháp sự thật không có gì Là tất cả Pháp cả Bởi vì chúng nhân duyên sanh Pháp Ngã thiết tích thị không Diệt di thì giả danh Diệt thị trung đạo nghĩa Vì tàn hữu nhất Pháp Bất tùng nhân duyên sanh Thì có nhất thiết Pháp Vô bất thị không Lòng thọ Bồ Tát Cái bài này Đó là ý tứ của người đệ tử Phật Sau Phật khoảng 600 năm Nghĩa là Các Pháp do nhân duyên sanh cho nên Cho nên nói pháp Các pháp là không Mà không cũng là giả danh Hiểu như thế là hiểu trung đạo này Cho nên nói rằng các pháp là không Mà không được hiểu là ngoan không Rằng giảng pháp là có Mà không được hiểu là thật có Mà phải hiểu rằng Tất cả pháp do dương sanh Cho nên ta nói nó là không Chưa từng có một Pháp Chẳng từng nhân duyên sanh Thế cho nên tất cả Pháp không Pháp nào Là chẳng không Nghĩa là tất cả Pháp đều không hết Vì tất cả Pháp đều Rồi nhân duyên Hòa hợp mà sanh Rồi nhân duyên chia ly thì gọi là diệt Mà diệt sanh sanh diệt Giống như là ngũ quấn phù hư không Khứ lai tam độc thủy bào hư sức mộng Nó sanh sanh diệt nó tụ tác Trong cái bản thể vô cùng của nó Cho nên không có mất Nhưng mà bảo rằng có thật Là không đúng Mà bảo rằng không trân Lại cũng sai Nếu ai đó cho rằng Ta là người vĩ đại Thì họ đã lọt trong cái vòng tương đối rồi Còn vấn đề trang nghiêm Xây dựng Một cõi Phật Đến đây thì ông Túc Bồ Đề đã hiểu rõ lắm rồi Không thể đem vật chất để tra nghiêm Dù đó là vàng, bạc, lưu ly, xa lê, xa cừ, thịt châu, mã não Cũng không thể đem tinh thần bố thí trì giới nhân nhục tinh thần để mà tra nghiêm Nhưng muốn có cõi vật thanh tịnh Phải biết sử dụng hai cái thứ chất liệu đó Sử dụng đúng thì cái thứ chất liệu đó Biến thành cõi vật tra nghiêm thanh tịnh Sử dụng sai nhọc công vô ích Như đem giống lúa ngô Đậu mà gieo dải Trên cái đỉnh núi đá hoa cương Không có ngày bén mộng xanh cây được Là Bồ Tát Phải tu học Phải thông hiểu cái vấn đề Trọng đại là Ngã Pháp đều không Nhớ là ngã Là nhà mà có người Cũng là nhân duyên sanh Sự vật hiện tượng trước mắt cũng đều nhân duyên sanh Vì nhân duyên sanh cho nên không có cái nào tồn tại Cố định trường tồn dĩnh cử gì cả Mà nó sanh diệt diệt sanh sanh sanh diệt diệt Vô cùng vô cực Nhìn bằng con mắt trí tuệ như thế Cho nên vấn đề sanh diệt không phải là một vấn đề Cần phải quan tâm sợ hãi và đau lòng vì nó À Cho nên là phải hiểu rằng Ngã pháp điều không Bằng ngược lại ôm cây đợi thỏ Khổ công vô ích Làm trò cười cho thức giả Thì còn gì là Bồ Tát hay không Là Bồ Tát chứ Ôm cây đợi thỏ là Là mình thấy Người ta tu hành Người ta thành Bồ Tát, thành Phật Rồi mình tổn thận Ông Phật, ông trời đó Là một vị thiên liêng, một vị Thần quyền Thì cứ lại lục và gian sinh cái vị đó Cho mình cái địa vị giác ngộ giải thoát Để được bằng với cái vị đó Thế thì ôm cây đợi thỏ đó Không có dễ gì mà có con thỏ lần thứ hai Mà nó chạy nó đập đầu vô gốc cây Để cho mình lượm cái sát đâu Thôi giờ gần cái đây Hết giờ Cái bữa hôm nay đó Tổng cùng chân lý Nga Pháp Điều Không Mà tại chúng để ý Bài rất là sâu sắc Chúng sanh vô biên Thầy nguyện đổ Biên áo vô tầng Thầy nguyện đoạn Pháp môn vô rộng Thầy nguyện học Phật đạo gió thương thể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