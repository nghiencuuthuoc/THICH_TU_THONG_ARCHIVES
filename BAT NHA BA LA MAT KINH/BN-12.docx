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Nam Mô Bồn Sư Thích Ca Mưu Ni Phật Nam Mô Bồn Sư Thích Ca Mưu Ni Phật Nam Mô Bồn Sư Thích Ca Mâu Ni Phật Kính thưa toàn thể đại chúng Hôm nay là ngày Ngày 11 Tháng 1 Có 13 hả? À 13 tháng 1 Ủa mình nói ngày Tây mà Một lần mình nói ngày Tây không ạ Ờ Ngày Dương Lịch á Ngày Dương Lịch là ngày 11 tháng 1 năm 98 Nhầm ngày 13 Tháng Chợp Năm Ninh Sửu Hôm nay là Theo cái chương trình học Thì chúng ta vẫn tiếp tục học Kinh Kim Cang Bác Nhã Ba La Mật Kỳ thứ 12 Nhưng mà hôm nay lại là cái ngày quy định Là cái ngày tất niên của Cái lớp Sân hoạt Phật Pháp của chúng ta Thì trước hết là tôi xin Thông báo với toàn thể đại chúng để nhớ Là hôm nay là coi như là cái buổi Buổi sinh hoạt tất niên Của năm Ninh Sửu Và Cái buổi sinh hoạt đầu năm Mậu Dần Dân lịch năm 98 Thì xin đại chúng lưu ý cái điểm này cho nó dễ thôi Tức là trong dịp xuân Chắc vì Đi chỗ này Cho nạp thoải mái Mà đi chùa Đi lễ, đi hành hương Đi tham quan, đi du ngoạn Nào mà nó có lợi ích cho Sự Sự hiểu biết của mình Trên đường Hồng Đạo Hành Đạo và Trứng Đạo Thì cũng có thể Vui vẻ mà tham quan Mà du ngoạn Trong những ngày đó Những ngày xuân đó cho tới Ngày rằm tháng viên Cho tới ngày rằm tháng viên Và sau rằm tháng viên Các chùa Làm cái lễ Rằm tháng viên xong Thì tới cái ngày Chủ nhật Kế đó Là chúng ta Là tập hợp Và sinh hoạt trở lại bình thường như mấy lúc nay thì đại chúng lưu ý cho mà cái điểm này thì tôi nghĩ rằng là rất là dễ nhớ là vì năm nào mình cũng làm có kiểu vậy mà cái kiểu rất là bình dân rất là Việt Nam là nói lấy cái mốc của của gài lập đoán viên làm cái mốc để mình nghĩ tới đó và sau làm đoán viên ngày thứ nhất là mình sinh hoạt lại nó rất là đơn giản mong rằng là đại chúng Những gì có mặt Có thể nhắc nhở cho những vị Đạo hữu nào Pháp lữ nào không có mặt Thì cũng nhớ Cái cách Mà mình hẹn cái ngày Giờ nó như thế Và cũng trinh thưa là Như đại chúng đều biết Tôi thì Tôi giảng kinh Giải học Không hề có tiết Công tiết sức Kể cả sức khỏe mà Yếu đi nữa mà hãy bắt đầu giảng kinh Giải học thì nó tự khỏe ra Còn tất cả những cái thứ gì lại khác Thì tôi không đủ sức chịu đựng Do vậy cho nên là Cũng xin là báo với đại chúng là Hôm nay thì mình cũng gần như là buổi học bình thường không có làm cái gì khác dù gọi là tất niên tất niên có nghĩa là mình nghỉ cuối năm đó nè nhưng mà cũng không làm cái gì khác coi như là buổi sinh hoạt học tập bình thường nhưng mà chỉ có cái giấy mới ra mới thấy có cái giấy này nè với mấy cái giấy câu hỏi ra nè là sau cái buổi sinh hoạt này cái buổi học bình thường Thì cái vấn đề ngày đây là có Cô Phật tử Diệu Thảo Thì thay lời Tôi đã trúng để Có mấy lời Chúc mừng Chúc tốt gì đó Thế thì tôi cũng chứng nhắc là Nếu mà có Thì cô Diệu Thảo cũng Nói càng ngắn càng tốt thôi Vài lời gì đó Hoặc là Phật tử nào nói vài lời gì đó Thì càng ngắn càng tốt Và không rung ra Không dài dọc Bởi vì Theo cái tôn chỉ Cái lập trường của Cái cách mà học của chúng ta Là nhất thiết tiêu pháp Tùng bổng dĩ lai Ly văn tự tước Ly ngôn thiết tước Ly tâm duyên tốt Bác chấp bình đẳng Di định nhất tâm Cố chân chân như Vạn pháp nó là cái tự thể Nó là thanh tịnh tự Nó là trong kháng tự Nó là chân như rồi Thì Mình nương nơi cái văn tự ngôn ngữ Mà mình học thì nó đã là Đã là phương tiện lắm rồi Vận dụng phương tiện Bác nhã văn tự bác nhã Mà học nó đã là phương tiện rồi Thì còn cái quan trọng còn lại Là mình đi vào Quán chiếu Bác Nhã để Hy vọng Là tiến tới cái Phật Sơn Bác Nhã Cái đó là cái công trí và mục đích Của mọi người đệ tử Phật Còn như Những cái lời chúc tụng Là 8 tháng là Bình thường đó mà Thì nó cũng Không rời thế gian Nhưng mà đều Không có nên Không nên cái nhiều lấp Ngon giòn chứ cũng được Tùy gọi là tùy theo tục đế Thì mình cũng có thể Có những cái lời Chúc tụng thâm viết Nhưng mà nên ngon giòn thôi Mà trong đó Để ý là không được nói quá Quá Kêu bằng cường điệu và Người ta gọi là giao to múa lớn Việc làm có một mà mình nói ra mười Mình khen ngợi Mình tán tháng nhau là cái đó không hay Có còn dễ gì đây nữa đây Nếu như bây giờ là bắt đầu À bữa nay thì tôi nghĩ rằng là Đại chúng nên Nên có thì Nên Có câu hỏi gì Nên hỏi đi hả Nên thầy có mấy câu này là Tôi từ từ Tôi giải quyết Rồi các vị có thể Có câu hỏi gì Cần Là Là chuẩn bị rồi đưa Ngay lên Có thể giải đáp Một bữa tất niên có được không Cái đó có lẽ tốt đấy chứ Trong thời gian dài Có những câu hỏi mà Bởi vì học kinh mà không có giải đáp Thế thì hôm nay Các vị Nên làm vậy đi Coi Đi tới đây Xuống chỗ cái Cái bàn thầy ngồi đó Lấy mớ giấy trắng Trong mấy cái học đó Ờ, chứ tháng này coi Phật tử này đưa người ta gửi miếng nhỏ nhỏ vậy, sao có viết câu hỏi. Đâu có học bàn phải ngồi đó. Tại vì hôm nay là... Mình có học ngay cái bộ kinh nữa nữa cũng chưa hết bộ kinh đâu. Thì trả lại câu hỏi cho vui. Có mấy câu gì đây? Tôi xin đọc câu hỏi số 1. Kính thưa Thầy, nhân việc tất niên dân sử, chúng con muốn xin Thầy cho một lời khuyên. Những giáo lý nào là Giáo lý cốt lõi Trên đường học đạo Hành đạo Để chứng đạo Phật tử Giác nhiên À câu hỏi này cũng tốt đây nè Cho những lời khuyên Cơ hội những giáo lý nào Là giáo lý cốt loại Trên đường học đạo hành đạo Để chứng đạo Thì trả lời câu hỏi này Tôi xin nhắc đại chút Để Câu hỏi được Và tôi cũng tấm điểm Rằng là câu hỏi có giá tệ nhưng mà làm một giảng sư mà trả lời câu hỏi này rất là phải khéo léo chứ không là bị thua thua ngay ban đầu nếu như trả lời rằng giáo lý này là giáo lý cốt lõi đem ra mà giải đáp cho cái câu hỏi này là giảng sư thua ngay ban đầu Tại sao vậy? À đó, vì nào ta muốn Muốn thì cứ đưa Bây giờ dài lắm à Chứ không phải là muốn nhất kiếp ai cũng đưa Tôi xin nhắc là Là trả lời câu hỏi đó đó Là không được trực tiếp trả lời Mà trong đó thì có Các vị tăng ni đó là Là những người Tôn lai gường cổ của Đạo Pháp Của Đạo Pháp phải đi cái đó Không được ta lời nghe Bởi vì những cái giáo lý Của Đạo Pháp đó Thì Tất cả các Pháp đều là Phật Pháp Tất cả Giáo lý kinh điển của Phật đều là Đều là những cái môn thuốc Mà nó tùy theo bệnh Mà thuốc nào Cũng có giá trị Nếu xài Sử dụng đúng như cái bệnh của nó Và thuốc nào Cũng có thể không có giá trị Nếu mà Cho cái thuốc đó Không đúng bệnh Vì vậy cho nên tỏ lại cái câu hỏi Xin cho một lời khuyên Là những giáo lý nào Là giáo lý tốt loại Để cho người Đệ tử Phật Học đạo hành đạo để rồi chứng đạo Cái đó phải cẩn thận cái đó Không được Nói nghĩ rằng là giáo lý nào là không loại cả À Thế thì bây giờ Về Về phong diện cái giáo lý gọi là Thông giáo Tức là người đại thừa Cũng tu tập Có kết quả tốt đẹp Mà người tiểu thừa tu tập Cũng có kết quả tốt đẹp Thì tôi xin trả lời là giáo lý cốt loại Cho hai cái hạng người này Trả lời về Giáo lý gọi là hệ thống giáo lý thông giáo Tức là đại tiểu thừa Cộng pháp Thì người học Phật Phải dựa vào Tam Pháp Ấn Tam Pháp Ấn là giáo lý cốt loại Có thể nói là giáo lý cốt loại được Nên nhớ rằng là Tam Pháp Ấn là giáo lý đại tiểu thừa Cộng Pháp Tức là người tiểu thừa cũng tu Pháp này Cũng học Pháp này Mà đạt tới cái hiệu quả tốt Mà người đại thừa cũng không rời Cái Tam Pháp Ấn này Mà đến cái chỗ Thành công điên mạng Thế thì có thể nói rằng là Tam Pháp Ấn là cái giáo lý Cốc loại cho Những người đệ tử Phật Và Yêu cầu cho một lời khuyên Thì tôi cũng khuyên Toàn thể đại chúng nên để ý Về Tam Pháp Ấn Thì đó là Là giáo lý cốc loại đấy Vậy Tam Pháp Ấn là gì? Tam Pháp Ấn tức là Ba cái khuôn dấu Chỉ Ấn là cái khuôn dấu Mà giáo lý của Đạo Phật dạy Dạy rất là nhiều Nhưng mà Đức Phật Khi mà đúc kết lại Cho các cái người đệ tử Rồi là đệ tử Thanh Văn Thanh Văn Thừa Tức là cái quả của họ là quả A-la-hớn Cũng gọi là những người tiểu thừa đấy Mà nói tới tiểu thừa thì đã chúng nhớ rồi đấy Gồm có bốn quả là Tu-đạ-hoàng Tu-đạ-hàm A-na-hàm và A-la-hớn Cái quả A-la-hớn là cái quả đó là đã xuất ly tam giới đó Đã dược ra ngoài có dục, có sách và có vô sách Tu được ngang bằng Cái kết quả đó Là ta có được Cái sự an lạc Thường chưa Bền vững Chỉ so với Cái nước bàn vô thận bồ đề Của mặt là không bằng thôi Chứ còn đã Ngọc rửa Đã xót sập những cái khổ não Cái ưu bi khổ não của Cỏ dục, cỏ sắc và cỏ vô sắc Đó là cái phần quả tu tập của người A-la-hớp, của người tiểu thừa Thế thì là cái cách tu tập này Mà Bích Phật tâm kết Gọi là 3 pháp ấm Để dạy cho những người tiểu thừa Những người A-la-hớp Đó là những pháp gì Thì cái con dấu thứ nhất Là chân lý vô thuộc Đại chúng thấy Đây là ba con dấu Mà Phật Đóng mọc chứng nhận Rằng những người Chữ tựa của các ông Muốn ra khỏi Sự bị khổ não Sơn lo bệnh tử Của tam giới là phải tu Bằng ba Cái giáo pháp mà được Phật Đóng dấu Thứ nhất là cái chân lý vô thường Người học Phật Phải thường tư duy Phải thường quán chiếu Để cho thấy bằng cái thấy thật của chính mình Rằng là giảm pháp là vô thường Những người mà làm ăn mà đang phát tài Mà đang lên ào ào Mà tiền của vô Là mỗi ngày phải biết bằng máy á Thì nói tới vô thường Là người ta nói mình là yếm thế Là có tâm hồn tiêu cực Cho nên là nhìn đời Bằng cặp bắt Nhìn thấy cái gì cũng vô thường Nó làm cho người ta không còn Phát khởi nữa Người ta trùng chân mỏi gối trước Những sự cạnh tranh đắt thất hơn Thua thành bại Người ta nói rằng là Đạo Phật là nhìn Văn pháp vô thường là Bản chất nó là yếm thế Thì cái lúc mà người ta thành tựu Đang thắng lại trên đường công doanh Sự nghiệp giàu có thì người ta nói như thế Nhưng mà sự thật Dù cho những người có thất bại Đau đớn ê chè hay là những người Đang thành công rực rỡ Trên đường sự nghiệp công doanh đi nữa Thì cái chân lý vô thường Vẫn là chân lý chứ không phải để dành riêng cho Cho một người bị thất bại Vì bị buồn nản Mới là vô thường Cho nên cái chữ chân lý đây Có nghĩa là Là nó là cái lẽ thật của muôn đời Dòng người đó Đang được thành công Vừa đắc cử tổng thống Vừa được làm thủ thướng Vừa được làm Các quan quyền Quyền cao lọc tổng Chân lý vô thường vẫn không tha Vẫn không loại trừ Những vị đó ngoại lệ được Còn những người mà có những tâm trạng Ưu tư sầu muộn Vị phát bại Vị thua thiệt gì đó Xa xúc Trong cuộc sống Giời đổi trong địa vị Thấy vô thường là chuyện quá rõ Nhưng mà cũng không phải vì vậy Mà cái bồ thường giáo lý đó Để dành cho những người Mà phát bại Những người Trong cái giai đoạn so súc Thành ra là cái người đại tử Phật Phải tự nhiên quán chiếu Cái chân lý bồ thường Đôi thường thì quán chiếu của nó Một là Niệm niệm Sân việc vô thường Bạn chứ cái này hay lắm Phải để ý là niệm niệm Sâm việc vô hợp Về tâm lý Vì cái ý niệm của mình đó mà Nó Nó sẽ đi theo Cái sự thay đổi của nó là Vui mừng buồn giận thương Sợ yêu ghét muốn Thế thì là nó qua cái chư kỳ đó 7 cái là thích tình đó mà Rồi nó trở lại cũng vui mừng Buồn, giận, thương, sợ, yêu, ghét, muốn Mà nó thay đổi 1 ngày như vậy là không biết là bao nhiêu lần Mà sẽ thay đổi đó Chân lý Giáo lý của Đạo Phật gọi đó là chân lý vô thường Do vậy cho nên là có khi tảng sáng 5 giờ kia Mình thức dậy Cái tâm hồn được thanh thoát Được an lành Được khinh an Tốt lắm Nhưng mà có khi là 5h30 Là mình không còn giữ được cái khinh an Cái thanh thoát đó nữa Đó là biểu hiện của vô thường đó Nó tác động đó Rồi thì khoảng 5h30 là Là mình có một cái Cái sự kiện bực bội nào đó Nó làm cho mình bực bội Rồi thì có thể nó tác diễn lại Những cái nếu mà mình có tư duyên Thì quá thiếu đó mà Thì cái sự bực bội buồn phiền đó Mình có thể giải tỏa ra được Mình trở lại cái an lành Cái hạnh phúc lại cũng có Hoặc là không Không quá thiếu Không tư duy Không trở về được Thì nó đi ra cái dòng Là hết mừng hết an lành Rồi tới giận tới thương tới sợ tới yêu tới ghét tới muốn Cứ như thế mà nó tác động Nó hoàn thành trong trong tâm tưởng của chúng ta Đó là vô thường về mặt tâm lý đó Nó là một sự thật Giàu làm quang làm vua làm Lúc lên lúc xuống lúc thật lúc bạ gì Tâm lý đó nó cũng như vậy thôi Cho nên ta gọi là chân lý là như vậy Nó là Nếu mà có những người mà Trong lúc mà 5h sáng mình bị một cái sự bực bội nào đó Vừa thức dậy mình bị sự bực bội nào đó Nhưng mà 15 phút sau mình tư duy, mình quán chiếu, mình tính thức là mình có thể đánh đổi mình quá giải những cái buồn bực, khổ đau đó được được một cách rất là thành công nếu mình quán chiếu sâu về quán chiếu bắt nhã, về thật bắt nhã mà mình tư duy, mình quán chiếu mà mình có thể đánh đổi những cái buồn bực trong nửa giờ trước đó cũng là cái biểu hiện của vô phường đó à cái gì là trong cuộc sống mình là về mặt tâm lý của mình là luôn luôn là của phần chuyển biến. Do vậy cho nên là vui mừng buồn giảnh, hương giác, quay hờn, thù tóc sâu liên tục trong tâm tài. Do vậy cho nên là cái người mà học đạo ta gọi là thiền định, ta tập tu tư duy về thiền định là cốt là mình giữ cái tâm an lạc, đừng để cho nó thay đổi liên tục như vậy. Mà cái vòng niệm nó tới đến là mình phải làm chú cho được cái vòng niệm đó để mình giữ cái an lạc nó lâu dài trong cuộc sống của mình. Đó là gì mà tâm lý. Còn về mặt sinh lý, về mặt cơ thể thì cái chân lý bồ thường cũng không lúc nào là không hiện diễn ở trong cuộc sống của ta. Sức dậy ta có thể Ta có thể vui vẻ đấy An lành xuống xếp đấy Nhưng mà 15 phút sau có thể là đau bụng Một vài tiếng đồng hồ sau Lớp lập rồi có thể là Là khó chịu Là mệt Là băng thân Là giả dự Và trong ngày có thể là Nó sẽ đến những cái gì Mà không an lượng sức lượng Sức điện lạnh về thân của ta Cũng chịu cái ảnh hưởng của cái quy lực mô thường Sức khỏe Lấy cái sức khỏe mà làm cái chứng Thì sức khỏe trong một ngày Có thể nó chuyển biến bao nhiêu đợt Nếu mình Để tâm mà mình quán chiếu Mà mình nhận xét Thì lúc nặng nề, lúc khinh an Lúc thoải mái Lúc thì giả dự Đó là biểu hiện của mô thường Về thân đó Rồi nhìn ra nhà cửa Đây là lúc này Mọi người là mua sơn về Rồi kêu thở rồi quên nước sơn Rồi đánh bốc Đồ gỗ Rồi trà Nền gạch Mọi thứ biết mà lo tất Tất bật Nhà cửa sơn Sơn trong sơn ngoài Sơn nền sơn gấp cái tường Đó là biểu hiện của vô thường này Nó tức là cánh giới vô thường Siêu bậc vô thường Nhìn ra ngoài sân Những cái hoa mà nó đang hàm tiếu Chờ những bông mai nó búp ra Chờ ngày 29 mùa 1 Nó mới nở Thế thì là bây giờ mà đang ở Bếp mà có hoa mà mai qua cảnh đấy Để chờ mùa 1 nó nở Đó cũng là cái biểu hiện vô thường Nó nằm ở trong siêu bậc hiện tượng Do vậy cho nên là cuối cùng rồi là cái vô thường đó Thì gọi là niệm niệm sanh diện vô thường Mình đã nhận xét rồi Sau đó tổng kết lại cuộc đời người là Sanh, già, bệnh, chết Cũng là một thể hiện của vô thường nữa Mỗi một năm mà mình tách niên đây Là mỗi người đều được lên một tuổi hết Trẻ nhỏ thì lên một tuổi để cho tới cái chỗ trốn hạch Tới cái chỗ nó đầy đặn, nó tròn, nó đẹp đẽ của con người thanh niên, con người thiếu nữ. Mà tuổi già, cỡ 45 trở lên thì nó bắt đầu, nó đi theo cái chiều hướng suy thoái từ từ. Mà cỡ 70 tuổi trở lên thì mỗi năm nó suy thoái rất là nhanh. Mà chưa nói là cái chuyện chết xong, không có hẹn, không có lấy gì bảo đảm được năm nào nữa. Nó đọc tiếng, nó đọc sâm, nó đọc tử Mà mình không có lường được Thế thì đó cũng là Là vô thường đó Nên như vậy rồi đó Thì là cái con người của mình đó Mình thấy rõ được là Thân cũng vô thường, tâm cũng vô thường Cánh vật cũng vô thường Và cuối cùng bạn bè của mình Đã có những người qua đời rồi Mà trong năm mình đã từng đi đám tan Đi đám an Đó là cái bằng nhất kỳ vô thường Nghĩa là một đời con người một thời kỳ vô thường dĩ nhiên Thế thì nhận thức được như vậy rồi Thì mình đề cao cảm giác trong cuộc sống của mình Đừng quá đam mê lưu liếng chạy theo vật dục Chạy theo vật chất Chạy theo những cái sức tài, danh, lợi, tiền, tài, danh, dòng, địa vị đó Cái đó đều vô thường hết Mà dường như mới nghe hôm qua đây có hai ba người bị sử tử hành hành là là là là là là là hành quyết đấy tôi thì nghe qua qua chứ nghe cái đó nó nó nó nó nó đau lòng nó nó nó não nề lắm không muốn nghe và không muốn đọc kỹ nghe thất qua người ta làm thơ hao thất thoát của tài sản của nhân dân của của nhà nước thì cái chuyện đó ta làm thì cái tội đó là chuyện đó là xã hội ta xử ta đành rồi Nhưng mà mình suy nghĩ rằng là Một cái kết thúc của con người Mà Không có bao dai Mà Dướng vào những cái cảnh như vậy Nhớ tới Thật là uống Thật là khí phạm Rồi nó xuân ra cái buồn Măng mát mà không muốn nghe Thế thì là cái đó cũng là biểu hiện của sự vô thường Do vậy cho nên là Muốn học đạo hành đạo để chứng đạo Thì cái ấn con dấu thứ nhất Là bạch dạy mọi người để tới Phật Như này đóng dấu cho các người Là phải học cái chân lý vô thường Cho Phật trí Để đừng có đam mê Để đừng có neo đuổi Để đừng có lưu liếng Để rồi quên đi tất cả những cái lương tâm lương ti của mình Mà phí phạm một cuộc đời Không có bao dai Rồi nó đau đớn Ê chè Không có lẽ gì hết Cuối cùng rồi thì Giảng pháp giá không À Thế thì tên lý bộ thường là con giáo thứ nhất đó nha Cái thứ hai Là cái giáo lý vô ngã Vô ngã là Là tất cả Thế vật hiện tượng trong đó có cả con người Không hề Có cái tự ngã Mà cái tiếng ngã Trong Đạo Bảo đó là Là thường nhất Là bất biến, là tự tại Là các đoán Cái gì mà thường nhất Bất di, bất dịch Thì được gọi là ngã Bất biến, bất di, bất dịch Bất biến gọi là được, được gọi là ngã Tự tại là nó làm chủ lấy nó Các đoán là tư Nó đình đoán số phận nó Nếu trên con đời này Có những cái gì Thì mà thường nhất là bất biến là tự chủ là tự tại. Thì được gọi là ngã. Nhưng mà trên đời này thật sự không bao giờ có một cái gì thường nhất tự chủ bất biến là tự tại. Do vậy cho nên theo lời Đức Bạch dạy là. Cái câu đầu tiên của Bộ Luận Đạo Thượng Pháp là. Như thế tôn ngôn nhất thiết pháp vô ngã. Đúng như lời Đức Thế Tôn dạy tất cả pháp đều vô ngã. Mà vô ngã đây là đại đế nó có hai thứ vô ngã, một là bổ đặc và la vô ngã, hai là pháp vô ngã. À, cái này giao lý vô ngã là chân lý, không cái này thích thú đâu. Vô ngã thì tất cả pháp vô ngã, mà chữ tất cả pháp này hôm nay có hai thứ thôi, một là bổ đặc và la vô ngã, hai là pháp vô ngã. Bồ Đạt Già La tôi nói với Đại chúng nhiều lần, đáng lẽ ra thì nói dễ hiểu là phải gọi là nhân vô ngã. Tức là chỉ cho con người này. Trên đời sống, cái sống của con người là vô ngã. Nhưng mà vì trong luận người ta, người ta lý luận sâu sắc lắm. Ý người ta muốn nói rằng là gọi là người chứ người ta không có người gì cả. À do vậy mà người ta nói là nhân vô ngã mà người ta dùng cái từ bồ nặt và la vô ngã. Ta gọi là sát thủ thú vô ngã. Chứ bồ nặt và la thì dịch là sát thủ thú. Tức là cái tổng thể mà nó thường mang chịu cái sự luân hồi. Sanh trụ di diệt, thành trụ hoại thông. Cái sự xây dần ở trong lục đạo, lúc thì trời, lúc thì người, lúc thì Atula, lúc thì địa ngục, lúc thì ngạ quỷ, lúc thì xuất sanh. Nghĩa là cái tâm trạng của chúng ta nó luôn luôn nó thay đổi, nó lưu diễn như vậy. Mà nó không có cái tự chủ, cái tự ngã nhất định của nó. Thế thì là cái tổng thể này ta gọi là sát thủ thú, tức là cái tổng thể thường thường chịu đựng, gánh lấy những cái sự sâu dần trong sao nẻo của cái kiếp con người. Chứ thật sự là người không có gì là người cả. Kinh luận người ta, tránh tới cái chuyện người, không có gì là người cả. Bởi vì ta quan tâm là cái người nó giống như cái từ xe của một chiếc xe Nhìn một chiếc xe gắn máy Nhớ con mắt con người thợ Không có cái nào là xe hết À cái từ xe thì xe là xe ai cũng biết Mà nhìn với con mắt con người thợ Rớt máy không có cái nào là xe hết Từ cái tay cầm, từ cái sườn, từ cái căm, từ cái xanh Từ cái xâm, từ cái lớp, từ cái dành Từ cái Cái đung Rồi cái bàn đạp Rồi cái sen Rồi cái Là ống bô Rồi Từng món mẫu Có trong cái xe Là mấy tâm Cái linh kiện Mà nó Ghép lại Nó thành ra Một cái gọi là xe Thì thật Trong cái đó Không có cái nào là xe Mà mấy tâm Cái linh kiện Ghép lại Thành cái gọi là xe Vậy thì cái từ xe Đâu có xe Chẳng có là cái Cái gì cả Con người cũng như vậy Gọi là người là cái gì Là cái thể Tấm hợp Trong đó có ngũ tạng Lục thủ Ngũ quang Tứ chi Đó là nói đại khái thôi Chứ đã đủ nó đâu Còn nhiều nữa Trong con người Nó tụ hợp 36 vật nhơ Mà nói 36 vật nhơ Thì kìa thật 36 vật nhơ Cũng chưa đủ Diễn tả hết được Cái nhơ Ở trong con người Mà phát hiện ra là Phát mau trảo tỉ Xuy lệ viên Thóa nếu dịch cấu hẳn Bì phu cốt dục cân mạch Cốt tỉ phương cao não mô Cang đảm trường dị tì thẩm Tâm thế thanh tạng Tục tạng chích đàm bạch đàm Thì những cái từ đó là Những cái người bà học đồng y Vì về chữ tháng Thì nghe là biết ngay Nhưng mà dịch ra mà nghe thì nó lũng củng, lũng kỉnh lắm Vì là ví dụ là phát mau cảo thủy tức là tóc, răng, móng suy lệ là suy là gàng, lệ là nước mắt nếu dịch cấu hẳn tức là các thứ nước trong cơ thể đại đại như thế Thế thì là gọi là ngũ quang tứ chi gọi là ngũ tạng lục phủ gọi là bao nhiêu khá vật nhơ cũng chưa diễn tả hết được cái tổng thể của con người Do vậy cho nên gọi là người thì sự ta không có gì là người cả mà trong luân người ta gọi là sát thủ thú, tức là một cái tổng thể mà nó chịu cái sự luân hồi trong sáu nẻo nó chịu sự ưu bi khổ não trôi lanh trong sáu đường là cái tư tưởng của chúng ta đó mà lúc thì tư tưởng của chúng ta là nó an lành, nó thanh thoát là như là trời có lúc nó bình dị nó an lành, nó hạnh phúc như là người có lúc nó tệ hơn, nó đau khổ nó nóng nảy, nó bực bội như là Atula, có lúc tệ hơn nữa là như ngã quỷ, như sức sân, như địa ngục luôn luôn là ta phải chịu định những cái dòng tư thưởng đó, nó luân hồi nó xây chuyển mãi trong cuộc sống của ta cho nên cái đó gọi là sát thủ thú sát thủ thú có nghĩa là nhân vô ngã đấy, nghĩa là cái bản thân của ta không hề có ngã không hề tự chủ không hề cát đoán thì cát đoán có nghĩa là tự mình quyết định định đoạt sáu phận mình, không có không có người nào mà tự mình định đoạt sáu phận cho mình được hết hay lắm cái này nó nổi lắm cái chân lý thứ 2 là gió lý vô ngã không bao giờ mình định đoán số phận của mình được cho nên khổng minh gia các luận là một người theo sách sử là thông minh dây gốc nhưng mà cuối cùng rồi là phải nói rằng nhân nguyện như thử như thử mà thiên lý dị nhiên dĩ nhiên mưu sự tại nhân thành sự tại thiên mưu sự là là do con người có thể mưu sự được nhưng mà còn nên nên việc hay không là trời chứ không phải là mình có quyền cắt đoán bởi vì mình là vô ngã mà vô ngã là không có cắt đoán không tự mình quyết định pháp văn mình được mưu sự là người mà thành sự là trời Người muốn như vậy như vậy Mà lẽ trời chưa cho vậy Chưa cho vậy là làm không được Nhưng mà chữ trời nói ở đây Chữ trời ở đây đối với Phật giáo Không phải là cái ông ở trên trời đâu Không có cái ông nào hết Cho nên nói là tôi nó quen Cái bác giả rồi Nói là phải tề Nói là nó nảy ra cái mầm nào Phải trải ngay Chứ mà nếu mà tôi nói vậy Các vị mà tưởng ông trời tên là Là tôi có tội Mà các vị là không đem lại kết quả Các vị trở thành cái người gỡ gấm tâm hồn Bên kia thế giới Mà không bao giờ có cái thế giới đó hiện thực Cho nên trên trời Ta phải học là thiên giá là lý Lý tấm khi đương nhiên Nên là ta ở trong một cái Một cái bầu vũ trụ Mà ta làm Ta làm cái gì đó Tạo cái nhân nào Sửa ra cái quả nào Và cái nhân quả nó có ảnh hưởng tới Trong đời quá khứ Trong đời hiện tại Trong đời tương lai Do vậy cho nên là Cái chuyện mà mình làm Là mình làm mà còn cái sự thành công Nó còn tương quan tới quá khứ Tương quan tới tháng trước Năm trước Và tương quan tới ngay bây giờ Và tương quan tới ngày mai ngày mốt Cho đến ví dụ như bây giờ Mình là Mình là cái chuyện mà mình đi bán ở thiện đó mà Món ở miền lâu đó mà Ngay bây giờ mình giao vô cùng Giao vô cùng Tiền mình lấy vô ngày là bao nhiêu triệu bao nhiêu chục triệu bao nhiêu trăm triệu lắm hôm qua báo đăng ở Bình Định có hai anh thương nhân nam nữ đó chuyên về bán đó lời tiền dữ lắm mà di chuyển cho ở liên tục mà tiền là vô dữ lắm nhưng mà rồi bị bắt rồi rồi tiền bạc nó sẽ hết và bản thân mình bị khổ thế thì là ngay cái quá khứ ngay cái hiện tại đó nè nó có ảnh hưởng quá khứ Nhưng là nó sai với hiến pháp và luật pháp Sai với cái ý muốn của toàn dân Toàn dân mới đề xuất ra hiến pháp và luật pháp Mà mình làm trái cái hiến pháp và luật pháp Có nghĩa là mình sai ý muốn của toàn dân Cái này trong quá khứ mình đã sai Hiện tại mình làm cái việc này nè Tuy là tiền bạc rất nhiều Rất là thẳng nè Nhưng mà nó có ảnh hưởng của cái sai Trong quá khứ mới có ra cái tiền của ngày nay Tuy là cái tiền của ngày nay Không lấy gì để bảo đảm trong tương lai được Đó là nhà nước Chính quyền, trật tự Bảo vệ Người ta đã phát hiện được Thế thì không có kết toán Không có tự chủ Không hề có tự tại Mà mọi vấn đề đều là do nhân và quả Cho nên cái người Phật tử Phải hết sức để ý về vấn đề nhân quả Sinh nhân Mưu sự tại nhân Mà thành sự tại thiên Mưu sự là ở người Mà thành sự hay không là ở trời Người muốn như vậy như vậy Mà trời chưa cho vậy Chưa cho vậy Mà chiếc trời đó tôi nhắc lại là chiếc trời Là thiên giáo lý tính Như đương nhiên là cái chân lý của vũ trụ À nói như vậy là như vậy Chứ không có ông mà Không có cái ông này nha Tôi có lần tôi đã nói rằng Trời là gì Trời là thiên Là chính tịch vô âm Phương phương hà xứng tầm Phi cao, việt phi diễn, đô chỉ tại nhân tâm Nói như trời Mà tân nhân ta tìm trời bằng mắt á Là ta chỉ cần thấy Không có thấy giáp Mà ta chỉ thấy xanh xanh xanh xanh xanh xanh Hùng hút một màu xanh ngang nhắc Mà tìm không bao giờ tới cái chỗ xanh xanh đó được Bởi vì đó là cái màu của khí quyển Chứ nó có cái gì ở đâu mà tìm Thế ta tới đó là tự nó rộng rộng rộng trơn Rộng mãi mãi Vô cùng vô cực Vì vậy cho nên là Nhân bằng mắt để tìm trời Thì ta chỉ thấy sân sân Chứ tìm cũng có Nhân tìm trời bằng cái lỗ tai để nghe ư Tất vô âm À thưa thưa hạ sư tập Phi cao Việt Bí Diễn Nghĩa là lấy lỗ tai để mà nghe trời ấy mà Nghe chẳng hạn như cái sách mà nổ Âm y trong những lúc mà mưa Chứng động đó mà Mình tưởng đó là trời ư Không Không bao giờ mình đi mình tới mình gặp cái đó được Vậy thì trời Người ta gọi là không phải cao Mà không phải xa Mà chỉ ở trong tâm của con người Của mọi người Đó là cái lý tính đương nhiên Người ta lầm lầm là ta sẽ có được cái quả lầm Mà ta làm ác Thì ta bị cái quả ác nó tự nắp lại cho ta À Do vậy cho nên là Cái người đệ tử Phật là hết sức Kinh về cái chân lý nhân quả Quan quan phải Phải trân trọng, phải kinh quý về cái chân lý nhân quả Không bao giờ lọt Rồi là thiên bóng khôi khôi Sơ nhi bất lậu Cái lưới còi lòng lỏng á Coi như nó thua lắm vậy đó Coi như nó trống trơn vậy đó Vậy mà ta làm cái điều gì Mà sai tái là ta không còn lọt được đâu nha Không còn lọt được đâu Xong trốn tránh được đâu Tại đó là Là cái chân lý thứ hai Là cái chân lý vô ngã Vô ngã là Khi người đệ tử Hoặc là tư duy là mãn pháp Đều không có chủ tế Không có thủ nhất Không có các đớt Là không có tự tại Hiểu được cái vô ngã như vậy rồi Thì là các vị được cái gì Các vị sẽ Thấy rõ cái chân lý Vô thường và vô ngã rồi Là các vị không có Không có nằm mê cái dục lạc Không có lưu luyến Công, danh, tiền, tài, sắc Dục, địa, dị, quy, quyền Các vị sẽ không lưu luyến đâu Vì các vị thấy nó là vô thường Là nó không có tồn tại dĩ nhiên Các người thấy là vô ngã là nó không hề Có một cái tự thể độc lập nào Để tự nó làm cho nó an thanh Nó hạnh phúc, nó tồn tại được Cái vô ngã hay lắm Tôi nói như vậy rồi Tôi sẽ nhắc đại chúng là Kể cả những cái Mà người ta gọi là lịch sử Người ta gọi là Măng quá lâu đời Mà đối với phương mắc của người học đạo Cái đó coi cũng là tầm thường đó nha Những cái điệu múa lâu đời Những cái chung Những cái ché lâu đời Những cái khối đá lâu đời Những cái bộ xương lâu đời Người thế gian người ta Tân trọng cái đó gì lắm Ta gọi là văn hóa Ta gọi là Bảo tồn bảo tạng gì gì đó Nhưng mà với cái người học đạo Thì là đã là vô ngã Thì không có cái gì Mà các đoán mà tự tại Mà trường tử được Trong đó có cái bản thân Của con người của mình Mà mình đã thấy rõ Nó cũng có tâm trách vô ngã như vậy Cho nên vấn đề là tài Thất là danh là lợi đó mà Về quy quyền đó mà Mình cũng còn không có hề ham Là vì nó vô thường Và vô ngã mà Nó không chủ tế được Còn Mình biết rõ quá Hai ba cái ông tổng thống ở bên Nam Hàn là quy quyền tộc đính đấy chứ nhưng mà rồi vô tù đó rồi giờ ta thả ra thả ra thì ông Tổng thống mới lên mới lên rồi cũng chưa có gì bảo đảm à thế thì nó cứ xây dòng như thế thế thì quy quyền tộc đính là cỏ Tổng thống chứ gì mà không có gì bảo đảm hết đó là cái tâm lý vô ngã không hề có cái cái tích liệu của Tổng thống nào Là cố định là trường trụ Là bất biến là vợ tại Cho nên thấy được cái trường lý vô ngã hay lắm Đó là cái con dấu thứ hai Mà người nào mà hiểu như vậy Mà nhận thức như vậy Mà tu hành như vậy đó Là Phật đấm cho cái con dấu Tu như vậy là đúng đó nè Thường tư duy quán chiếu về vô ngã Đó là cái phóng ứng thứ hai đó Cái con dấu thứ ba gọi là là cái tâm ấn thứ 3 đó là giả pháp giai không vô thường, vô ngã và không không đó là nó ở trong cái tâm giải thoát môn đó mà là tâm giải thoát môn mỗi lần mình học là vậy đó Không vô tướng và vô tác. Đấy. Cái đó cũng là câu về là là là toàn pháp ấm đó. Nó không vô tướng vô tác cũng được. Mà nói rằng là vô thường, vô ngã và không cũng được. Xong đó là của Tiểu Thừa đó Đấy cái này nè Chắc phải không lắc nữa là tôi nói Cái cái cái Nhất Phật Tớ Ấn Cái là các vị là chế mới đó nha Cái không của Tam Pháp Ấn Là cái không Là phải ngồi thiền Phải tư duy Phải quán chiếu À quán chiếu Ví dụ như là phải quán chiếu những người mà Mà đã từng làm giám đốc Mà xài hạm cả mấy ngàn tỷ Rồi bây giờ Hai bàn tay trắng Rồi vào tù Rồi cuối cùng là bị hành quyết tử hành Như vậy là Thiên giả không, địa giả không Nhân sanh yếu yếu tại trị trung Thê giả không, tử giả không Quân tuyên lộ thuận Bất trơn thùng, kiên giả không Ngân giả không, tử hậu hà tàn Tại thủ trung À phải học như vậy Phải quán chiếu như vậy Trời cũng không, đất cũng không Người sanh trong cõi tạm trăm năm cũng như luồng khói Vợ cũng không Con cũng không Khi lên đường Quỳnh Tuyền không hề gặp được mặt Vàng cũng không, bà cũng không Khi mà chết rồi Thì chỉ hai bàn tay không mà thôi Thế thì là cái không của tiểu thừa đó Là phải quán như vậy Phải nhìn của ai đó Ông An, BNC nào đó Chị Nhấp thì ấp thì bính thì đứng nào đó Trải qua một cuộc bể dâu như vậy Rồi mình mới dựa vào đó Mình tư duy, mình quán chiếu, mình thấy nó ra Là cuối cùng nó là giai không Do vậy mà mình viết được Cái hàm muốn của mình Viết được cái tâm dục dọng của mình Thế là cái quán chiếu như vậy đó Là giáo lý của tiểu thừa ta gọi là không Nhưng mà cái không đó ta gọi là Tích không quán Tích không quán có nghĩa là phải chia trẻ Chia trẻ Chi li ra từng giai đoạn Từng sự việc Để thấy người rồi mới nghĩ tới ta Rồi mới so sánh Người ta đã giả phó như vậy Sự nghiệp như vậy, công doanh như vậy Bây giờ ta không còn gì hết Nếu mình làm sự nghiệp như vậy, công doanh như vậy, tìm tài như vậy Cuối cùng rồi cũng sẽ không gì hết Cho bằng này thôi thì bây giờ là ta đi Con đường giải thoát, con đường giác ngộ Cho ta được an thân, cho ta được nhẹ nhàng Thế thì đó là ta gọi là Con dấu thứ ba là Là quán chiếu dạng pháp giai không Nhưng mà cái không đó Là cái không của người tiểu thừa đó Cái không của người tiểu thừa là phải giữa nhau sự vật Chia trẻ Phải nhìn vào cái hoa À buổi sáng nay Thì nó tư tấn như thế này Mà chiều á Thì nó xuất sắc Nó héo nó úa Từ sáng mai tới chiều Nó trải qua bao nhiêu cái trạng thái Khác nhau Để cuối cùng nó tàn tả nó mất đi Đó Đây là cái thấy của tiểu thừa Cái không của tiểu thừa là phải Vô vào sự mất hiện tượng Mà tư duy mà quán chiếu Mới thấy được cái tâm chất không Rồi nhìn vào nhà cửa của mình Từ mới tới cũ kỷ Rồi có những cái mà nó bị sụp đổ rồi Của ông bà để lại nó đã sụp đổ rồi Nhìn vào cái đó mà thấy là Giai không Rồi nói về con người thì Đã từng Làm đám tan cho cha mẹ Cho ông bà rồi Nhanh vào sự việc đó Mới thấy được cái tâm trách dài không Đó là cái không của Vô thường, vô ngã Và không tam pháp ấn của tiểu thường Hiểu được như vậy là Đức Phật Đấm ra cái ấn, cái con dấu thứ ba Hiểu như vậy là đúng Học đạo như thế là đúng Hành đạo như thế là đúng Để rồi tu hành chứng đạo Đấm cho ba dấu là Vô thường, vô ngã và Và không Nó gọi là tam pháp Ấn Của Của Phật Giáo Của Đức Phật Ấn là con dấu Hiểu được ba cái chân lý đó đúng Là Phật đấm cho ba con dấu Đó là các ông đệ tử của ta Học như vậy, hành đạo như vậy Các ông sẽ chứng đạo, các ông tu đúng đây Còn nói tới chữ Ấn Tôi cũng xin nhắc cho đại chúng là cái chữ truyền tâm Ấn cũng vậy Cái chuyện tâm ấn nó khó lắm Tức là đóng con dấu Mình đóng con dấu Lấy cái tâm của mình mà đóng con dấu Qua cái tâm của người kia Đâu có phải là cái chuyện dễ đâu Cái người nào mà gọi là đệ tử Hay là cái người học não gì của mình đó Mình phải thường cần gũi họ Từng cử chỉ Từ lời nói Từ việc làm Trong cuộc sống của họ Mình sẽ quan sát Thấy hết Biết hết Rất rõ ràng Lúc bây giờ Mình phải lấy cái ấn Cái con Cái tâm của mình Con dấu Con dấu bằng Bằng cái tâm của mình Mà mới đấm con dấu Qua cái tâm của người kia Là mình phải biết hết Thấy hết Hiểu không cho đến ví dụ như những đức Phật của chúng ta đức Phật của chúng ta thời kỳ còn tại thế đó mà thì cùng với các đệ tử rồi đây mai đó đi khắc thực sống rồi tu hành rồi tới một bữa nọ Tình cờ đó thì Ông Ca giết Ông Sơn Lợi Pháp Và dị thợ cốt đệ tử Tới Một buổi sáng nở tới Thăm viên Đức Thánh Ông Ngồi gần bên Nhìn Đức Phật hồi Rẽ thưa rằng Bạch Thế Tông Theo con nghĩ Là Là Đức Thế Tôn Quả là một đấm như lai Người ta gọi Ngài là Thế Tôn Tức là người cái vị mà cao quý trên đời mà Nhưng mà theo con hiểu là Đức Thế Tôn là xứng đáng Ngài là một cái địa vị Của một đức như lai Con nghĩ rằng là Mười phương như lai Mà nếu mà tu hành Mà gọi là đắc đạo Thành được cái quả bồ thật bồ đề Thành được cái đấng như lai thế tôn Thì con nghĩ rằng là cũng bằng cỡ như lai Đức Phật nói này Sơ Lạc Pháp Cái giết mấy ông hôm nay sao nói như thế Các ông nói như thế là có Có quá lời chăng Có cường điệu chăng Có đưa ta lên Quá cao chăng Thì Ông sẽ làm hết với bà Thế Tôn Chúng con không có dám nói qua lời Không hề có cường điều Mà khỏi gì với ông vừa vào đâu Mà ông dám nói như vậy Các ông nói như vậy Nói bà Thế Tôn là Chúng con ở gần bên Thế Tôn từ lâu rồi Mà Cuộc sống của Thế Tôn con thấy Ví dụ như là Nhị chấp Tức là chấp Chấp bổ đặc và la Chấp nhân thì chấp pháp Nhị chấp Như là không có Như là hoàn toàn xa rời Cái chấp ngã thì chấp pháp Tam độc Tam độc như là cũng không có Như là hoàn toàn xa rời Tham sân si Tứ đảo Là vô thường khổ vô ngã Và bất tịnh Như là hoàn toàn xa lìa tới đảo Như là có cái đó Rồi ngủ cái Là tham dục, xanh nhớ, thùy miên Tạo cử, dựng nghi Như là xa lìa cả Ngủ cái Rồi Lúc ta Là Là Xóa cái giác quan của Như Lai Như Lai hoàn toàn làm chủ Và không hề bị xóa cái giác quan Nó xa xử Nghĩa là lục trân với lục trần của Như Lai Hoàn toàn tự chủ Mà không hề để cho Trân và trần nó tác động Nó hoàn hẳn Rồi thất tình Ví dụ như Mừng, giận, thơm, sợ, yêu, ghét, muốn Mọi người đều có Gọi là người thất tình Còn Như Lai là hoàn toàn không có Dướng vào trong cái thách tình đó Rồi Bác Phong Bác Phong hay gì Lợi suy quỷ dự cơ Sinh khổ lạc người ta Bị tớm cái tư do đó Nó thổi một cái là bay Là ngã là sập là đổ La liệt Mà như là hoàn toàn không hề hành hẳn gì Trước bác không Rồi Cửu não Những cái sự buồn lầu bức bách Mà của mọi người đều phải gánh chịu Như là không hề dương dốc Những cái gì Thuộc về công cứu địa Trong tạm giới Rồi Thập sử và thập tiền Thập sử và thập tiền Thì gọi chung là Kiếm hoặc và cư hoặc Ở trong tạm giới là như là Coi như hoàn toàn không có rồi Mà Thế Tôn bao nhiêu đó không đủ Không đủ là cái tiêu chuẩn Không đủ là cái điều kiện Để thành vô thần Bồ Đề đó sao Còn chúng con sẽ nghĩ Đằng là mười phương chư Phật Mà thành thần đấy nữa Là cũng là những cái người Mà hoàn toàn xa lè được những cái đó Chắc chắn còn cái gì khác hơn nữa Cho nên con nghĩ rằng là Như Lai đủ tiêu chuẩn là một đấng như Lai Thế Tôn vô thần Con không có nói cuồng điệu đâu Đấy Cho nên Nó xác định cái từ Mà gọi Phật là đấng như lai đó Là một đấng như lai kia là cái địa vị bằng với mười phương Chứ như lai đã thành đạo Là do các đệ tử ấn khả cho Truyền tâm ấn cho Phật đó nha Chứ đừng có tưởng đâu là Phật tự sinh nha Phật không hề tự sinh Mà đệ tử truyền tâm ấn là cho Phật Nó giống như là con người nó có cái Lại gia thức gì các bạn Tức là hai cái đó nó tác động qua lại cho nhau À chứ không phải là Là Phật Phật tự xưng mình là ghê gốm đâu Nó giống như đời nay Trong cái cơ chế tính trị người ta làm Nó là lập pháp hành pháp Và tư pháp ba cái nó tác động cho nhau Nó kiểm tra nhau đó Chứ không có cơ quan nào là ngon lành hẳn nhất đâu Cơ quan đó có quyền lập pháp Nhưng mà anh lập pháp rồi Cái người kia hành pháp Hành pháp mà sai đó là cái anh tư pháp này Là anh đang sửa tội đó Do vậy cho nên Nhi Lai Thế Tôn Cũng là vậy thôi Cái địa vị mà Nhi Lai địa vị là vô thượng bồ đề Là do Các địa vị thượng tốt của Đức Phật Tâm ấn Ngài có thể là Là bộng đấng Nhi Lai Bộng đấng Thế Tôn Vì con nghĩ rằng 10 phương chế Phật Mà có thành tâm đi nữa cũng là dựa trên cái tư trưởng đó Thế thì như là đủ thứ chứng Là một đấng thế tôn Là một đấng như lai Vô thượng tránh biến tri dạng Ghê như vậy đó Cho nên cái chữ tâm ấn là phải ở gần một bên Mới thấy mới biết tròn dẹn Mới hiểu người ta mới lấy Cái tâm của mình Lấy con dấu tâm mình Mà đấm qua con dấu tâm của người kia Chứ còn kẻ trên trời người gốc biển Mà truyền tâm ấn là truyền sao Nam-ô-a-di-đà-phật Chịu hết nổi rồi Có một số tu Mà nghĩa là đệ tử ở đây Mà thầy ở bên quê kỳ Mà truyền tấm ấm Mà chờ đệ tử Chờ thầy mình truyền tấm ấm cho mình Tôi nói tôi nghe tôi chịu hết nổi mà Cho nên là Các Phật tử nào mà có Xin lỗi nha Đời lỡ mà đi con đường mê mũi đó Thì tỉnh thức lại Cũng chưa phải là muộn Người ở trên trời Cả góc biển không thể truyền tấm ấm cho nhau được Cái người mà truyền tấm ấm kia không có quyền gì mà ban cho mình bất cứ một cái gì mà là đệ tử của Phật mà truyền tấm ấn cho Phật, ngược lại Phật cũng truyền tấm ấn cho các đệ tử ông nào, thầy nào mà tôi đúng cái tiêu chuẩn là là thấy được cái chân lý vô thường vô ngã và và không đó là như là đúng cho bà nhau đó là tam pháp ấm Cho nên lối mà tính thức cái này nè Người ta trung hành Nó có cái tiêu chuẩn mà tự mình kiểm tra lấy mình Có thể tự mình nông dấu cho mình cũng được Và người khác muốn nông dấu cho mình Là cũng phải như cái lý luận Mà đã để tôi vừa nói Tất cả những cái nguyên nhân nào Thuộc về vô minh kiềm thuật Đều như là không có Thế thì là mùi phương chi phật Có thành phật gì nữa cũng cỡ đó Chứ không có cái nào khác hơn Cho nên như là Là một bậc Như Lai Ưng Cúc Đánh Biến Tri Minh Thành Túc Thiện Thệ Thế Giang Giải Vô Thượng Sĩ Đường Hội Trần Phu Thiên Nhân Sư Phật Thế Tôn Là Ngài Đệ Đó Thế thì là Đó là nói về Tâm Pháp Ấn Rồi nói qua về Truyền Tâm Ấn Vì Tâm Pháp Ấn như tôi nói nãy là Thuộc về giáo lý mà nóng giống Chứng nhận cho Pháp Tu Của người Tiểu Thừa Bây giờ người Đại Thừa đó Thì không có Tâm Pháp Ấn Mà người tôi theo Đại Thừa Bồ Tát Là gọi là Nhất Thật Tôn Ấn À nó khác vậy đó Nhất Thật Tôn Ấn Ông Bồ Tát nào Mà muốn là Bồ Tát Thì phải được như là Đống con dấu Đống con dấu là con dấu nhất thật tốt Nghĩa là ông Bồ Tát này Phải là cái người thấy được cái chân lý Thấy được cái thật tốt của dạng pháp là Là gì Là vô tướng À Cho nên là đại chúng để ý nha Ta học bác nhã đây Đại học bác nhã đây chưa hết đây Học bác nhã là ta học Văn tự bác nhã Cũng gọi là phương tiện bác Bác nhã đây Bên đây tổng kết là mình tổng kết luôn đi Văn tự bác nhã cũng gọi là phương tiện bác nhã Chứ đừng có khờ khảo Mà đem cái đó ra mà tụng để làm cái gì Ờ Tôi nói như vậy tôi xin mở Hoặc là tôi có cái lợi gì hết Mấy vị tụng là mấy vị lau phổi Mấy vị chứ không phải là lau phổi tôi Nhưng mà các vị học Để tôi thuốc Thì điều đó là cái điều mà tôi có thể Cung kính cúng dường Kiểu nào cũng được Thuốc để mà Thực hành theo cái giáo lý đó Thì các vị học thuộc chân nào Thì tôi Có vẻ là cung kính cúng dường Bằng cái kiểu gì đó tôi vẫn bằng lòng Mà còn cái Mà các vị tụng mà mỗi một ngày Bao nhiêu lần bao nhiêu thời đó Điều đó tôi không có đồng ý Và không có hoa nghinh Càng không bao giờ tán tháng Tôi nói ví dụ như cái bài Bác nhã ba la mặt đa tâm kinh Mà đại chúng ở đây là đa số thuộc được đó Cái giáo lý nó sâu sắc lắm Ở khúc sau Cái bộ kinh của mình học đây nè Nó cô động vô cùng Cô động Nó xúc tích vô cùng Và nó sâu sắc vô tận Cho nên phải ráng mà học cái đó Kể cả học nghiên Cái bộ kinh kiếm ca mắt nhả nữa Nhưng mà còn cái tụng Mà để Mà mong Phật Chấm điểm Phật thương xót Để lấy phước cái đó là không cần Không cần làm cái đó Thế thì là Học bác nhã là học văn tự bác nhã Cũng gọi là phương tiện Mà cái thứ hai là tôi xin lưu ý Đại chúng là chúng ta phải Phải áp dụng Trong đời sống của chúng ta là Quán chiếu bác nhã đó nha Các vị phải để ý mà quán chiếu đó Các vị không quán chiếu Là coi như các vị học bác nhã Không có lễ áp dụng Mà quán chiếu thì Ai nhớ Giữa vào cái tiêu chuẩn nào để cho gọn ghẽ Mà quán chiếu mà tư nhiên đây Có ai nhớ Ồ ai nhớ cái này Mà nếu mình nói được 3 chữ thôi là 20 điểm Đâu đâu nói đi 12 điểm Ai nói Của người ta đã gọn hết Chứ gọn mà Cái tiêu chuẩn Để quán chiếu bắt nhả Tụi ta đưa ra rồi Mà các vị không nắm Chưa Thật tức là cái đó chưa Đây tôi mới nói quán chiếu mà Quán chiếu là phải dựa vào Chưa 10 điểm Sụt xuống 2 điểm Vô thường 8 điểm Cho thêm nửa điểm nữa 8 điểm rưỡi Trong phóng vụ quyển gì mà nói nguyên bài kể coi Nói nguyên bài kể Rồi 17 điểm rưỡi Trên 20. Đó. Thôi bây giờ coi gì khỏi rồi. Khỏi lấy điểm nữa rồi. Cái bài kệ mà để quán chiếu bắp nhả thấy. Lưu ý mà học dùm cho tôi đi. Không đúng mà nghe. Nói nó còn 5 điểm triệu à. Nhưng sắc cái ngã đâu đó. Mà bài kệ là nhất thiết thủ nhi. Pháp. Như mộng. Đó là. Nói đâu, nói đâu? Có không, có nói câu đó không? Ai nói câu đó đâu? Là vậy là xin lỗi, xin lỗi. Tại vì là nói nhỏ không nghe. Ai mà nói được cái bài kệ là... Không, không phải, không phải. Không. Chỉ có ai là nói cái bài này nè. Nhất thiết thủ nghi, Pháp. Như mận, quyến, bào, ảnh Như lõ, dân dữ, đêm Ân tác như thị, quán Đó Nhớ cái câu đó Lấy cái đó mà làm cái kim chỉ nam Để mà mình tư duy Mình quán chiếu đó nha Cái chữ nhất thiết hữu Vì pháp nó hay vô cùng Nó bao quát trọn vẹn Cả cái vũ trụ này Kể cả những cái có và những cái không Nó nằm ở trong Cái chữ nhất thiết hữu vi pháp Thế thì bữa nay tổng kết thì là Coi như ôm lại mà ai chưa nhớ Là nhớ đi Nhất thiết hữu vi pháp Hữu vi pháp là gì Là những cái pháp nào Mà nó do Nhân duyên tác động Mà hình thành Mà hòa học mà hình thành Thì đều gọi là pháp hữu Hữu vi Mà như chúng ta học Ta truy nguyên ra trên đời này Không hề có pháp nào Không do nhân duyên Hòa học mà hình thành cả Vậy thì cái gì thương bác ta Những cái thấy, nghe, ngửi Ném, xúc, biết Đều là do nhân duyên tác động Qua lại Hòa học mà hình thành Vậy thì tất cả cái đó đều là pháp hữu kỳ hết Thì cái người Mà học bác nhã đó phải quán nó Như mận Như mông là như cái cảnh đó trong mộng Không hề có thật Như huyến là những cái ảo thật Của cái anh chàng ảo thật đó Không hề có thật Như bào là những cái bọt nước Nó nổi lên bông bóng rồi nó lạnh xuống Không hề giữ gìn được lâu Như ảnh là những cái bóng hình Những cái bóng dáng đó Nó do đèn Do điều kiện gì đó Như là những cái mống của trời Nó do nó phản chiếu ánh sáng và hơi nước mà nó ra những cái màu xanh vàng đỏ trắng tím nâu như vậy mà nó không có tự thể của nó đó là như ảnh đó ảnh là kể cả cái đó ai mà đi lên cái tháp ở cái tháp nước gọi là đâm ri đâm ri ở Bảo Lộc đi vô chừng 10km đường đi vô phía rừng á Bảo Lộc đi Lâm Đồng đi vô phía trái Có chừng 7-8-10km gì đó Có pháp gọi là Damri Là Cái địa điểm của nó Cái địa hình của nó độc đáo Mà nếu mà giờ này các vị mà vào đó Coi là bả cả một cái vân rừng Tây cối và Màu sắc rất rõ Xanh vàng đỏ Trắng tím nâu đậm lợn Y như là cái màu sắc của cái móng trời Mà nghĩa là cả một cái khu rừng Là do ánh sáng buổi sáng này Động vô trong cái hơi nước đó Đẹp lắm Thế thì là cái đó là ảnh Là cả hình ảnh đó, cả màu sắc đó Nó có thật Như lộ là những mùa sương Hơi nước đó Như điện là những cái làng chấp Trên trời Mấy lúc mà trời sắp mưa đó Nên quán chiếu sự bật như vậy Để mà tu hành, để mà diệt trừ Những cái tham lam Cái dục dọng, cái xanh si Cái mô minh cha lấp của mình đó Phải quán như vậy Mà cái người mà học bác nhã Mình quán chiếu được như vậy đó Là cái người đó đã thành tựu được bác nhã Mặc nghĩa là người đó có trí tuệ rồi đó Còn nếu mà ta chưa đạt tới chỗ đó Nó chập trần chập trần Lâu lâu mới thấy được một lần đó Là ta còn lâu lắm mới thành tựu bác nhã đấy Còn cái người mà thành tựu bác nhã Là luôn luôn là phải nhớ bài kệ đó Thế mà nó Phiền não của mình nó sẽ đến là Đọc cái câu đó ngay Nhất thiết hữu như pháp như mộng Huyến bào ảnh như lộ Dịch như điện Ân tác như thị quán Rồi là mình trấn tĩnh Mình là cái cơn mà Mà chấp ngã và chấp ngã sở hữu đó Cái mà tiếc núi Mà cái đau thương đó Nó sẽ giảm và giảm ngay Tức khắc Đó là cái lợi ích của học Quán chiếu bác nhã Của bác nhã Bà La Mật là ở chỗ đó Lăn đi cái đó Bữa nay tổng kết cái này là Nói về cái đó hay đấy Không có quán chiếu gì Cái lợi của mình chưa có đâu Tôi mới Mới được mấy cái tin đó Có nhiều vị Trước tới giờ người ta không chịu nghe băng của tôi Người ta đi nghe băng Chỗ này chỗ kia Nhiều dị lắm Nhưng mà gần đây Thì người ta mới bắt đầu ta nghe thử Thì bây giờ những vị đó Người ta báo cáo là Nó đem lại cho người ta một cái sự an lạc Sự nhẹ nhàng mà người ta cảm thấy rằng là Người ta có nắm được từng phần Từng phần từng món Giống như là đi vô trong cái Cái mỏ vàng mà người ta đã lượn được Từng miếng vàng Ta đi vào trong cái Cái mỏ hồng ngọc Mà người ta đã từng lượn được Từng cục Nghĩa là cái sự sung sướng Người ta thấy cái kết quả trên đường tu hành Người ta có giải thoát thật sự như vậy Người ta thấy cái đó là cái rất là Là bằng lòng Trên cái việc mà Mà hành đạo và Truyền đạt cái chứng pháp Là đã chúng để ý là học cái bài đó Để mà quán chiếu đấy chứ Thế thì là cái bước thứ ba đó là Thật tướng bác nhã Tức là nhất thật tướng Ấn của đại thừa đó Rồi nhắc lại tiểu thừa là Phật Đống ba con dấu là vô thường Vô ngã và không Đại thừa là Muốn được đống dấu Là phải Phải là Quán triệt Sâu sắc về cái Thật tướng bác nhã Mà người nào mà thành tựu được Cái thật tướng bác nhã Thì Phật mới đống cho con dấu Đó là nhất thật tướng ấn của những người đại thừa Mà thật tướng bác nhã là gì Thật tướng bác nhã là cái người hành đạo đó Phải Nắm trực được Thật tướng của giảng pháp là tướng Tướng vô Thật tướng là vô tướng Thật tốt của bàn pháp là cái tương vô Là cái tương dạng pháp dài không Nhưng mà cái không của cái người đại thừa đó Không cần phải có cái đối tượng Mà nghiên cứu Mà phân tích Số mơ này cái hoa này nó tươi Rồi trưa nó héo Rồi chiều nó tàn Rồi còn cái người này Trẻ thì 18 tuổi thì trẻ đẹp Còn người này thì 45 tuổi là Không còn đẹp nữa Rồi cái người này thì 75-80 tuổi Thì nó già hơn Không cần nói vậy nữa Mà cái người đại thừa đó Thấy luôn cả cái người 18 tuổi Vẫn cưới lạ Làm vô thường Lão bệnh bất giữ nhân Nhân kỳ không có bảo đảm gì được Thấy mãi 8, 9 chục gì đâu cưng Cho nên đừng có tự cao Tự đại, tự đắc, tự hào Hiểu chưa Cho nên là ta gọi là Là đương thể tức Tức không lấy gì mà bảo đảm rằng là là 18 tuổi anh không chết lấy gì bảo đảm châu chúa đi lên Nam mà bây giờ báo đăng lên đăng xuống là có 36 tuổi chết đó lấy gì bảo đảm thấy không do nên là cái ngơi đa thừa là nhất thật tương là phải thấy nhà đương thể tức tức không nghĩa là vang thấp lúc nào người ta nhìn vào người ta cũng thấy dài dài không lúc nào người ta cũng thấy nó như mạnh như quên như bào như ảnh Như lỗi, như giấc, như điện Đó, đó là thành tựu Được cái thật tướng bác nhã đó Cho nên cái bác nhã Mình đã có 3 thứ mà Mình đi theo cái tiến trình mà 3 bước của phương tiện bác nhã Của quán chứ bác nhã Của thật tướng bác nhã rồi á Các vị sẽ có 1 cái sự an lành 1 cái đời sống vô địch Nghĩa là các vị sẽ không còn sợ hãi Không còn rung sợ Học xuất những cái sự khó khăn nào nó sẽ đến với các vị. Nó đến với các vị là có. Nhưng mà các vị giải quyết một cách. Ổn thỏa hết thôi. Không có cái gì quan trọng cả. Hay lắm. Cái đó hay lắm. Thế thì là nhất là tốt là gì? Là thấy được cái tâm chất vô tâm của giảng. Của giảng pháp. Và thấy được giảng pháp là dai. Dai không. Dai không bằng cái cách là nương thể tức. Tức không. Cho họ không cần chia trẻ Không cần phải so sánh Nhân qua là đều là thấy không hết Đều là thấy mông manh Đều là thấy tạm bỏ hết Mà cái điều đó là cái điều bác thật Người thường thấy rằng là Mặt nhân tóc bạc Dao mồi lưng còn Có yếu người ta mới tưởng rằng là Là cái người này sắp chết Chứ cái người mà thành tựu bác giả rồi đó hả 12, 15, 18, 20, 23 27 gì Đều là ta thấy đều mỏng manh giống nhau Nghĩa là ta thấy đương thể tức Tức không giống nhau Và dầu cho Có phải sống được thêm 50 năm đi nữa Ta cũng vẫn thấy là tức Tức không kia mà Thời gian đó nếu mà sống không có lý tưởng Không có gì cao sâu không có gì đẹp đẽ Thì là phục vụ cho Cái từ mà tôi nói nghe nó hơi thô Cảm kinh đời phục vụ là gì Ăn mặc ở ngủ Ý ớ Sao Sao cái chữ thở Có nghĩa là nó sống rồi Thì còn nói gì nữa Chữ thở có nghĩa là sống rồi Mà sống để mà phục vụ cho Ăn mặc ở ngủ Chả có gì hay Cho nên đối với anh Tôi nhìn anh là bấm lại cứ dài Dài không như thường Chứ đừng tưởng đâu là Là tôi nghĩ là anh là 15 Mà hai tuổi rồi anh sống dài Không có Mà với anh anh sống tấp Tôi vẫn thấy anh là trai Dạ không nấy Thế thì là Ta phát ấm học rồi Tâm ấm học rồi Nhất thật sớm của đạo thừa học rồi Thế thì là Quang chiếu bắt nhã phương tiện Phương tiện bắt nhã quang chiếu bắt Bắt nhã giờ thật rớt bắt Bác nhãn đã ôn rồi Vậy thì bây giờ ngân cái đấy được rồi Ồ mà còn nhiều câu lắm Thôi thì bây giờ vậy Các vị cứ viết câu hỏi cho tôi Bắt đầu ngày mai này tôi sẽ khai trương Tôi viết là Phật giáo dân đáp Trả lời tất cả những câu hỏi của các vị À chỉ có cách đó Là phải trả lời là đầy đủ thôi Tôi bắt đầu tôi sẽ làm như thế này Dưới vào những câu hỏi này Sẽ có trả lời hết Và các vị cứ cho tôi những câu hỏi Từ đây về sau là Là tôi sẽ Tôi sẽ nhắc ra Cái tập sức gọi là Phật giáo dân đáp Để trả lời Mọi cái bắt bắt yêu cầu của Bậc Tử Còn câu hỏi này nhiều quá Không trả lời được đâu Được rồi để làm tài liệu đây Thế là bây giờ Còn 5 phút Thì theo ý gợi ý Thì cô Dự Thảo Có những lời lẽ gì Năm Mỗi năm qua Chúng con vô cùng vui sướng Được học kinh điển Tối thượng thờ Hồi tưởng lại Ngày mới phát tâm vào Chùa Thọ Pháp Tâm Quy Xin làm đệ tử Phật Tuyệt đại đa số chúng con Chỉ biết làm cái việc Lễ bái cầu xin Tổng mừng ngày Vài thời kinh Khuya sớm Hy vọng đến lúc lâm trung Được chư Phật Rước về cõi tịch mịch hư vô Không có không gian Thời gian bận rộng Giờ đây Sau những tháng năm Học Phật nghe Pháp Nguyện ngẫm lý kinh Chúng con đã hiểu Rằng Giáo lý nhân viên Phật dạy Đối với hiện tượng vạn Pháp Để làm gì Giáo lý nhân quả Hề mặt thời gian Phật dạy Để làm gì Từ đó Chúng con mới hiểu rằng Trên bước đường tu tập tự mình sắp đuốc lên mà đi. Sắp lên với cây đuốc tránh pháp để xoay đường. Đừng ý lại văn xin khẳng cầu nơi một ai khác. Tội vước do nơi mình, vui khổ do nơi mình, làm chúng sanh hay thành Phật cũng do mình. Dứt khoát không cho nơi ai khác Giáo lý Phật Quả là nền giáo lý Phật Thâm vi diệu Chúng con sẽ hiên ngang mà học Tơ dạy mà tu Mà tôn thờ tín lưỡng Đức Phật bổn sư mình Cái khẩu hiệu Huyền trì đạo mạch Tục diện tuyển đăng Thiển dương chánh pháp Lợi lạc quần xanh Tiếp dẫn hậu lai Báo Phật ân đức Đọc lên Ngồi gọi trong tâm hồn chúng con Cái cảm giác Sức động bồi hồi Vì chúng con Sưng sướng Rằng chúng con đã được học Phật Đã được thừa hưởng Cái gia tài Pháp Bảo vô giá Vi điệu thậm thâm mấy Thì đời chúng con Còn cái sung sướng nào hơn Đại đền đáp cảm ơn chư Phật Ơn Thầy Chúng con xin tinh tấn cố gắng Tu học Học tránh pháp Hành tránh pháp Sống theo tránh pháp Mà mấy lâu Thầy đã dạy dỗ rất nhiều Năm cổ sắp qua Trước thềm năm mới Chúng con kinh kính chúc Thầy Có nhiều sức khỏe Để hoàn thành công hành Tờ lợi lợi tha Thiên mãn Kinh bạch chư đại đức Tăng ni và quý vị Phật tớ Chúng ta Vĩ như người bạch Phải cầu pháp để tịnh bạch Chúng ta hiện đang còn Mắc cái chứng bạch Chấp ngã chấp pháp Nguyên điều trị Chức chứng bạch Nặng nghề ấy Phải trải qua quá trình Điều trị bằng thuốc pháp Hiện nay Như chúng ta đã thấy Thầy Sức khỏe mỗi ngày Một giám suốt Thời gian còn lại Nếu thầy giám dạy được bộ kinh nào Chúng ta Cố gắng học trọn Bộ kinh ấy Để làm giúp tư lương Mai sau ở một chữ nào Thầy cho còn gặp lại Như tổ quy sơn dạy Nguyện bá kiếp thiên sanh Sứ sứ đồng vi pháp lữ Mùa xuân trước cảnh Mai vàng Trăm hoa đua nở Xin kính chúc quý vị Hưởng một mùa xuân Vạn sự như ý Và nhớ ngày 19 tháng Giêng Tại đảng đường này Chúng ta lại vui mừng ngày gặp lại Nam-mô-ha-di-đà-phật Kính thưa toàn thế đại chúng Vì Mấy lúc này thì Cái thông lệ là cũng có Vài lời của Phật tử Và hai mặt Thế thì là cái phương Về mặt trục đế Thì là chúng ta cũng đã tròn vẹn Và cũng vừa Vừa trên cái mặt trục đế thì Cũng gọi là trước Trước thầm năm mới Thì tôi Cũng Còn chúc cho toàn thể Chư liệt vị Tần đi cũng có Phật tử cũng có trong hồ trường này Sức khỏe dội dào Để năm tới Chúng ta có dịp Sẽ Là sinh hoạt Học tập Cũng như mấy lúc nay chúng ta đã từng Là Giờ đây thì xin hết giờ để chúng ta ngừng ở đây Chúng Thanh có biết Thầy nguyện Độ Thiện Nếu Cô Tình Pháp Môn có Luân Thầy nguyện Ngọc Mơ Phật Đạo Cô Thuận Thầy Nguyện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