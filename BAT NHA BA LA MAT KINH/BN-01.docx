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Bây giờ, tả lời mấy câu hỏi chút đây. Mấy câu hỏi bữa hổm tôi tả lời cũng chưa hết nữa. Về Đức Phật tại sao mà không sống lâu hơn nữa. Rồi một chuyện liên tại sao chết, một cách như là nghe đau đớn. Đó là vấn đề gọp lại là vấn đề sống chết Còn một kiền liên đó thì Bị cái bọn sát nhân đó giết Mà tránh không khỏi Câu hỏi kỳ trước nó vậy Thì tôi thấy là cũng không phải là vô bổ đâu Tôi xin trả lời Giải đáp Đại Cương Đức Phật Thành Phật Giải ra Cái giáo lý của Đạo Phật Thì cái giáo lý của Đạo Phật Là Đức Phật nói cái chân lý Của cuộc đời Mà chữ chân lý Là tôi nhắc đại chúng Chữ chân là Phật Chứ lý là lẽ Cái lẽ thật Nó đang hiện hữu Ở trên cuộc đời này Mà mọi người phải sống trong cái lẽ thật đó Mà cái lẽ thật đó là mọi người chúng ta Không có thời giờ Và cũng không có người nào Cũng có khả năng để tư duy về cái lẽ thật đó Cái chân lý đó Mà cái người mà Nhiều vước đức trí tuệ Như hoàng tử Tất Đạt Đa Trồng căng lạnh nhiều đời nhiều kiếp Và hy sinh cả cuộc đời Tư duy tu tập thiền định Cho tới cái ngày Mà nó bưng Tí tuệ nó bưng sáng Toàn thân trở thành một khối tí tuệ Như trong kinh Pháp Hoa mà mình đã học Đức Phật giới thiệu là Thần lực của Như Lai lúc bây giờ Tân lỗ chân lông phóng ra hào quang Thì nói rằng Phong Hà Quang Nó phát ra từng lỗ chân lông Thì thật là Ánh sáng tí tuệ Nó phát triết là từng lỗ chân lông Toàn thành Tỏa thành một khối tí tuệ Không còn chỗ nào là Là không tí tuệ Tí tuệ mà nó mới có được tụ một chỗ điểm Ở trong tránh chân mài Thì nó so rội 18.000 thế giới phương Đông Trí tuệ mà nó cộng thêm cái nữa Trên cái nhục kế mà nó phát trí tuệ ánh sáng Thì chiếu cấp hàng hà ra thế giới Còn trí tuệ mà nó phát Tân lỗ chân lông Thì nó làm cho Pháp giới thông đồng Trở thành nhất chân và bất nhị Thế thì nói rằng hào quang là tuy biểu cho Trí tuệ Phật Chúng ta tu hành rồi Chúng ta cũng có hào quang Cũng có ánh sáng Chữ hào quang tức là ánh sáng Tức là cái trí tuệ của ta nó mở mang Thành ra là Phật là cái người Mà đủ cái điều kiện Hi sinh cuộc đời Mà nhận thức được cái Cái tí tuệ mà nó đặt đến cái đỉnh cao Rồi là nhận thấy được cái Trân lý, trân lý tức là lẽ thật Hiện có Trong cuộc đời Thành ra cái giáo lý của Đức Phật Cũng như cái quả vô thận bồ đề Mà Phật chứng Là thật sự nó không có chứng đắc gì hết Đức Phật là cái người Mà có cái trí tuệ Nhận thức rõ trọn vẹn Về cái gì của cuộc đời này Đức Phật thấy rõ biết rõ Và nói ra là đúng rõ Thành thật có cái nghĩa Nó có trình ấy thôi Chứ không có cái gì khác hết Cuộc đời của Đức Phật Mà có gọi là Bồ Đề Thì Bồ Đề cũng như là trí tuệ Mà được toàn diện đặt tới lĩnh cao Nhận thức rõ Cái lẽ thật Của vũ trụ vạn hữu Gọi cái đó là Vô thượng bồ đề Rồi sống đúng theo Cái sự vấn hành Của vạn pháp Của vũ trụ của vạn hữu Vì vậy mà nó không có sân ra Cái thiền luyện cái khổ đau Gọi đó là vô thượng nước bàn Cũng giống như là nước Nó chảy xuôi vậy Mà nếu mà mình thả cái cây nó trôi xuôi Thì nó không có gì cực khổ cả Cái cây từ trên đầu nguồn Mà nó trôi xuôi ra biển Mà đừng để cho ai bớt Đừng để cho nước nó xoáy vòng tròn Đừng để cho nó thấp vô cồn đảo Đừng để cho Là từ mục ruống giữa đường Đừng để cho nó chia tự chim Thế thì là nhất định là nó ra tới biển Một cách dễ dàng thôi Nơi tu hành cũng vậy Cái nguồn nước Nó đang chảy mà mình chân lại Thì nó sẽ ngập Cả núi Cả đồi, cả núi Nó gọi là ổn chi khả dĩ tại sơn Mà nếu mà cái nguồn nước nó đang chảy Mà mình tạt ngược đó Là nó văng lên mặt mà nó văng khỏi đầu mình Gọi là kích chi khả dĩ quá tản Nước nó chảy mà ngăn nó là có thể ngập đồi ngập núi Mà tạt mình Chân mình đá nó, tát nó lên là nó văng khỏi đầu Còn muốn cho nó êm Thì cứ giật để như là nguồn nước nó chảy Cứ để cho nó chảy xuôi Thì không có chuyện gì hết Nếu cần thì cứ lội xuống dưới Mà ngồi dưới mà tắm cũng được Nếu là đừng ngăn nó lại Và đừng tạt nước nó Thì Đức Phật là cái người Thấy được cái quy luật của cái dòng nước chảy Cho nên là khi mà tới nguồn nước đó Là muốn rửa mặt thì rửa mặt Muốn tắm thì tắm Và nếu mà cần mà muốn lội chơi Thì cứ như vậy là nương nương Theo cái dòng nước đó mà lỗi Thì nó không hề có mệt nhọc Nó chẳng có cái bản ứng cực nhọc nào Khổ sở nào Đức Phật là cái người Hiểu biết được cái quy luật của nước chải Mà sử dụng Mà nương theo dòng nước chải Mà tắm, mà giặt, mà Mà vui đùa với nước Cho nên nó không có mệt khổ Chỉ vậy thôi à Cái chân lý của vũ trụ Đức Phật thấy rõ Thấy rõ cũng giống như là mình đây thấy rõ là Hãy mưa thì phải lấy áo tơi mà Mà mặt Nắng quá thì phải lấy nón mà đội Đi vùng đường xa mà không có nhà Thì phải mang theo nước để mà uống phòng khi khắc nước Đại đệ là cái người mà thấy biết Cái quy luật Để mà đi Đi du ngoạn Là người lưu hành thì phải sắp sửa những cái đồ như vậy Đi máy bay thì phải đem ra thuốc Là ngừa dạy sống mà uống Thế thì cái người mà biết chuyện Là như vậy đó Cứ theo tùy thuận Theo cái trường hợp Cái hoàn cảnh, cái duyên Mà sống theo cho nó Nó phù hợp để nó không có sinh ra Cái sự bực bội khổ đau Cho nên Đức Phật Mà đòi hỏi Đức Phật Mà thành Phật rồi phải sống thêm bao giai nữa Thật sự ra cái đó Đó không phải là cái ý của Đức Phật Mà Đức Phật không cho rằng Mình là cái người phải làm gì đó được Mà Phật là một con người Mà đã là con người Mà chân lý của kiếp người là gì Là sân Và Mình là chân Chân lý mà Đã gọi là chân lý Phật là người thể nhập chân lý Sống theo chân lý, sống hợp chân lý Thế gì là là con người Thì phải sống già bệnh chết Cho nên đứt mặt cũng chết Hỏi vì sao mà Phật không sống lâu Sống lâu cũng không hẳn Không hẳn là hạnh phúc Mà chết sớm Không hẳn là tai quả Bây giờ đây là ai cũng biết Rằng có những người sống hơn 100 tuổi mà Nhưng mà sống hơn 100 tuổi thì thật ra thì Cũng không phải vì vậy mà hạnh phúc Thậm chí có khi sống hơn 100 tuổi mà Con cháu không dám nói Chớ khổ vô cùng Một bà mẹ một ông cha mà sống 120 tuổi Thì là con 80 tuổi rồi Mà con 80 tuổi mà đi phục dịch Là cung phụng cho mẹ cha Mà nó đúng với cái nghĩa của người con Thì cái ông già này làm sao làm nổi Đau khổ cho biết bao nhiêu Chưa kể là cái người con 80 tuổi Khi ta có quyền chết 60, 70 đấy chứ Nhưng mà nó chết là Người con này bị cái tội là bất hiếu Nó đem ra cái roi Mà đập lên hàng ba rôi Thế thì cái sống trong hai tuổi như vậy Có sinh được gì hay không Do vậy cho nên là Cái quy luật của con người là sinh già bến chất Thì họ cũng là một con người chất cỡ Tám chục tuổi là vừa rồi Có hơn nửa đời nữa Mà răng rụng hết trơn Rồi đi trồng Trời đất ơi trồng răng mà răng giả Là ăn có ngon làm gì đâu Mà đòi nữa Có người sáu chục tuổi Mà đã là răng rụng hết rồi Là ăn kể từ đó đã không ngon rồi Đi đứng đó yếu đuối rồi nó cần khỏi lắm Bởi vì Đã là con người thì phải sanh già Bệnh chết kia mà Phật cũng phải bệnh Cũng phải già chứ Cho nên vấn đề mà tu Mà để mà hi vọng sống dài Là chưa hiểu Đạo Phật Và chưa hiểu Đức Phật đừng đòi cái đó Cho nên tất tất trả lời là đòi sống dài là không phải Lào la mà chết 53 tuổi Cũng đừng đặt vấn đề gì quan trọng hết Bởi vì con của tất cả mọi người Trên đời này có thể Chết sớm hơn Thì con có bạc đi nữa Cũng có thể chết 53 tuổi Nhân Tông Hoàng Đế ở Việt Nam ta Sống chết 40 tuổi Mà gọi là sơ tổ Pháp Trúc Lâm Pháp Loa Quyền Quang Là cũng Một người cao nhất trong tam đổ Là có 60 tuổi Mà người ta cũng gọi là tổ Trong sách Trúc Lâm Tam Tổ Của Việt Nam đây Còn như cái tác phẩm mà quyền giác thường sư Mà gọi là chứng đạo ca rất là tuyệt vời đấy Thì có 50 49 tuổi thôi Thế thì là cái vấn đề sống chất Không nên đặt vấn đề Đòi hỏi lấy cái sự tu hành Làm điều kiện để đòi hỏi sống dài Hay là trách mốc Là tại sao tôi tu hành Mà tôi không thọ Cái đó không nên nói như vậy À Coi như là tôi có thể khả năng giải đáp Vừa theo cái ý tưởng của kinh điển Tôi giải đáp cỡ như thế Còn như một kiện liêng Là Đây này, cái chỗ đó mới quan trọng đó Người ta nói rằng Một kiện liêng trong mười vị đại đệ tử Một kiện liêng là thần thông đệ nhất Vậy mà sao Để cho Ngoài đạo Nó đánh chết Tôi nhắc lại đại tướng cái chữ Thần thông đệ nhất Không có nghĩa là Giống như là dương tiến Trong chuyện phong thần Đem gương ra chép Thì anh đổ kim Anh đổ kim Anh lòn Anh chui Gương mặt sắt ra Anh đổ kim Chép lại Mà ai mà quách nồ Anh gặp cái cây to Anh đồn mộc Nghe là anh chui trong cái cây Cho nên là giấc dương tiễn Không có giấc được Trong chuyện đó gọi là thất thập nhị quyền công 72 thép vấn qua Đồn mộc, đồn thủy Đồn thó Đánh ảnh mà nộp quá Anh nhào lộn cái là mất Chui đất mất Thế thì là cái chuyện đó là Không phải như cái chuyện thông thành vậy đâu Cái đó là người ta viết Tưởng tượng là nó viết ra Còn với Tôn Giả Mà đăng dân cá là 8.000 Và 8.000 dặm Cũng là chuyện của nhà văn Nó tưởng tượng nó viết ra Chứ không có phải thần thông kiểu như vậy Do vậy cho nên Một chuyện liên quan là thần thông Để nhất đây bất tư nghị dân thần Mà vô ngại tự tại dân thông Chữ này là tôi đã nói từ lâu rồi Cái người này Trên cái đường tu hành tôi cuộc sống của người ta Là ta có cái sức vô ngại tự tại Cái tinh thần, cái trí tuệ Ta nhận thức được chân lý rồi là Là người ta vô ngại tự tại Nếu mà cần cái việc mà truyền bá chấm tháp Mà cần phải nói thẳng với ngoại đạo Người ta dám nói thẳng Nếu mà ngoại đạo ta đã giết được người ta Người ta cũng vẫn không sợ Đó là vô ngại tự tại, danh thông Bất đương nghị danh thần Những cái chuyện đó Lẽ ra mọi người bị đau thương, bị khổ sở Mà cái người này không hề thấy đau thương, khổ sở Vì người ta nhận thức được cái chân lý Rằng giảng pháp gia không như Nguyễn Ví dụ vậy Có người ngũ quẩn gia không Tức sao gì cũng chấp Do vậy cho nên khi mà phép pháp là một kiện liên Là phép pháp rất trực Rất thẳng Rất là can cường Tự tại vô ngại là Ở cái chỗ đó Nói đúng với chấp pháp Dù có mít lọc ai cũng nói Nói thẳng, nói đúng chân lý thẳng Dù cho ngoài đạo thù hèn Có giếp đi nữa Đó, chấp nhận chiếc mà không sợ Đó là ta gọi là vô ngại tự tại Gọi là thông Mà cái tâm tình như vậy Là đối với mọi người thường không lường được Không hiểu được vì sao mà người ta có anh hùng như vậy Ta can đảm như vậy Đó là bất tư nghỉ Thế thì cái người mà có cái sức bất tư nghỉ Nó không phải như người thường Không hề quý tử, tham sanh Không hề tham lam Là thượng đội hạ đạp Hay là chiều uống để mà được Một cái quyền phế cái loại lọc nào Đó là cái người Vô ngại tự tại một cách bất tư nghiệp Do vậy cho nên là Ngoại đạo viết Thì vẫn phải chết thôi Chứ không có lấy cái điều kiện Tư hành phần không mà Cái kiểu như Dương Tiễn là như là Thổ Hành Tôn Đánh nồ quá rồi dẫm đất Là đổ khổ, không có Không có bị đánh nồ rồi bay 8 ngàn dẫm như là Tôn Hành Giả Mà Đạo Phật hoặc là dạy cách sống của con người, nhận thức được con người sân già bệnh chất thì dầu tôi có nói điêu hoa xáo cáo tôi có lừa đọc tôi có lừa tôi có thượng đội hạ đạp tôi có loàn câu cuốn gối đi nữa cuối cùng là tôi cũng chết chứ gì. Cho nên tôi hiểu được tới đại gia không, duyên sân vô quyền, tôi nói thật hay Cho nên là quyền giác thiện sư cái câu này là tôi mê vô cùng cho tại nó Quyết định thiết, biểu chân tanh, hữu nhân bất khẳng nhận tình trưng, trực triệt trăng nguyên Phật sở ấm trích dịch tầm chi ngạ bất năng. Tôi dịch là Nếu được nói Tôi lập trường thẳng thắng Để tỏ ra lời của một chân tăng Một chân tăng phải lập trường thẳng thắng Là như một kiểu lý lý Quynh đệ nghe Ngịch ý chẳng chung lòng Gai gắt tích Tôi xin cam chịu hết Nếu mà trách Vỡ trách nặng mề gai gắt Gai gắt trách tôi xin cam chịu hết Tôi không thích Nói ba hoa giặt giảnh Tôi thích học điều Phật tổ đã rinh ninh Diễn Diễn đạt Nếu không được vậy tôi không còn gì để nói Nói kinh theo cái tinh thần liếu nghĩa thượng thừa Mà nếu mà nói không được nói cái đó Tôi không còn gì để nói Nói cái chuyện ba hoa giặc giảnh Khi mà trích dịch tầm chi Không nói được Thế thì là quyền giáo đã nói cái đó Cho nên là một chuyện liên Là gọi là thành phong đệ nhất Là cái người bất tư nghì Vô ngại tự tại Nói ngược lại là vô ngại tự tại Bất tư nghì nghĩa là không còn cái để sợ Quyết định thiết biểu chân tăng Thủ nhân bất hẳn nhằm tình trưng Tực kiệt căn nguyên thật sợ Chức dịch tầm chi ngã bất năng Cho nên là theo lịch sử mà nghiên cứu Là một chuyện liên là cái người thẳng thắng nhất Đối với đối phó với các cái tà giáo của ngoại đạo Cho giờ mà nó ghét là ám sát chứ có gì đâu là Ám sát là cứ chết thôi Cái chết là đối với cái người mà thấy được chân lý đó mà Kỹ hội tử, kỹ hội sân, sân tử vô định trị Không nhầm gì hết Việt Nam ta cũng là thiền sư Việt Nam ta cũng nói mà Trường không túc xử sông phi cốc mà cự hải hạ phòng nhất để bảo Cái chuyện sống chết này là như là cái bông bóng cái bọt mà Nó nổi lên rồi thì nó sụp Nó lặn, nó bẻ đi, nó lặn xuống Chìm xuống cái thể nước của nó Tùy thể nước đó sẽ sinh ra cái bọt bọt bóc khác Có chừng gì sợ ngại đâu Cho nên vấn đề mà bị giết như vậy Cũng là bình thường Chứ không lấy Tư hành, sự tư hành, sự giải thoát giấc ngộ Mà đặt làm cái điều kiện Mà để mà được sống vang Hoặc là để được là Tránh khỏi tai nạn ác Cũng lấy đó làm điều kiện Cho nên là xét cho cùng Tôi muốn nhắc cho đại chúng Là cái giáo lý của Đạo Phật là Đạo Phật nói cái chân lý của cuộc đời Và nhận chức được cái chân lý rồi tùy thuận chân lý mà sống Còn cái việc mà sanh và bệnh chất giống như mọi người Trong câu hỏi đối trước hỏi vì sao mà Phật lại không thấy được cái gì Để mà biết được trong vi trùng có nước khoa học ngày nay tìm thấy Mà lại ăn cái nấm độc Người ta đem nấu nấm độc Cũng mà không biết để mà ăn nấm độc để mà chết Chứ người ta hỏi vậy Cũng chưa hiểu được ý Phật Cái thấy như trùng ở trong nước Phật quen với bác Thủy, bác giảng sư Thiên Trùng Cái thấy này là cái thấy bằng trí Cái thấy bằng tư duy Bằng trí rệ Mà nhận sức chân lý, mà nói chân lý là đúng Còn cái chuyện mà người kia Nói nấu và nó nhổ Làm cái nấm độc đó mà Nếu mà nó sôi ruột Nó cũng như mọi người đều bị sôi ruột Và nếu mà chết thì cũng giống như mọi người chết Thì không phải sao hết Trong bãi con mắt của Phật Rồi nhìn Người ta nấu đồ ăn đọc Mà thấy biết không phải Phật cũng có gì khác hơn Nhưng mà biết được Trong hàng hà, xa xóa thế giới, trong vũ trụ này Là vô cùng vô cực, cái đó là biết bằng trí Bằng tư duy, bằng thiền định Thấy được cái tính chất vô thường, vô ngã khổ Của mọi người là không phải thấy bằng nhìn từng người Mà là thấy bằng cái chân lý của cái ký toán Cho nên là Người kia nhỏ nằm Làm nấm độc là ăn là vẫn có thể chết Chẳng hạn như tôi thì nếu mà ít bữa nào đó Ai đó mua rau mà ta sửa súc rài thuốc độc Là tôi vẫn có thể chết ngắt như thường Không có gì hết Mà chết là tôi cũng cười Chứ không nói là trời sao tôi tu vậy Mà lại cho tôi ăn nhầm cái rau mà sâu rài vậy Sao tôi không có phước Quân âm không bắt bảo tôi hôm trước đừng ăn rau này Không có Nói vậy là mê tính gì đó rồi Mua rau mà thuốc dày là về ăn chất như thường Cho nên đừng có đặt cái điều kiện tu hành Mà phải đòi hỏi Ở nơi trong cuộc sống Thế thì là Một người lấy ăn chất là chuyện bình thường Nhiều ổn thổ khác cũng chất Nhiều kiểu Kiểu gì cũng được Cái đó là ở trên cái cỏ đời này Trên cả đời này là Cái phúc viên mà của mình tạo Không phải ai cũng giống như ai Mỗi người Tạo cái phúc viên nó khác hết Cho nên cái giả mặt khác hết Thình dung khác hết, tí tuệ khác hết Cho nên cái ngày chết cũng mỗi người mỗi cách khác Vậy thôi Có người thì Hồi xưa thì ai có biết cái gì Là đâu là chết vì mật Chết vì gan, chết vì phối, chết vì tim Chết vì ruột già, chết vì thì ký hồi xưa ý học còn kép đó nè Thế thì là lớn tuổi chết là cứ nói ở phía tôi chắc mắt tôi chắc ông ngoại tôi chắc bây giờ giờ nó nghe sư dư viêm gan siêu di bê cái nghe quán cái trời trời dìm ra sư viêm bê sợ quá nói người nội là ung thư da dày nghe cái sợ sợ gì cái gì cũng là tâm can tị phá thận là bề nào nó cũng phải hơn cái nó mới chết chứ mà từ thiên cổ giữ chí ưu kim người ta ai cũng sân già bệnh chết thì nó chết kiểu gì thoải mái đừng có đặt vấn đề quan trọng đó học đạo là cái chỗ đó chứ mình học đạo mình tu hành mình làm điều kiện mình đòi cái ưu điểm gì hơn đó không phải đâu chân lý là chân lý không có gì tình ai hết hả có người thì phải sống già bệnh chất mà mỗi người tạo nghiệp không giống nhau mỗi người sinh hoạt không giống nhau cho nên có người có thể hư mắt trước ví dụ như tôi à bây giờ là hồi đó tôi đọc sách cấp niêm cuồng tôi đọc báo đọc chiếc như là đọc không bao giờ lúc nào mà nghỉ đọc thế thì mắt phải mở trước chứ sao còn có những bà già không hề biết chữ nào hết trơn là đi chùa này kia là đọc kinh thì người ta đọc rồi cứ ngồi Mày sao tao vậy, mày sao tao vậy, mày sao tao vậy Thế là đâu có tốn Con mắt đâu giống như đàn pin mà không có xạ pin Thì nó đâu có hao mắt Cho nên là già 80 tuổi mà mắt vẫn tỏ Đàn pin nó có xài Thì nó phải còn Còn đàn pin xài nhiều nó lưu sớt Người nào lau lật nhiều Thì nó yếu sướng Vánh vánh Do vậy cho nên mỗi người một cách chết Không có chuyện gì phải sợ hết phải hiểu như vậy rồi thì đó là gọi là phùy thuận chấn chân lý là thách của cuộc đời đó là cái này một liên cho lao la cũng vậy là 53 tuổi chết thì đã có sao đó 40, 42, 46, 48 gì Ví dụ như là Mình nghe trong truyện Tâm Quốc là Không minh là cái tai tài tình dây gấm Của cái thời đại Tâm Quốc mà cũng có năm mấy tuổi chết Còn như là trong du Thiên Sơn Du, Hà Du Sơn Luận Cái tai cũng là nuốt trời mở đất À có 27 tuổi chết thì có sao đâu Bao nhiêu những người Vua Chúa công hào khanh tướng Là thứ nhất là vua Thiên tử mà, con trời mà Chết thường là 20, 20 mấy, 30 Là vì ăn chơi vô độ Cho nên vua chết sớm Chứ đâu phải là cái tên Con trời thiên tử Rồi lấy cái đó làm điều kiện để sống dài Tại là mọi người mọi phước duyên hạnh nghiệp Khá nhau Mà vấn đề sinh lỡ bệnh tử Là chân lý Chung không có thiên dị Vấn đề sinh trụ dị dị Của sự vật Nếu cái nhà đó của Phật ở Nó cũng phải là sinh trụ dị dị Chắc không phải vì cái nhà của Như Lai Thế Tôn ở mà nó không hưng Rồi cái thế giới của Như Lai ở cũng vẫn là thành tụ quả Quả không giống với ai Vì cái đó là cái chân lý của vũ trụ nó dẫn hành khách quan Còn cái nhắc ngộ của Bậc là xây dựng một cuộc sống an lành hạnh phúc tự tại Là kinh an Và có bồ đề có nước bàn Tức là cuộc sống sung sướng Không khổ như người Gọi là bị vô minh Cho nên là để ý cái đó Mình đừng có đòi hỏi Đòi hỏi Nó không có đúng chân lý là mình đòi hỏi nó không được Rồi nó phí uổng Cái sự đòi hỏi, sự tưởng tượng của mình đi Còn câu này đó là Tịch tộc sáng Thông đạp Tịch chiếu Trùm hư không Trở Trở lại quán thế gian Giống như nhật trầm mộng Đại đế là nói như thế này Cái từ ở trong Đạo Phật Ta có cái từ tịch Và chiếu Tịch như thường chiếu Chiếu như thường tịch Có nghĩa là Đây là cái nói thí dụ như bây giờ Mình tu này nè Các vị ngồi thiền Mà đã nói tới ngồi thiền Là đất dân mình phải Samatha Mình phải chỉ Chỉ hết tất cả những cái nhớ nghĩ Từ cái ngày Cái giờ phút Mình bắt đầu mình vào thiền bệnh đây nè Là mình qua Samatha Tức là chỉ ra Ngăn dứt hết những cái nhớ nghĩ Nếu chưa ngăn dứt được Thì cũng phải vận dụng hơi thở Đếm theo hơi thở Hoặc là niệm pháp gì đó Để cột lại một mối Từ một trăm mối cột lại còn ba mối Còn Nó phân tác một trăm điểm Rơm lại còn ba điểm Rơm lại còn một điểm Một điểm cho tới cái lúc mà không còn nhớ nghĩ một cái gì Thế thì lúc bây giờ Cái người thiền định nó bắt đầu là tịch đó Chứ tịch là vắng lặng Nó không còn cái nghĩ ngợi nào Cái sạp điểm nào nữa hết Đó tôi gọi là tịch Nhưng mà tịch như vậy Mà nếu như các vị mà tịch Mà cái kiểu mà tịch liệm đi Không còn một cái hiểu biết nào Thì nó giống như là những cái tượng Chứ mang cốt sắt Những tượng gỗ, những tượng đất xét vậy thôi Do vậy cho nên cái người tu thiền Tịch Mà như thần chiếu Nghĩa là cái trí của các vị vẫn làm việc Có một cái đối tượng Để mà tư duy, để mà quán chiếu Tôi nói ví dụ như trong cái lúc mà thiền Là thiền cái gì Cái mà tôi cho rằng cái thiền mà tôi Tôi tôi tôi tôi thấy rằng là Cái thiền mà Cao tộc nhất Là mình phải tìm như thế nào Mà Mình bồi giữa mình uống nắng Để cho cái trí của mình mà nhận chất Được cái thực tướng của dạng tháp À Thế giới mình lấy đầu đề là Thực tướng Nhận thức được cái thực tướng và pháp Mà thực tướng là gì Kinh biến ta dạy là thực tướng là vô tướng Thế thì là mình thiền Coi coi cái thực tướng là cái vô tướng Là cái tướng vô này là cái tướng đó là sao Mới phân lần ra cái tướng vô này Có nghĩa là Nghĩa là cái tướng của Vạn pháp Không có gì Từ nhiều cái chất liệu của những cái mà mình thấy như là không có gì Nó duyên khởi nó hòa hợp nó thành ra những cái thì hiện có Thí dụ như bình bông này Đó Bình bông này thì nó không phải mặt trời Nhưng mà chết ra trong này này nó có mặt trời Bình bông này không phải là nấm mây đen Mà chết ra mà tương di lấy tí tệ mà chiếu thì thấy là có nấm mây đen trong này Vì đó mới đen đó cho nên nó tưới Rồi nó mưa xuống Nó làm cho cái đất nó im đi Thế rồi tư duy quá chứ nữa Trong cái thịt đó mà chiếu ra là thấy rằng là Trong cái hoa này nó tắn vậy chứ Thật là nó có cái chất rác rến dơ dái đen bẩn Mà nó ra cái hoa này này Vì nó không có cái rác rến mà là đất bẩn á Thì nó không có cái hoa này Rồi từ các cái chất thân Chất khí văn văn mà mình nghiên cứu Mình thấy rằng là thật chứng của vô tước Thật chứng của giả pháp là vô tước Nghĩa là từ cái đường không có Mà nhiều cái mà mình thấy như là không có Chứ không phải là không có Trong mặt trời mình thấy là không có gì Nhưng mà kỳ thật không phải không có gì Nó có tổng hợp Nó mây mình thấy giống như không có gì Mà kỳ thật có Là từ Từ nhìn cái hoa Cái hoa cúng này Nhìn lại bản thân mình cũng quán chiếu giống y như vậy Thế thì là cái thân của mình đây Quán chiếu là cũng là duyên sanh từ Thất đại từ ngủ Ngủ quẩn Thế thì thấy được cái thật tướng Cô giảng pháp là vô tướng rồi Thì bây giờ đó là mình mới là Không còn lưu liếng, không còn đam mê Không còn Tham sân si mạng nghi nặng nề Giống như là cái lúc mà mình chưa có tư nhi Chưa có quán chiếu Thế thì là tâm Nhi thường Chiếu là cái tí toại mình quán xôi loại mình thấy cũng như cái Phật hồi xưa mà ngồi mà nói rằng là Phật quán với bác Thủy, bác Giảng Tư Thiên Tùng đó trong lúc mà Phật thấy cái đó là không phải là có cái bác nước ở trước mặt đâu nha thấy cái đó là thấy ở dưới cội bồ đề đó chứ không có bác nước trước mặt mà tôi thấy bằng tiếng mà tôi nhận thức cái chân lít thấy được cái đó là cái vấn đề tật tiếu là như vậy mà khi mà thấy được tập tư thường chiếu chiếu thường rồi là xoay rõ thế gian này là như không được đâu này nè trở lại quá thế gian giống như viết trong mộng rất logic nghĩa là lý luận rất là logic thấy được cái tính chất tập trường chiếu Thuận thật Thấy được cái tâm chất Nhân sinh như quyển rồi Trở lại Nhìn thế gian này Có cái gì Là chân thật đâu Mà không phải giống như là Vật sắc Ở trong chim bao Giống như nhà Thử ở trong chim bao Lâu đài Trong chim bao Người Vật ở trong chim bao vậy Mê Còn ngủ Thì còn thấy nó có Mà thức dậy Thì nó chẳng có gì Đó Vấn đề là nó là vậy Nhưng mà nói như vậy Nên nhớ rằng là Chỉ có cái người Đệ tử thật Muốn đi trên con đường Phật thì mới thấy được mặt sách thế gian này như trong mộng Còn những người mà không có hộp dòng Phật Người ta không có muốn tu đêm nay nói người ta không có nghe đâu Do vậy cho nên trên cả đời này không biết bao nhiêu đạo Và cũng không biết bao nhiêu chủ nghĩa Cũng không biết bao nhiêu là lý thiết Ai thích cái nào thì làm cái nấy Theo cái nấy Mình đừng có nóng lòng Đừng có đôn đốc gì cả Tự nhiên nó phát triển theo Cái trụng tính của mọi người Chứ câu này Câu này là câu mà không phải ai cũng nghe được Từ chiếu mà trùm không hay không Rồi thì trở lại quán thế gian Giống như việc trong mộng Điều đó không phải ai cũng nghe Thế gian này mà nói là giống như việc trong mộng Không phải ai cũng nghe Muốn nghe cái câu đó được Thì phải để cái thứ mà tư duy Đây tôi nói ví dụ nè, cuộc đời của tôi bây giờ là sống được 70 năm chi? Nhưng mà so với không gian vô tận, thời gian vô cùng này thì cái 70 năm này nó có nghĩa lý gì đâu. Và sự thật là nếu mà ngày mai này nó chết đi, chẳng có được cái gì, chẳng có cái gì để đem theo, để còn, để lại gọi là của mình hết á. Thế thì chẳng phải là nó quá mộng quyết như là triệu Việt. Mật sắc trong chim bao đó là gì? Nhưng mà người ta mê. Nếu mà mình mê là mình không thấy được cái tính chất như chim bao đó. Mình thấy là có. Mình đam mê, mình lưu lướng thật sự. Còn cái người tính thức, ta có tư duy, ta mới thấy được cái mộng. Còn mê thì giống như con phù du á, sống mơ xanh, chiều chết ấy. Nhưng mà nó cũng cho rằng nó có cái Cái lạc thú của nó Trong cuộc sống của nó đấy chứ Nhưng mà so với con người của mình Thời gian 40, 50, 60, 70 năm Thì là con phụ du nó quá tệ đấy chứ Nhưng mà nó đâu có biết nó quá tệ Sớm sâm chiều chết Cho đến câu này Hỏi là hỏi, học là học Nhưng mà còn mình nói ra Nghe hay không nghe là còn tùy ở bên người ta Chứ không bắt ép Không hy vọng ở đây ai Còn câu gì đây Đọc đoạn kinh Phật dạy Trong 16 điều Của Phật Trong đó có khởi dụng Phật dạy Ép dầu Cái này không có gì quan trọng Người ta cũng dạy là Cái nghề làm ép dầu Ép dầu thì trong đó Nó có cái thứ mà mình phải ủ Ủ dầu Rồi nó có những cái loại di khuẩn Mình ép dầu rồi nó giết nhiều di khuẩn Nhiều nhiều nhiều Nhiều Chúng sinh đó Còn như là thọ nhựa thọ giặc này Thì Thì Ở bên cái thứ đó Thì mình cũng chẳng biết cái nghề tôi Chẳng có ở bên đó Cho nên cái nghề đó làm cái gì nó có tổng thương tới ai Thì đại đế nói cái nghề nào nó có tổn thương tới chúng sinh, tới người khác thì Phật khuyên đừng có làm. Vậy thôi chứ không có gì hết. Còn nếu như mà giặt nhượng mà nó không có tổn thương tới ai thì cứ làm chứ không có gì hết. Giống như là các cái nhà giặt ở Việt Nam này bây giờ mà anh nhượng mà anh giặt mà anh ra. Cái nước thải mà nó hư cái môi trường sống của đồng bào ta là ta đóng cửa. Đại đế là vậy. Nhưng mà nếu anh xử lý được cái nước thải Và tốt thì nó không có làm ô nhiễm môi trường Thì là anh được vào Đại đế là vậy chứ không có chuyện gì Đạo Phật là vậy Cái nào mà có hại cho mình hại cho người khác Là không làm Hoặc có lợi cho mình mà hại cho người khác là không nên làm Cho nên là vấn đề đó không có gì quan trọng Kể cả ngày nay giặt nhộn cũng được Nhưng mà anh làm nhiễm môi trường là tài kiện ngay Đồng bào tài kiện là anh phải bỏ nghề thôi Không Phật Xã hội người ta cũng cấm Còn nếu anh làm mà anh xử lý tốt Không có ô nhiễm môi trường Anh cứ làm vậy Chứ không có tội lỗi gì hết Không có ai bắt tội Thông đạo Phật rồi Vô tội phước, vô tổng thích Tịch dịch tâm trung, mạc vấn mịch Tỉ lai, cành cạnh, vị tầng ma Kim nhật, phân minh, tu phổ tích Tội là chi, phước lại là chi Đã mang chi hai cái gánh nặng như chi Ai bắt tội Ai là người chịu tội Anh làm đúng chân lý rồi Không có ai bắt tội anh hết Và nếu anh làm sai chân lý Là lương tâm anh Nó vẫn đục Nó bị ô nhiễm Vậy thôi Cho không có ai bắt hết Đấy là hết Một tiếng hộ rồi ha Bây giờ khai này không hay là nghỉ Khai kinh Khai kinh kể Vô thượng thẩm thâm Vi diệu pháp Bá thiền Bạn kiếp nang cao ngộ Ngã chương kiến văn Đắc thọ trì Nguyện giải như lai chân thiệt nghĩa Đó là khi mà tổng bài kinh này Là phải đọc cái bài đó đó nha Cái giáo pháp của Phật Nó vi diệu Nó màu nhiệm Nó thầm thầm Vô thượng Vô thượng là không còn Cái nào trên Giống như là cái phao nổi Mà thả trên biển vậy Nó nổi lên trên mặt nước Không còn cái nào trên Cái phao đó nữa Nước tới đâu Nó nổi tới đó Cái giáo lý này Nó màu nhiệm Nó thầm thầm Không còn giáo lý nào trên Trăm ngàn muôn kiếp không dễ gì gặp Nếu mà không có duyên Là ở kém bên chùa đây Không hề nghe kinh này Không có duyên thì nhà ở cách chùa Có ba bốn thước mà cũng không hề bước vào Cái chùa Vĩnh Nghiêm Thì còn nói chi tới nghe kinh học kinh Do vậy cho nên là trăm ngàn muôn kiếp Mà khó gặp cho không phải là kinh này nó không có Dù nó có Nhưng mà mình không gặp Ngã Kim Kiến Văn Đắc Thọ Trì Con nay được thấy, được nghe Và được Thọ Trì Nguyện giả như lai trơn thiệt nghĩa Con nguyện tìm hiểu cái nghĩa Trơn thật của như lai Nghĩa trơn thật là có những nghĩa chưa trơn thật Như là pháp có phương tiện Có cứu kính Có liệu nghĩa, có bất liệu nghĩa Cho nên tìm hiểu cái nghĩa trơn thật Có nghĩa là tìm hiểu cái chân lý Liệu nghĩa thượng thừa của như lai Thì mới là đúng Cái lý tưởng của Nhi Lai Xuất thế Bộ kênh này trước đây Khoảng 10 năm gì đó tôi có giảng một lần rồi Những cái băng nó cũng có Nhiều người còn Nhưng mà tôi xin nhắc cái đại chúng nó thế này Chính bản thân tôi viết ra cái này Rồi tôi giảng Rồi tôi nghe không biết bao nhiêu lần Mà mỗi lần mà tôi lấy ra tôi đọc Là tôi thấy tâm hồn tôi hoàn toàn là Nó nhẹ nhõm ra Mà nếu tôi bỏ một thời gian tôi không đọc Là những cái mà Cái giáo lý ở trong này đó Dường như tôi lần lần Tôi không được nhờ cậy nữa Mà lấy kinh này ra mà đọc đó là Mình được nhờ cậy ngay Nó có an lành Nó có giải thoát tăng lên ngay Thế thì tôi mới nghĩ rằng là Cái chuyện mà mình học kinh đây Nó giống như là cái chuyện mà Mình tắm hằng ngày Đừng có nói rằng là hôm qua tôi tắm rồi Không Không có tắm nữa Tôi mới tắm hôm kia đây mà giờ bắt tắm nữa Lạ càng nghe còn tệ hơn Có người nói Cái vụ này tôi tắm từ trước rồi Tôi tắm nghe là tới mấy tiếng hồ Tắm đây 4 ngày tắm mấy tiếng hồ Cho nên rồi nói chuyện tắm nữa Thì không tắm nữa đâu Thế vì là cái người mà Nói rằng mình có tắm rồi trước kia Tắm lâu quá rồi bây giờ không tắm nữa Thì Nó không có lại lạc rồi Không có khỏe phấn được rồi Mà tắm là phải Mỗi ngày mỗi tắm Mỗi ngày mỗi thai được một bộ đồ Từ ra trường hợp nó khó, nó chưa được hành thông lắm Thì 2 ngày 1 bộ Bằng cái đó là nó bực bội lắm Còn các gia đình cá giả hành thông là 1 ngày thai 1 bộ Phải thai thôi chứ không nó hôm qua thai rồi, hôm nay thai nữa Thế thì là mình phải học hoài thôi Y như mình tắm vậy Mỗi ngày với mỗi tắm thì nó mới sập Cơ thể mình nó mới nhẹ Tinh thần mới sản phá Cho nên bây giờ Nhân cái lúc mà tôi đang giảng Chỗ này chỗ kia Đang giảng cho tăng trúng đồ học Thì cái giáo án này là mới Mới tái bản lại Để cho học trò học Thì tôi xin triển khai lại Để cho bà tử được nghe Những vị mà trước giờ chưa nghe Thì nghe Những vị nào nghe rồi Thì tôi cho là cũng không có dư Không có ế ẩm Giống như tắm rồi tắm nữa Mỗi ngày mỗi tắm vậy Rồi còn có người nói rằng là Nghe hoài cũng Dương sanh như quyển giảm pháp dạy không Cũng là Kiến hoặc sao sân si mạng nghi Cũng là Tư hoặc sao sân si mạng nghi Cũng là phiền não dạy dạy Thì nói như vậy cũng không đúng Vậy chứ quýnh tư sắc đó thì nó có cái gì khác Ngoài tướng chỉ tượng xe phóng hựa Đã có cây gì khác Mà đánh từ hồi 20 tuổi Đã tới 70 tuổi mà vẫn chưa bỏ Thì có cái cây gì khác ở trong đó đâu Cờ tướng cũng vậy Mấy ông già ngồi quên cờ tướng Thì cũng tướng chỉ tượng xe phóng hựa chốt vậy Mà đánh năm này qua năm kia đánh tới già Mà vẫn cứ đánh cờ tướng Cho nên diện có nói rằng là Nghe kinh có như đó Thì không phải vậy nó có khác hãy đói, giống như đói ăn là ngon cũng nhiều đồ ăn đó, cũng muối, mắm, nước tương cũng thịt, cá, tép, tôm rau muống là ghi lóc cần là chả lắp đồ dậy mà trộn qua trộn lại, đổi món vậy đó để cứ ăn hoài, ăn tới 8-10 năm không ăn là là thiếu chất bộ mà ăn hỏi chứ ăn gì thì đại đệ cũng Cùng những món mà mình đã Tôi nghiệm cái đó ra là tôi mới nghĩ Cái kinh này nó cũng giống vậy Học nữa không có sao hết Bây giờ học bác nhã đây nè Học bác nhã để ý cái đó Bác nhã bao la mật Một cái bộ kinh của mình học đây là Kim can bác nhã bao la mật Bác nhỏ ta nhìn là ký tuệ Mà ký tuệ này Nó giống như là cái loại kiếm Mà can tôn mạc da Của cái đời chiến quốc Mà trường lương đi tặng cho Cho lưu ban cây Hành tính cây Tiêu hà cây Cái loại kiếm mà chém sắt Vì chém bùng Thành ra cái từ bác nhã Người ta để cái chữ gọi là kim can bác nhã Cái bộ kim mà mình học đây là kim can bác nhã Viết ra thành cái bộ này Bộ giáo án này Rất là cái thứ trí tuệ này Nó phá tan tất cả những cái chấp mắc Của con người Mà con người mà có gì Mà nó có những cái nỗi đau khổ Truyền miên trong cuộc sống là tại vì chấp mắt mà ra mà chấp mắt đó thì là nó biến dạng ra là thương hình dạng trạng nhưng mà cái chấp mắt mà gom nó lại là nó có cái chấp ngã và chấp pháp chấp ngã tức là chấp bản thân chấp con người của chính mình chấp pháp là chấp Núi rông Đất liền trời răng mây nước Tỏa cây hoa lá Tức là cái ngoại vật Mà mình có thể gương về Mình làm cái sở hữu của mình Thành ra chấp ngã Là chấp bản thân Chấp tháp Là chấp vang vật ở bên ngoài Mà từ cái vang vật bên ngoài đó Nó biến thành ra Mình muốn tóm thâu đó Mình làm cái ngã sở hữu của mình Tức là cái của mình Thế thì là do hai cái chấp đó Chấp ngã và chấp pháp đó Nó làm cái nguyên nhân đau khổ Triền miên trong cuộc sống Chúng ta chấp không biết bao nhiêu cái mà kể Vì vậy cho nên chúng ta khổ Cũng không biết bao nhiêu thứ khổ mà kể Mà học cái chương ca bác nhã này Là bồi dưỡng Cho con người có một cái trí tuệ để chặt đứt Tất cả những cái ý niệm chất Mà cái chất trần bán là chất ngã và chất pháp Chặt đứt hết Cho nên bắt ngã ta gọi là kim ca Ta biết nó như là cái loại gươm Nói theo bây giờ thì gọi là cái gươm lưu cầu Ở cái nước Phù Tăng Nhật Bộng nó có cái chất thép Ở cái vùng xứ đó gọi là lưu cầu Thép cứng ghê lắm, bén ghê lắm Còn hồi trước, hồi sắp trưa thì gọi là cái loại gương can cơn mạc da Cái loại đó liền rất là công phu Có nghệ thuật trong đó ai cũng làm cái gương đó được Cái loại thép đó, chém sắt như trên bụng Vì cái bát nhà ba la mặt này đó Là cái giáo pháp này đó Thì so với Một đời của Đức Phật Thiếu Pháp 49 năm Là chiếm 22 năm Trong 49 năm Trong khi đó Cái giáo lý Mạch Thiếu Pháp đó mà Của một đời Đức Phật đó tổng kết lại Đại khái là Cái kinh tiểu thừa Hàm đó Nó chiếm 12 năm Kinh tiểu thừa Kinh tử thừa như là Kinh trường bộ kinh, trung bộ kinh Tăng chi bộ kinh Ngoại trung lại là trong dân tử Hán Gọi là loại kinh thuộc về bộ A Hàm Nó chiếm khoảng 12 năm A Hàm thập nhị Phương Đẳng Bác Cái tư tưởng Đại Thừa Phương Đẳng Nó chiếm 8 năm Trong 49 năm Của Phật Thức Pháp Chỉ có cái giáo lý bác nhã này Là Phật dạy nhiều nhất Là nhị thập nhị niên Bác nhã đạo Là bởi vì Mọi người mà có an lành Mà muốn giải pháp là phải thấy được Cái tâm trách duyên sanh như quyển của dạng pháp Phải thấy được Cái thực tướng của dạng pháp là vô tướng Mà muốn thấy được cái tâm trách thực tướng Là vô tướng của dạng pháp là chỉ có cái là Phải học bác nhã thôi Do vậy cho nên Trong 49 năm sức pháp là bồi dưỡng cái trí tuệ Bồi dưỡng về cái bác nhã này Rất là nhiều Bao nhiêu ngôn từ Bao nhiêu thí dụ Bao nhiêu lời lẽ khéo léo Đều là bồi dưỡng cái trí tuệ cho con người Để mà nhận thức Cái chân lý Do vậy mà cái hệ tư tưởng bác nhã Là cái hệ tư tưởng bồi dưỡng Cái trí tuệ để cho con người nhận thức Dài Chiếm thời gian nhiều nhất Trong 49 năm là 22 năm Pháp Hoa nước Bàn Cộng Bắc Nguyên Còn như giáo lý Pháp Hoa Và nước Bàn Thì nó chiếm 8 năm Trong 49 năm Nói tới đó Thì đại chúng nên thấy Rằng là cái hệ tư tưởng Bác Nhã Rất là quan trọng Trong đời sống Của người đại tử Phật Thì cái đề kinh của ta học đây Là Kim Cang Bác Nhã Ba La Mật Cái chữ Ba La Mật Là cái công việc gì mà nó hoàn thành Một cách viên mãn trọn vẹn Ta gọi là ba la mật Trung qua dịch là chỉ ba la mật Ta dịch là đáo bỉ ngạn Đáo bỉ ngạn là công việc nó viên mãn Nó hoàn thành trọn vẹn rồi Giống như là mình muốn qua sông Mà mình qua được tới bờ bên kia Bỉ ngạn là bờ bên kia Chứ đáo là đến, đến bờ kia Mình muốn qua sông Muốn qua bờ bên kia Mà mình đến được bờ bên kia có nghĩa là cái hoa sông của mình đã được rồi đã thành công rồi đã tội ý rồi thì cái kim cái bác nhã này là bác nhã ba la mật cái bác nhã này là cái bác nhã cái thứ trí tuệ đến bờ kia nghĩa là tròn vang viên mãn học được cái này mà tu theo cái này là tội nguyện tròn vang viên mãn không còn cái gì mà lôi thôi mà không giải quyết được không còn cái phiền não của mình nào mà không bị nó tư diệt cho nên viết nó như là kim can giống như là cái kim mà lưu cầu giết nhau bằng cái lưu cầu là chuyện bình thường mà giết nhau bằng cái ưu sầu đọc chưa những cái chữ lưu cầu là loại gươm thép thật là bép thế thì là bác nhã này là để ý ta cái bộ kinh mà ta cầm Cũng như mỗi buổi tối Mà ta tụng Ma Bác Nhã Bà La Mật Đa Tâm Kinh Cũng là Là cái hệ Bác Nhã này Chứ mà Ha tên là Đại Bác Nhã Bà La Mật Đa tức là Đại Trí Tuệ Đáo Bỉ Ngạn Mà chứ Tâm có nghĩa là Cái cốt lõi Cái kinh này là Cái cốt lõi Của cái bộ kinh Đại Bác Nhã Đau bị ngạc Cho nên là cái tâm kinh Trong cái giáo án này có Học cái đó là Khiếp đạm lắm Cái tư tưởng mà Không để ý Dùng ý đi sâu trên đường học đạo Là học không nổi cái tâm kinh đó đâu Mỗi bữa mỗi thời kinh Nhưng mà chưa dị tuyên bối mà ta sắp, ta sắp thật kinh nào cũng có tổng hợp bác giả là cái lý do đó. Trong cái lúc mà chúng ta tụng, mà nếu ta vận dụng cái tâm năng cầu, Đức Phật là người đối tượng để cho ta cầu và là năng sở. Là coi như ta tu như vậy là chưa có được chấm điểm cao đâu. Ta là người nguyện Đức Phật là cái đối tượng để cho ta cầu nguyện Gọi là năng nguyện, sở nguyện Cũng chưa có điểm cao Năng cầu, sở cầu chưa có điểm cao Năng lễ, sở lễ cũng chưa có cái điểm cao được Còn thấy có năng sở Có ta và có Phật Còn thấy ta là lễ Có Đức Phật là người Là cái ông Phật được lễ Là chưa được Do vậy cho nên là ta sắp sau mỗi thời kinh là có tụng cái bài bác nhã có nghĩa là nhắc nhở mọi người rằng là phải xóa hết cái năng cầu sở cầu, năng nguyện, sở nguyện, năng lễ sở lễ, năng tu sở sở tu mà phải học tránh pháp thành tránh pháp không đúng tránh pháp rồi thì tất cả cái phước đức, cái chế tội tự của các vị có mà không có bài lộn hoặc cho hoặc ban, hoặc thốn gì hết do vậy mà sắp sắp trong mỗi thời kinh là phải tụng cái bác nhã để mà nhắc nhở cái đó Chắc có tụng Để được Phật chứng gì hết Tụng cái bài đó để học cái giáo lý đó Để nhắc nhở rằng trong cái việc gọi là tu hành Đều là phải xóa bỏ đấy Năng cầu xóa cầu Năng lễ xóa lễ Năng tu xóa tu Năng nguyện xóa nguyện Mà chính mình làm điều lành Thì mình hưởng được cái quả lành Bằng thức là mình làm cái điều ác Là mình bị cái quả ác Mà không có ai bàn Hay ai phạt hết Tôi nói thí dụ như bây giờ đó nè Bây giờ Mình đang ngồi vậy Bầu không khí thanh tịnh vậy Nhưng mà nói cái này là nghe nó hơi Nghe nó hơi kì Hơi thô Hơi thô nhưng mà phải cái thí dụ đó nó rõ lắm Không ai ban không ai phạt Mà tự mình khó chịu à Thí dụ mình đang ngồi vậy Còn dưới này làm cái tiến khó chịu liền có ai thật không tiễn lên cái rồi đó ngộ ngạc liền phải nhín thở là tại sao vậy là vì cái bầu không khí của người ta tự nó thanh thanh tịnh như thế mà mình cho cái hơi kia cái hơi mà nó làm cái tiếng đó là nó làm cho đúc cái bầu khí liền mà mình thì mình chịu đành rồi mà ngồi đó nó phản xả cách sao mà tự mình làm mà tự mình là nó vô lỗ mũi là kỳ lạ cái đó mà cái đó là ai phải có kinh nghiệm mới biết nha chứ mà tôi nói vậy thì tôi nói tục cũng phải đâu nó lạ cái là mình nằm đi nữa mình đẩy nó ra vậy chứ vậy mà nó cũng dọc vô lỗ mũi Nó giống như cái nhiên nạn bắn trúng Bắn vô tường là nó dội tỏ lại Cho nên bất cứ mình làm kiểu nào Nó cũng tông lên mình hết Cho nên là cái vấn đề thiệt ác Mà tôi tư duy Tôi nói như vậy Thì lại chúng thử để ý khả cách Vì mình đọc cái kinh mà trường bộ trung bộ tăng chi Tất cả kinh Việt Phật không có nói cái gì khác hết Gặp cái gì Ở ngoài đường là Phật nói cái kinh đó Gặp cái tạm xe Phật nói kinh tạm xe Gặp cái khúc cây trôi Phật nói cái kinh khúc cây trôi Gặp cái người mà tu ngoại đạo Ngồi trầm hởm Có cái kinh gọi là kinh hạnh con chó Rồi có cái kinh gọi là kinh hạnh con bò Rồi có cái kinh gọi là kinh gò mối Rồi có cái kinh gọi là kinh rửa chân Dưới nhau Cái đề tài của sự vật hiện tượng này Mà nghiên cứu mà nhận thức ra Để mà mình lừa cái xấu mình bỏ Cái tốt mình lấy Cái mà tôi nói vấn đề bà Địa Hát hồi nãy đó mà Không có ai ban gì, không ai phạt Từ mình Mình làm cho cái bầu không khí đó Nó ô nhiễm là Mình nở cái ô nhiễm Mất đi cái thanh tịnh, cái an lành của mình Rồi một cách rất là biện chứng nữa Là những người ngồi xung quanh mình ảnh hưởng Do vậy cho nên người ta nói là Gần cái người lành á Thì giống như là mình vào trong cái giường Mà toàn là cỏ thơm Có chi có lan có quẹ nó thơm Thì mình được thơm lây Mà mình gần chơi với người dữ Là cũng như là Là mình vào ở trong cái chợ Người ta bán cá bán mắm cá ương Mình vào trong đó là tự nó hôi lây Cái người đó họ bán cá ương Người ta hôi rồi Mình vào trong đó mình ở gần mình cũng bị hôi lây Cho nên lấy vào cái thực tế của mình Mình ngồi đó mình tự Mình hạ vong cái là mình bị rớt ra Những người chung quanh cũng bị rớt Chứ thật sự không ai phạt Còn cái bầu không khí mà thanh tịnh như vầy Là nó là cái tấm thiên nhiên của vũ trụ Mình mà ăn ở Hoàn toàn nó hợp lệ Nó không có gì tỏa ngại đâu Thì mình hưởng cái ăn lạc cái thiên nhiên của vũ trụ này Cũng không phải là ai ban cho Mình làm sai đi một tiếng Nó có cái hơi bất hảo vô Tự mình tưởng thấy cái đó chứ không có ai phạt Cho nên là học cho kỹ rồi đó Thì mình học cái bác nhã này đó Là nó đánh đổ những cái chấp sai lầm Nó là cái gương mà bén nhất trong các cái gương Nó kể tiêu tất cả những cái ý niệm chấp sai lầm Cái trong đó ý niệm cả tội và phước Thiên và ác như tôi mới vừa nói Không có ai ban, không có ai thả cho nên bây giờ ta học đây nè ta để ý nè cái bộ kinh mình học đây ta gọi là văn tự bác nhã văn tự bác nhã cũng gọi là phương tiện bác nhã ta nghĩ như là ngón tay để chỉ tranh vậy văn tự người ta dùng ngôn ngữ dùng văn tự để diễn đạt cái ý tư để mà người học mình nhận thức cái tư tưởng cái ý tư của kinh để rồi mình sống theo cái lời dạy đó mình hành theo cái giáo lý đó Giống như con tay chỉ trăng Tôi chỉ trăng để mình nương cái tay Mà nhìn trăng Rồi mình thấy trăng Mà thấy trăng rồi thì bỏ hẳn cái tay này Không cần thiết nữa Tôi gọi đó là cái kinh Tôi gọi là văn tự bác nhã Kinh này là sáng sáng ra 3 đời chư Phật nhé Nhưng mà vẫn là văn tự bác nhã Vẫn là phương tiện thôi Cho nó không có là cái gì Văn tự bác nhã cũng gọi là phương tiện bác nhã Giống chiếc đò Muốn qua sông là nhờ chiếc đò Không qua sông rồi là Đạp chiếc đò đó bỏ bỏ để mà lên bờ Đó là sự thành công Nguyên mãn của người qua đò Của người muốn qua sông Chứ qua sông rồi Mà không chịu đạp chiếc bè bỏ Không chịu lên bờ mà tiếp chiếc đò Là coi như cái sự qua sông mình không có đạt Không đạt cái mục đích của mình Vì vậy cho nên là Tôi nói rằng cái bác nhã Mà tâm kinh này Mà mỗi thời phải tụng Là để có Nhắc nhở cái người hành giả tu tập Là phải xóa bỏ đi những cái ý niệm về chất Cho nên đọc cái bác nhã tâm kinh Là cái cốt lõi của toàn bộ Cái hệ giáo lý bác nhã Mà tôi nghĩ rằng là trong đây là rất là nhiều người Đa số là có tụng kinh có biết Cái thứ hai là quán chiếu bác nhã Tức là học văn tự, ngôn ngữ, được sự diễn đạt của người ta, mình tiếp thâu rồi mình phải quán chiếu. Quán chiếu đây giống như câu trả lời nãy, phải dùng kịch ký mà quán chiếu. Thấy cái này không phải là thấy bằng con mắt nữa Mà phải Mà cái thấy đây còn trí Chúng ta gọi là quán Ví dụ như Phật quán với bác sĩ Bác Giảng Tư Thiên Trục Phật coi thấy Phật biết rằng trong một cái tấp nước này Có 84.000 Vi tục 84.000 vi tục Cái thấy này là cái thấy quán chiếu Chứ không phải là cái thấy bằng cái nhìn này đâu Mình tưởng tượng rằng là Đức Phật Nhìn trong tấm nước mà thấy là sai rồi Phải không có vậy Thấy bằng quán chứ Quán chứ là quán mà cách nào Đã để là quán chứ bắt nhã là phải học cái bài Học cái bài là nhất thiết hữu vi pháp Như mộng huyến bào ảnh Như lộ việc như điện ưng tác như thị quán câu đó quan trọng lắm đó nha tôi đề nghị đại chúng để ý câu đó học bách nhã phải nắm câu đó trước dùm tôi cái đi học văn tự để nương vào văn tự đó mà tư duy mà quán chiếu mà quán chiếu thì phải dựa vào một cái bài kệ của cái bộ kinh này Mà kể mà sắp Hết Sắp hết buộc kinh này Phật mới nói là kể đó Mọi người Tu hành Phật cần phải truyền bá trên bác nhã Mọi người nên tu hành theo kinh bác nhã Nó tu sao Nó tu rằng là Phải quán rằng nhất thiết hữu dị pháp Như mộng huyến bào ảnh như lộ Như điện ơn các như tùy quán Phải tu dị với quán kiếu Tất cả các pháp duyên sanh trên cõi đời này Chứ hữu vi là các pháp duyên sanh Tất cả các pháp nào gọi là hữu vi Đều là pháp duyên sanh Pháp duyên sanh thì gọi bằng cái từ hữu vi Mà con người của chúng ta cũng là duyên sanh Do địa, thủy, quả, phong, không, kiến thức, thất đại Mà nó hòa hợp lại Đó là mình nói cái tổng quát Chứ còn nội cái địa đó Không phải là cái không mà nó có địa Nội cái thủy không phải là cái không Mà nó có là cái thủy là cái đầu bối Không phải vậy Duyên là trung trung vô tận Thế thì con người ta Con người của chúng ta đây là thất đại Cái duyên là thất đại Hòa hợp lại mà xanh Còn như cái mình qua Thảo nhật, thảo mộc Khoan mật Thì sinh ra Thực vật và khoáng vật Thì nó chỉ cần Năm đại thôi Là địa Thủy, quả, phong, không Ngũ đại Nó duyên khởi thành thành ra Núi sông đất liền Tài tăng mây nước cõi cây hoa lá Gọi đó là vô tình Chúng sanh gọi đó là vang vật Hiện tượng vang vật Còn vì Nhưng con người thì nó duyên khởi thành bằng thất đại. Địa thủy quả thâm không kiến thức. Cái này là nhớ lại Kinh Lan Nghiêm mới rõ được. Nhưng mà nói ngũ đại hay là thất đại là nói đó là mình nói cái tổng quát nó gom lại rồi đó. Chứ còn mà cái chân lý duyên thanh của Đạo Phật đó là không bao giờ có cái đầu mối cùng tận. Thí dụ như nó địa đại, bao nhiêu trùng trùng vô tận, cái gì nó tương quan nó thành ra trên cái đất. Chứ không phải đất là tự, nó có đất. Cũng như là cái bông này, cái bình bông cút này, mình nói là nó là do nước, bởi vì không có nước nó chết chứ gì, là do thủy đại mà nhân sanh chứ gì. Nhưng mà nó có được. Định là không có nước thì nó chết đấy, nó không sanh được đấy. Nhưng mà không phải nước là cái đầu tiên Còn bao nhiêu cái gì nữa Mới thành ra được cái nước đó Do vậy cho nên là Cái lý nhân duyên của Đạo Phật Ta gọi là trùng trùng duyên khởi Mà cái đầu mối của sự bậc hiện tượng Là từ những cái chất liệu không có gì Mà nhiều cái dường như không có gì Nó hình thành ra cái có Cái chỗ đó là cái lạ Do vậy cho nên ta gọi là sắc chẳng khác không Không chẳng khác Vật chất chẳng khác không, không chẳng khác vật chất. Vật chất là không, mà không là vật chất. Cái bát nhã của Phật, vậy là phải học, quan chiếu tới cái đó. Thành ra quan chiếu tất cả các Pháp mở mì, các Pháp dương sanh đó, nó như mộng vậy. Như mộng là như cái câu hỏi nãy đó. Giống như cái nhà mình thấy luôn chim bao á. Mình thấy nhà lầu, nhà kệch, nhà gì, thấy đất đai, giường tụi chim bao, thấy trần sức vậy mà không có. Thời gian còn nằm chim bao trong vòng nửa giờ ngồi thì cái đó nó có thật Nhưng mà tới chừng tấn mộng rồi qua nửa giờ ngồi đó thì nhà cửa lậu đài xe cổ trong chim bao không còn nữa Mình gọi là như mộng Nguyễn là như hình ảnh của trong tivi mình coi đó Mở tivi lên thấy ca hát khóc cười Đùa giỡn Nhưng mà nắm bắt Mời một người đó không có Và những màu sắc đó tìm trong cái tivi không ai còn Đây là huyến Bào là giống như những bọt nước mưa Những bọt nước ở trên suối Chảy xuống Trên cái thác thì chảy xuống Chảy xuống rồi nó thành nó tụ lại Thành bọt thành nóng nóng Bóc lên cái nó chẹp hết Đó là như bào Ảnh là như cái bóng Cái bóng của mình Mình đứng Đứng về đứng thẳng Mình đứng trong Cái bóng này nó quẹo Mà cái bóng không bao giờ ai nắm bắt nó được Nó có mà kẻ thần không tìm ra Cái nguyên do của nó Rồi là như ảnh Như lộ là như mùi xương Lộ là xương Xương thì là sáng mình thấy nó mù vậy Nhưng mà tìm nguyên do đó Ở chỗ nào không có Mà bắt đừng nó lại cũng không được Mà kề lên nó tan mất Như điện Điện là điện chấp hoàng mèo trên trời Chấp vậy đó Khi mà nó đụng vô Là người ta gọi là trời đánh đó Cây to xé xét là vai Nhà sập người chấp Nhưng mà tìm nguồn gốc nó không có Và nó hoàng mèo trong mấy giây Một giây, nửa giây Nó tiêu bắt Phải quan cứu Vạn pháp nó nhanh Nó mau Tiêu quại như vậy Thấy được cái tính chất duyên xanh Có giảng pháp như mộng Như quyến, như bào, như ánh, như lội, như đen Là người đó gọi là Hành thâm bác giả Ba la mật đa thần Cái khi nào mà cái người học bác giả Mà hành thâm được Quán chiếu như vậy đó mà thâm nhập được rồi đó Thì cái người này Chiếu kiến ngũ quẩn gia không Thấy được giảng pháp Thấy được ngũ quẩn đều là không Mà thấy ngủ quẩn Giả không, giảng pháp giả không Thì cái người này kêu bằng đổ nhúc thiết khổ ác Nghĩa là vượt qua tất cả khổ ác Không bao giờ có khổ Trong đó câu Bà con ta tụng mỗi đêm Tụng mỗi đêm Mà bác nhã ba la mật đa Quên từ bài bồ tát thành tâm bác nhã ba la mật đa Thời chiếu kiến ngủ quẩn giả không Đổ nhúc thiết khổ ác Bất cứ một bồ tát nào trong chúng ta Mà hành thâm bác giả Khi mà hành thâm bác giả Bác la bạc đa Hành thâm bác giả bác la bạc đa Có nghĩa là quán chiếu bác giả Mà thấy được cái thật tướng của giảng pháp Gọi là hành thâm Thật tướng của giảng pháp là vô tướng Là không có gì Là dương xâm Hành thâm được như vậy rồi Cái lúc mà hành thâm được như vậy rồi Thấy giảng pháp Vậy không Tức là thấy giảng pháp Bởi vì giảng pháp là do ngũ quấn mà nó nhiêu sanh Cho nên là thấy được ngũ quấn và không Cũng đồng nghĩa với thấy giảng pháp và không Mà thấy giảng pháp và không thì độ nhất nước khổ ách Có nghĩa là vượt qua tất cả khổ ách Không còn lý do để đau khổ nữa Chúng ta đau khổ hằng ngày là tại vì ta chấp cái ngã Ai nói ta Ai nói ta xấu Ta nói giận ta đau khổ liền Ai khen ta đẹp Là ta thích Rồi Thì cái gì ta được, cái gì là của ta, thì ta bằng lòng, ta vui. Cái nào mà ta mất là ta đau khổ. Thế thì là cái đau khổ, cái được, cái mất đó là nó làm cho ta đau khổ là tại vì ta chấp. Mà cái người nào mà thấy ngủ quẩn ra không thì cái người này ta không còn chấp. Vì vậy cho nên vượt qua tất cả khổ ác. Thế giờ, Trời ơi, giờ gần đây, hết giờ không ai nhắc hết rồi. Dạ không nhắc được hết băng rồi chứ. Chỉ cần nhắc cho mới nhìn chứ. Trời ơi, hết băng rồi. Trời ơi. Đừng đừng đừng đừng thắc mắc để tôi nói vài câu nữa. Điện Đức chấp vô cùng vô tận. Nãy giờ tôi chưa có niềm vật, rồi nãy giờ Điện Đức nói rằng tôi chưa có giảng kinh. Cho nên là giờ tôi vẫn phải chịu đẩy hoài vậy. Cho nên chưa niềm vật là không có quyền hội đâu. Ừ Đi ra hết rồi Giờ ta giả hết Giờ ta báo Giờ không có điện thoại Có nghĩa là không có giả Không có điện thoại Có nghĩa là không có giả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