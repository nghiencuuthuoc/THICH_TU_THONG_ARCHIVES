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Cách đây mấy bữa thì có lớp học ở đây là 430 người Người ta học cái bộ kinh Bác Nhã Thì tôi thì hôm trước là các Phật tử ủng hộ các thứ kinh Thì nó còn lại là 2 triệu 370 ngàn đồng Rồi hôm dài thì cũng có Phật tử gửi Lai Lai Thì là đại đệ Cũng là còn như là được Là 2 triệu 400 Thế thì là bây giờ Cái số còn lại Các Phật tử Nào phát tâm Ủng hộ Thì tôi xin tiếp tục Nhận để Cúng dường cho nó được 400 430 Cái quý kinh Thì cái số 430 đó Thì nó là 6 triệu 3 trăm mấy đó Thế thì bây giờ Nó còn được là 2 triệu 4 Là coi như là 4 triệu, này đây là 4 triệu nữa Thì được cái số Mà mình cúng cho cái lớp 4 trăm mấy Trục người Thì xin thông báo các Phật tử Vị nào có phát tâm Bởi vì có những vị phát tâm Anh Tống Kinh rồi nhiều lắm Rồi cũng có những vị thì phát tâm một bộ hai bộ ba bộ gì đó Thì tôi sẽ nhận để thai cúng giường cho đoàn thể Tân Ni ta học Thì xin thông báo đại chúng vị nào có thể là ủng hộ cho Tân Ni học Thì tôi sẽ thâu nhận giống như là những lần trước mà các vị đã cúng rồi Lần trước thì đã cúng mấy trăm bộ đó nó được mười mấy triệu đó Thì sao dĩ tôi nói cái việc đó Là tại vì tất cả các cái việc khác Tôi không có nói Ví dụ như là Là các cái việc là Xây cất chùa Chuyện am miếu này kia Thì việc đó tôi không có nói Thì tôi chỉ Ủng hộ giúp cho cái việc của học trò học Bây giờ họ học đó thì các Phật tử đã biết rồi Trước đây mười mấy năm Thì các vị ủng hộ để làm lên cái trường này Bây giờ cái trường này về mặt tài chánh Thì nó ổn định được Thì khỏi có mượn, khỏi có xin về việc đó Thế thì bây giờ các vị Có phát tâm thì ủng hộ Kinh sách cho học trò học để cho nó đỡ Đỡ nghèo, đỡ khổ Những người học trò Người ta không có tiền, người ta mua cái giáo án Cũng nhiều thứ lắm đó Đỡ được cái món nào thì Tốt món ấy Xin thông báo của đại chúng biết cho Nam mô Bồn Sư Thích Ca Mưu Ni Phật Nam mô bồn sư thích ca mưu ni phật Nam mô bồn sư thích ca mưu ni phật Kính thưa toàn thể đại chúng Hôm nay là 14 tháng 12 Năm 97 Ở giảng đường Chùa Vĩnh Nghiêm Chúng ta tiếp tục Nghiên cứu và học bộ kinh Kim Cang Bác Nhã Ba La Mật Hôm nay là kỳ 8 Tới đoạn thứ 11 Là Bác Nhã Ba La Mật Là một cái thuyết kinh ưu việt Ưu việt như thế nào Phật bảo Thu Bồ Đề nếu Chỗ nào mà có người giảng nói Kinh Bác Nhã Bá La Mật Chỉ được chừng bốn câu kể Trời người Atula Đều nên cúng giường Và xem chỗ đó như là tháp miếu Của Phật Người thọ trì đọc tổng Toàn kinh Thì phước nức vô lượng vô biên Là người thành tựu Pháp tối thượng Hy hữu bậc nhất Chỗ nào có kinh điển này Là chỗ Là ở chỗ đó Có Phật Hoặc là hàng đệ tử lớn của Phật Ở đó Đó là cái ưu việt của Kinh Bác Nhã là vậy Tại sao mà như vậy Là cái trọng tâm của nó là ở cái chỗ này Trọng tâm của nó là ở cái chỗ Là cái người mà thọ trì Độc tổn mà tu học cái kinh này Thì nó từng Từng giờ Từng ngày Coi như nó đi thẳng lên con đường Con đường dốc Đi lên cái đỉnh cao của giải thoát của giác ngộ Cho nên nó ưu việt như vậy Còn các cái kinh khác Thí dụ như là không phải là cái hệ liễu nghĩa thượng thờ Không phải là cái hệ bác nhã Mà mình tu mà mình còn Cầu mong, cầu chứng, cầu đắc Cầu sự gia hộ ở nơi Phật, Bồ Tát Thì cái phước không bằng cái phước của kinh này Là vì sao vậy? Là vì mình còn muốn vào cái chấp Kể cả mình chấp cái địa vị bồ đề Niết Bàn cũng là chấp mà Cho nên nếu không khéo mình học Chẳng hạn như là mình học giáo lý tứ đế rồi mình tu Mình học giáo lý tầm nhân nhân duyên rồi mình tu Mình tu mình thấy được cái chân lý vô thường khổ vô ngã bất tịnh Tôi như vậy là tốt rồi đấy chứ Nhưng mà hẹ còn cái ý niệm chấp Còn cầu mong chứng Còn cầu mong đắc Có nghĩa là mình chưa đi được Cái con đường giải thoát rốt rào Mà chỉ có học kinh bác nhã Mới là dạy cho mọi người Thật hành cái quán chiếu bác nhã Để rồi đạt đến cái thật tướng bác nhã Mà thật tướng bác nhã Thì đạt tới cái chỗ Mà thấy giảng pháp là Là dai không Quả vô thận bồ đề Cũng còn không có thật Quả bồ đề cũng như là chứng đắc không thật Thì còn có cái gì thật Nhưng mà không thật Nhưng mà theo học kinh này thì không thật Nhưng mà không hiểu được Không được hiểu là hư vọng Giảng pháp giải không Nhưng mà không được hiểu bằng cái không rõng tốt Không có gì Không phải vậy Rằng giảng pháp là có Nhưng mà không được hiểu rằng là thật có Học kinh này là nó đi tới cái chỗ đó Nhưng mà cái bình bông này Bảo rằng là không Mà rỗng tốt sao được Bình bông này đẹp lắm đó chứ Sao bảo rằng không Nó đâu có là hoàn toàn Rỗng tốt đâu mà nó có bình bông kia mà Nhưng mà rằng là có Nhưng không được Hiểu là thật có Mà phải hiểu rằng là Tất cả đều là viên sanh Cái lý duyên xanh là cái đạo lý nhiệm màu Quán chiếu được Cái quán chiếu bắt nhã Mà hành nó sâu rồi đó Thì nhìn dạng pháp sắc là không Mà không là sắc Mà thấy được cái tính chất sắc là không Mà không là sắc đó Thì cái người tu hành nó nhẹ nhàng Vô cùng vô cực Nó không có đau khổ vì sắc Cũng không đau khổ vì không Người chấp có Sẽ bị khổ đau vì có Ngược lại kẻ chấp không Sẽ đau khổ bởi không À Mà học cái kinh này rồi thì Thì không Không bị khổ đau vì có Vì thấy được cái tính chất Giảng pháp và không dương thanh di nguyện của nó Mà cũng không Cái người mà học cái này là không phải thấy giảng pháp Không có gì, không hề tốt trại giảng pháp Không hề tìm một cái không nào rỗng không Để mà an trụ gửi thân Gửi hồn ở mình ở nơi cái chỗ không nào hết Người học kinh này là không có cái đó Chứ còn nếu mà không khéo là người chấp có Thì bị khổ đau vì có Mà kẻ chấp không thì sẽ đau khổ bởi không Tránh chết thiêu Tránh chết lửa trái chết thiêu Mà đâm đầu chạy nhảy sông Thì khỏi chết đốt nhưng mà chết lạnh Khỏi chết nóng nhưng mà chết lạnh Cũng là một cách chết Do vậy cho nên là học cái kinh này Là cái phước đức rất lớn là ở chỗ đó Coi như có Phật Ở chỗ đó Chỗ nào có kinh này coi như có Phật Và hàng đệ tử tôn túc của Phật Một cái người Thọ Trì Độc Tụng kinh này Là cái người Chí họ nói là người này sẽ Sắp Thành tựu vô thượng Bồ Đề Cho nên để ý Học bác nhã thì phải Quán chiếu Bác nhã để thấy cho được Thực tướng của bác nhã là vô tướng Là vạn pháp là không có gì Nhưng mà không được hiểu Không đó là rộng tốt Quát đạt không bác nhân quả Giới giới mảng mảng đảng đảng Chiêu quả ưu À cái người mà Mà cho rằng cái không Mà cái không rõng tết Không trơn Không có gì hết Là nguy lắm Nó thuộc về đoạn kiến ngoại đạo rồi Cho nên cái người đệ tử Phật Mà phải hiểu dạng Pháp gia không Nhưng mà không được đi tìm Cái không nào khác Kẻ chấp không sẽ đau khổ Bởi cái không Đi tìm cái không Không bao giờ có Trốn chạy Những cái có Trốn chạy những sự hoạt hiện tượng trước mắt Để đi tìm một cái không Là chỉ đau khổ thôi không có được gì đâu Mà phải thấy rằng Những cái hiện hữu này mà nó dài không Nó dài không do vậy cho nên là Tôi nói ví dụ như giờ Trong nhà mình có đứa em cháu nào Nó lỡ nó đụng làm rớt cái bình này Là đau khổ ghi gốm lắm Nặng nề rầy rà Nặng nề thậm chí đánh Có người người ta tiếc của Người ta đánh Đánh và thậm chí đánh nặng Nó nguy hiểm cho những cái đứa Mà làm lỡ tai đó mà Thành ra Nó gây ra cái nguyên nhân đau khổ Giữa cha mẹ và con cái Hay là những người xung quanh mình Còn cái người mà Mà thường học bác nhã rồi Học bác nhã phương tiện xong rồi Rồi tới giai đoạn quán chiếu bác nhã Rồi tới đạt tới thực tướng bác nhã Tôi thấy được cái giảng pháp đó dài không Vương xanh như quyển cho nên lỡ rớt cái bình Thì ban đầu nó cũng có nhói một cái Nó nhói tim một cái Trời ơi Cái bình đó mua anh Trâm mấy chục ngàn đó Bể rồi Thế thì nó cũng nhói một cái vậy Nhưng mà học bác nhã rồi Là nó tỉnh ngay Thôi đừng có nói nữa Tôi nói thí dụ như giờ có người Cởi xe mà đi ra tai nạn xe cổ Rồi chết ngay Thế thì cái người đó người ta có muốn đâu Ê mà muốn chết bao giờ Nhưng mà cũng có thể có như vậy Hoặc người ta leo trên cây Hoặc người ta leo trên nhà Người ta sửa cái nhà gì đó Người ta rớt cái đùn người ta chết liền Thì người đó có muốn chết đâu Nhưng mà cũng có thể chết như vậy À do vậy cho nên thấy cuộc đời là vô thường Là khổ là dai không là duyên sanh như quyển Thế là mình an tâm Mình hạ cái cơn giận tức nông nải Khỏi có đánh đập chữa bới nặng này nữa Đó là cái tính chất Thấy được cái tính chất duyên sanh như quyển Để mà an lạc ở chỗ đó Nó nhẹ đi rồi rõ ràng vậy hả Chứ giờ là con người Người ta đâu có ai muốn chết Trong cái lúc mà tôi ở bên cái thất Ở Bà Chiểu đây nè Cái người kế bên đó leo lên cái nhà Cỡ chừng 3 thước chứ mấy Vậy mà lộp trên đó rồi Mà làm dùm chứ không phải là làm nhà mình nữa À mà nó gái con đồng tài Nó rớt xuống cái là chết liền Thế thì ta đâu có muốn vậy đâu Mà con người mà còn có thể bị như vậy, khuất gì là cái vật thành ra mình học bác giả rồi mình thấy được cái tính chất như là duyên sinh của dạng pháp rồi thì mình hạn chế bớt cái khổ đau chứ bà con ta trong lúc ở quê mà nghèo, mà thấm được cái cổ cải nó quý lắm, nó nặng nề lắm cho nên là lỡ mà hư một sự vật vậy nó đau đớn ghê lắm làm cho nó sức mẻ là cái tình cảm giữa gia đình Giữa vợ chồng, giữa con cái Ghi gốm lắm Đau khổ mà không có lợi gì hết Rút cuộc rồi cái bình bể vẫn là bể Đã bể thôi Cho nên mình học cái dương xanh Học cái chân lý vô thường Cái chân lý dương xanh của Đạo Phật Là để xài mấy cái trường hợp đó Rồi mình quan sát Đọc báo nó cũng có cái lợi Thí dụ như vậy Là một người người ta trong cảnh giàu có vậy Mà người ta bị cái tai nạn Là nó chết liền thì sao Điều đó Người ta đâu có muốn đâu Không chi là những cái đồ vật Trong nhà mình Cho nên nó có nhói lên cái Rồi mình tỉnh thức ngay Thì là cái gia đình Nó không có sức mẻ Không có nổ vợ Đó là học giáo lý Là ứng dụng vậy Thì nó có lợi lắm Thật là người giác ngộ Chân lý hoàn toàn Căn bản của sự giác ngộ Chân lý là trí tuệ Là bác nhã ba la mật Cái này dạy con người sử dụng cái trí tuệ Để mà nhận thức cái chân lý Nhận thức những sự vật hiện được trước mắt như là vừa nói Cái đó gọi là nhận thức chân lý Mình thấy cái chân lý đó rõ ràng mà Vô thường nó sẽ đến Nó không hẹn cho ai Mạng sống con người Người là quý nhất trong tất cả Cái sự nghiệp trên đời Vậy mà mình còn giữ không được Không có lấy gì bảo đảm an toàn Được bao nhiêu năm hết Thế thì còn cái đồ vật Thì có cái nào mà Nó tự chủ cho nó được chứ Cho nên là dùng trí tuệ Để nhận thức chân lý Mà trí tuệ ở đây là Thứ trí tuệ ba là mật Sử dụng được thứ trí tuệ này Quả vô thượng Tránh đẳng tránh giác Bước đến chẳng còn xa Thế cho nên giảng nói ý nghĩa của chừng bốn câu kệ mà Phước Đức đã là nhiều Giảng nói hết ý nghĩa của toàn kinh thì công đức lại càng nhân lên gấp vạn bội Trong này nói chừng bốn câu kệ, một câu kệ nào cũng được Bốn câu kệ là mỗi câu kệ là đại để là một câu năm chữ Một bốn câu thì hai chục chữ Còn nếu như là không phải là bài kệ Mà cái chữ nghĩa đó khoảng chừng Hai chục lời Mà dạng nói cho Cho người khác nghe Người ta nhận thức được cái chân lý thì phước đích Nó vô cùng Tôi nói ví dụ như Cái điều mà tôi vừa nói Vấn đề cái bình thôi Thì trong đây là 500 Phật tử nghe Về rồi trong đó tránh những cái bình Mà cái ly cũng vậy Cái nồi cũng vậy Cái đồ vật mình xài trong nhà mà Mà nếu nó có lỡ Nó hư hào vậy là nhận thức được Cái chân lý duyên sinh, cái thực tướng của giảng pháp là vô tướng rồi Là 500 người Mà quá giải được Những cái phiền não, cái ưu bi Cái khổ não, cái bực bội Cái sức mẻ của gia đình Thế thì là nó lợi lắm Cho nên là Phước Đức nó nhiều là vậy đó 500 cái phiền não Của 500 người Bị loại bỏ Và cái tình cảm của gia đình Không bị sức mẻ 500 gia đình như vậy Tình cảm giữa chồng vợ Giữa cha con giữa mẹ con Nó không còn sức mẻ Một cách vô lý như vậy nữa Vì nhận thức cái chân lý Là cái tính chất của giảng pháp Là vô thường là duyên sanh như quyển Là nó phải vậy thôi Mà điều đó là điều không có ai muốn Tuy nhiên là tôi xin báo rằng là Cái người thường của chúng ta Là khi mà nghe hư hao vậy Nó có nhói tim một cái Mà cái đó không sao hết Cái đó là Là cái bản chất tự nhiên Chấp ngã chấp pháp của con người Là nó tự vệ như thế Nó có thiết của Nó có nổi một cái tâm Mà đau nhói lên một cái Nhưng mà mình hạn chế được Mình quá giả được Là thành công rồi Chứ còn mình đòi như Phật Mà Phật thì là Đã biết trước rồi Cho nên Ngài không hề có Bất cứ một thứ gì Cho nên là không có cái vụ hạn chế Là vì Đức Phật biết quá mà Tất cả đều là vô thường Đều là vô ngã Đều là khổ Đều là không nguyên nhân của Bồ Hèn Cho nên Đức Phật là Nhất bác thiên gia Phạm Cô thân vạn lý du Cái điều kiện rất là hay vô cùng Cho nên cái đường lối của Phật Mà ngài thành vô thượng bồ đề Thì mình thấy là nó không phải khó như chúng ta Là vì Đức Phật dám làm một cái Mà Tất cả mọi người Trên cái quả đất dường như Không có mấy người dám làm Mà có làm Làm phần nào do vậy Mà cái sự chứng quả đó nó có được Cái quả thấp thấp nhỏ nhỏ thôi Chứ không thành vô thượng bồ đề được Mà Đức Phật làm một cái việc mà cả Những người trên Trên quá đất nghe là coi như không dám làm Không hề có cái gì hết Bây giờ đây mình uống nước Là mình phải kéo chọn Nước này nước kia Nước mái về còn chưa uống còn đi uống nước khoáng Mới mua nước khoáng là mang theo Đi đâu thì cũng Cái lớn ha Còn Phật dám làm cái chuyện Mà cái này đi khắc thật Rồi về vừa về Về ngoài Ngoài rừng Những gọc đá Những bóng cây Ngồi thỏa trai rồi Rồi uống nước suối Bình thường Uống nước sông nước suối vậy Châu cha ơi cái đó tôi nghe nói thiệt rồi Rõ rệt là mình thấy Cái điều kiện giải thoát rõ rệt mà Nhưng mà hồi xưa Mình đã suy nghĩ Môi trường, hoàn cảnh hồi xưa Nó đúng ra Nó không có ô nhiễm như ngày nay Cho nên ngày nay mình kiếm được Súi nước để uống thì khó hơn Hồi xưa nhiều, cách đây mấy ngàn năm Hồi đó người thưa Đất rộng, thiên nhiên Còn an ổn, thanh tịnh Hơn bây giờ Còn mình mà còn Còn sự nghiệp, còn gia đình, còn nhà cửa Còn rằng bộ là cái chuyện mà Mình chưa thành vô thượng bồ đề là lẽ tất nhiên à Đừng lấy làm lạ vậy đó Kinh là lời dạy của Phật Kinh dạy con người phương pháp để trở thành Phật Do đó ở đâu có kinh Là như có Phật ở đó Kinh này dạy cho mọi người phương pháp Để con người trở thành Phật Nên nhớ rằng là Cái câu đó đó Đừng bao giờ quên Phạm Phu cũng là ta Hiền cũng là ta Thánh cũng là ta A-la-hân cũng là ta Bồ-Tát cũng là ta Vô thượng Bồ Đề Phật cũng là ta Cho nên ta có thể trở thành Cái chữ trở thành là vậy Ta có thể trở thành Phật được Giống như bàn tay Để về gọi là ngựa Mà làm về gọi là lật úp Để về gọi là úp Mà lật lại gọi là ngựa Phàm phu mà nếu mà Nhận thức được cái chân lý rồi Sống đúng chân lý Thì nó trở thành là Phật Còn tôi nhắc lại với Đại Chúa một lần nữa Cái người thánh là gì Không giải mà lành Mà tốt Mà thánh thiện Đó là thánh Giải rồi Phải có giải sau đó mới thánh thiện Mới tốt Gọi đó là người hiền Còn cái người gọi là người phàm ngu là gì Là cái người đó có giải cũng không tốt được Gọi là phàm ngu Thế thì phàm ngu cũng là ta Mà hiền cũng là ta Mà thánh cũng là Cũng là ta thôi Còn A-la-hớn là ai Là cái người mà dựa trên cái giáo lý tư đế Mà tu hành đúng Thì thành A-la-hớn Dựa trên cái giáo lý 12 nhân duyên mà quán chiếu Thì thành ra bích chi Phật Còn thành tựu được lục độ văn hạnh tròn đầy Không còn sai phạm Trong cuộc sống nữa Không tạo ra những cái nguyên nhân Đau khổ Nguyên nhân thiền đảo vô minh Thì gọi là Phật là vô thượng bồ đề Chứ chẳng có ai đâu khác Do vậy cho nên Cái kinh này là kinh mà dạy cho mọi người Trở thành Phật Do vậy mà kinh ở đâu Thì có Phật ở đó Hoặc là đệ tử Tôn túc của Phật ở đó Chẳng những thế Người ta còn hiểu rằng Bác Nhã Bà La Mật còn là mẹ Sơn ra chứ Phật Vậy mà chẳng mắc tội hỗn sự Với Phật tí nào Vì sao người ta nói như vậy Là bởi vì Ba đời chứ Phật Vì nào thành Phật rồi Là cũng phải đạt tới cái trình độ Thực hiện được Là quán chứ Bác Nhã Và thực tướng Bác Nhã Mới thành Phật được Phải có quán chứ Bác Nhã Phải thấy được Được cái tính chất duyên sanh của dạng Pháp. Và thịt tướng bắt nhã là thấy được rõ ràng. Là dạng Pháp là gia không. Vật chất chẳng khác không. Không chẳng khác vật chất. Vật chất là không. Không là vật chất. Nghĩa là thấy được cái tính chất duyên sanh. Hòa hợp nương gác của dạng Pháp. Do đó mà hạn chế đi cái chấp ngã cái chấp Pháp. Và dịch từ hắn cái chấp ngã chấp Pháp là thành vô thượng bồ đề. Đức Phật nào cũng như vậy Nếu không có điều kiện đó Là không thành được Phật Giống như cái người mà không học cái lớp 12 Để tốt nghiệp Cái lớp 12 Thì không có cái bằng cấp tu tài Vậy đã gọi là cậu tu là cô tu Là phải có học lớp 12 Giờ thì tốt nghiệp Lớp 12 mới qua được Mới có được cái bằng cấp gọi là cô tu Là cậu tu Là người tu tài Cho nên là kinh bác nhã Ta gọi là mẹ sinh ra chứ Phật Nói như vậy mà không học sự là cái ý nghĩa đó Bây giờ tới cái mục thứ 12 Phải hiểu rõ ý Phật Và đúng như Pháp Mà thọ trì thì phước đức mới nhiều Thọ trì kinh bất cứ là kinh nào cũng vậy Phải hiểu cái ý của Phật Và đúng như Pháp Mà tu hành Tổng kinh giả là Minh Phật chi lý Tổng kinh là phải hiểu cái lý Trong đó Phật dạy cho mình cái gì Bạch Thế Tông Ông Tổng Bồ Đề Thứa Kinh này tên gọi là chi Chúng con phải tổng trì Phụng trì như thế nào Phật bảo Tổng Bồ Đề Cái này tên là bác nhã ba la mật Ông nên theo cái danh tự đó Mà phụng giáo mà hành trì Này tu bồ đề Như là nói bác nhã ba la mật Mà không phải bác nhã ba la mật Mà gọi là Bác nhã ba la mật Đấy thôi Đó là một cái ý Để phủ định cái từ bác nhã ba la mật Vừa Phật vừa mới dạy Để ý cái kinh này Nói ra một ý là liền phủ định ngay Ông Tôn Bồ Đề hỏi cho Bạch Thế Tôn Kinh này, kinh pháp này Tên gọi nó là chi Phật dạy nói ông nên hiểu Kinh này là bác nhã ba la mật đấy Nhưng mà rồi Nếu như mà Mà mình chấp là bác nhã ba la mật Là một cái pháp Mà nó làm cho mọi người được thành Phật Thế thì người ta chấp cái bác nhã ba la mật Người ta có thể mang cái bệnh chấp Người ta tôn trọng, người ta quá quý kính cái bác nhã ba la mật Rồi lúc nào người ta cũng ôm ấp, người ta cũng tổn tượng Người ta cũng trọng kính cái bác nhã ba la mật Thế là người ta mang cái bệnh chấp rồi Mà trên cái nguyên tắc, cái đạo lý tu hành của Đạo Phật Thì nó giống như thầy thuốc vậy Thầy thuốc là cho cái toà Uống thuốc là để trị bệnh Mà uống rồi là cái thuốc đó Kể cả thuốc quý nhất Đắt tiền nhất mà uống lành bệnh rồi Là cũng phải bỏ nó đi Cho nên không phải quý hoài Cái thuốc đó đâu Kinh này cũng vậy Ông không hiểu nó là cái tên kinh gì Thì như la dạy rằng Là cái tu hành mà phá cái chấp như vậy đó Đừng có chấp mắc cái gì hết Cái đó gọi là cái trí tuệ Bác nhã ba la mật Là cái trí tuệ đó Trí tuệ đến bờ kia trí tuệ rốt ráo Nhưng mà này Như la nói cho mà biết Trí tuệ rốt ráo thì thật Nó không có cái trí tuệ rốt ráo là màu sắc Xanh vàng đỏ trắng gì cả đâu Nó cũng chẳng có là dài Ngắn rộng hẹp vuông tròn gì đâu Cho nên như la nói Bác nhã ba la mật vậy Mà ông đừng có chấp nó nha Ông chấp nó là ông bị kẹt vào trong đó rồi đó Cũng như là Như Lai nói là giả pháp là vô thường Là vô ngã là giả pháp ra không Mà nếu mà các vị đệ tử Phật Mà đi tìm cái không của Đạo Phật đó Đi tìm cái không để mà an trụ Tâm hồn mình đó Là các vị thua rồi đó Người chấp có Sẽ khổ đau gì có Mà kẻ chấp không Thì sẽ bị đau khổ bởi cái không đó Cho nên nói rằng bác nhã ba la mật Mà phải hiểu rằng không có bác nhã ba la mật gì hết Mà gọi là bác nhã ba la mật vậy thôi Giống như cái cây này đây gọi là cây bông cút đó Hỏi các ông hỏi bông gì Như là nói bông cút Như là nói bông cút là để cho Có cái khái niệm rằng cái bông như vậy đó Là mình gọi nó là bông cút để mình nói với nhau Chứ thật nó không có cút gì hết Mà gọi là cúc Gọi là hoa cúc vậy thôi Do vậy cho nên là Đại Thừa khởi tính luận Là Mã Minh Bồ Tát Người ta dám nói một câu Rất là rõ ràng Nhất thiết chỉ pháp Tùng Bổng Vĩ Lai Ly danh tự Tất cả các pháp từ xưa nay Nó không có danh Nó không có tên Nó không có chữ nghĩa Nó không có tên gọi Và cái tính của văn pháp đó thì Như Pháp Tùng Bản Lai Thường tự tịch dịch tốt Văn pháp nó tự tịch dịch Nó tự thanh tịnh vậy đó Tất cả trong cái cây này Đều là cái tính thanh tịnh của nó vậy đó Không hề có tên, không hề có danh tử Có tên gọi gì hết Và nó không hề là nguyên nhân đau khổ cho ai Không hề là nguyên nhân để làm cho ai tham Ai sân ai si vì nó Vậy mà nếu mình trồng Một cái bệnh hoa đẹp vậy Mà có con gà Mà tới nó quậy lên cái là nó sân ra Nó sân ra sần ghê gớm lắm Mà phang con gà một cái Có thể chết con gà Mà gà được nuôi là Là có tiền dữ lắm đó Nhưng mà tới chừng nó giận là phang cái là chết con gà Nuôi mấy tháng trời Đó thế thì nó làm cho cái bệnh hoa Là nguyên nhân của đau khổ Của sân hận Mà thì thật là tự tính của bình hoa này Của cây hoa này không hề Không hề có Là nguyên nhân đau khổ gì hết Do vậy cho nên là Phải học cái đó Chi pháp tùng bản la thường tự tịch Việt thuốc Học cái đó rồi tư duy rồi quán chiếu cái đó Để rồi mình thấy những cái sai trái của mình Đến lúc nào mà mình có sai trái Là mình phải biết được Đó là tu hành có tiến bộ Mà lúc nào mà mình có ý niệm Sai tái hoặc là nói sai tái Hoặc hành động sai tái mà mình biết được Là người có gọi là có chấm niệm rồi Là người đó khá lắm Phật tử của chúng ta bây giờ chỉ cần vậy Là sai là mình biết được Mà phải can đảm Sai là phải nhận sai Kể cả sai như Như vợ Với chồng, với con Mà sai mà biết nhận sai Là quý lắm rồi đó Mà dám nhận sai Là quý lắm Còn khổ nổi quá cái là chúng ta có khi Là sai mà không biết mình sai Rồi có khi biết mình sai Mà không dám nhận sai Thì chưa tốt Cho nên là Là học hiểu cái Cái cách mà phá chấp Của cái kinh Bác Nhã Bà La Mật Đà này Như gớm nói vừa rồi là phủ nhận liền Như là nói Bác Nhã Bà La Mật Thì thật không có Bác Nhã Bà La Mật gì hết Mà gọi là Bác Nhã Bà La Mật vậy thôi Các vị hỏi cái gì này Như Lai nói cái này là qua cúc Mà kỳ thật là nên hiểu là không có qua cúc gì hết Mà gọi là qua cúc vậy thôi Cái đó thì gọi là thế giới tất đàn đó Tức là chiều Theo cái hiểu biết của mọi người Mà nói vậy ta gọi đó cũng gọi là tục đế Đứng về mặt tục đế Thì gọi qua này là qua cúc Gọi qua này là qua cẩm trướng Còn trên đế thì tất cả các Các pháp đều không có Không có danh Không có danh tự Tô Bồ Đề ông hiểu như thế là đúng Nhưng lại không hề có nói Pháp Câu lạ lùng không Đức Phật hỏi này Tô Bồ Đề theo ý ông hiểu thế nào Nhưng lại có nói Pháp không Ông Tô Bồ Đề nói rằng Bạch Thế Tôn theo ý con hiểu là Nhưng lại không hề có nói Pháp Phật nói đúng vậy Như Lai không có nói Pháp Nhưng mà sự thật thì ai cũng biết Là 49 năm Rồi đây mai đó Như Lai thiếu Pháp dữ lắm đó chưa Nhưng mà Như Lai nói Như Lai không có thiếu Pháp Câu nghe rất là lạ Nhưng mà truy nguyên cái nguồn gốc ra Thì Như Lai cho biết Những cái Pháp mà Như Lai nói Không phải của Như Lai Thí dụ như chân lý vô thường Như Lai nói rằng tất cả là vạn pháp là vô thường Thế thì là cái vô thường đó có phải của như Lai đâu Núi sông đất liền trời trăng mấy nước Có cây hoa lá thượng cầm hạ thú Người và vật văn văn đều là sự chuyển dịch Theo cái thời gian Sinh lão bệnh tử Sinh trụ dị diệt thành trụ quại không Đó là cái chân lý của cuộc đời Chứ có phải là của như Lai đâu Cho nên cái giáo lý bồ thường Như Lai nói nhưng mà không phải của Như Lai Như Lai là người nhận thức được Cái chân lý đó Để mà Sống cho nó phù hợp với cái chân lý Để rồi sanh đừng có mừng Và đừng có đau khổ Bình Đừng có quá ưu tư Và chết đừng có tiếc núi Mà không muốn chết À Mà phải hiểu rằng sanh lão bình tử là chân lý Cho nên như Lai nói Vấn đề sinh lão bệnh tử là chân lý Chứ không phải của Như Lai Nhưng mà Như Lai đúc kết Như Lai là cái người mà tu tập thiền định trí tuệ Như Lai thấy được cái điều đó Do vậy cho nên Như Lai 80 tuổi Như Lai cũng chết đó chứ Nhưng mà cái chết là an lành Nó không có khổ đau Nó không có lưu luyến Nó không có tiếc núi Nó không có giận giật Làm chú được Cái sự đau khổ Cho nên gọi là như là nhẫm nước bàn Cho nên như là cũng chết vậy Vì nó là chân lý mà Nó là lẽ thật của cuộc đời Giáo lý tư đế cũng phải của như là Quá khổ Là như là có nói hay không nói Cuộc đời của con người, kiếp con người là vẫn có khổ như vậy Chỉ có cái điều là Như Lai là người rất thông minh Thành tựu được bác nhã ba la mật Cho nên Như Lai biết rằng cái quả khổ đó Nó có nguyên nhân của nó chứ không phải là trời Xui đất khiến Chẳng phải quỷ thần ghét mà Xui quẩy cho mình Mà cái khổ của mọi người là do Cái nguyên nhân của nó là tập đế đó Đó là do Tham san si mạng nghi ác kiến Do phận hận phú não tạc sang cuốn siếm hạ kiêu Vân vân những cái thứ phiền não đó Phải gọi là kiếm tư hoạch À thế thì như là nói sự thật của cuộc đời Và muốn hết khổ Thì là phải đoán trời Cái nguyên nhân của khổ Như là giống như là thầy thuốc vậy thôi Đoán trời nguyên nhân khổ thì phải tu tập đế Phải tu về đạo đế Tu về đạo đế Sống từ bác chánh đạo Sống từ là thất bồ đề phần Sống từ bác chánh đạo Sống theo tư niệm sứ quán Thường quán chiếu như vậy Thì sẽ đoạn trừ được cái tập đế này Cái tham sân si mạng này Thì cái quả khổ kia sẽ hết Giống như nồi cơm Nồi cháo và rút củi đi Tắt gà rút củi Thì cái nồi nó tự hết sôi Đường nó hết nóng Dầu nó hết Nguyên nhân của khổ mà đã dứt rồi Thì Thì cái quả khổ không còn Mà không còn khổ thì là vui chứ gì nữa Là ăn lành là hạnh phúc chứ gì nữa Thì các ăn lành là hạnh phúc đó Vậy là gọi nó là cái từ niết bàn Chứ niết bàn chẳng có cái Cái dùng đất nào là niết bàn cả Niết là không bàn là đau khổ Không đau khổ là niết bàn Niết là không bàn là tham Không tham là niết bàn Niết là không bàn là giận căm gan sôi sụp Không giận căm gan sôi sụp là người đó có niết bàn Niết là không bằng là nhậu nhạc xa xưa Siêu đình ngã quán Nếu không nhậu nhạc xa xưa Siêu đình ngã quán là có nước bạn Niết là không bằng là sư khe ma tí Không có sư khe ma tí là có nước bạn Để để là mình không có những cái Nó làm cho mình khổ mà Thì mình ở đâu là có nước bạn ở đó Thế thì cái đó là cái sự thật của cuộc đời Cho như là chẳng có cái gì Do đó cho nên như là Như là không có nói pháp Tô Bồ Đề vi tầng và thế giới Nhiều người cũng hiểu như ông Rằng vi tầng của tam tiên đại tiên thế giới là nhiều Còn tam tiên đại tiên thế giới là ít À đây là vấn đề vi tầng và thế giới Đặt vấn đề vi tầng nhiều ít rồi mà Thì tất cả mọi người hỏi Vì trần với thế giới cái nào nhiều nào ít Thì mọi người đều nói rằng là Vi trần là nhiều Vì vi trần là nó từng hột Nhỏ nhỏ nhỏ hột bụi mà Trần là bụi mà vi là nhỏ Hột bụi nó xíu vậy đó Thế thì là thế giới này Nếu mà đem mình nghiêng nát ra thần bọc Thì là cái vi trần là nhiều cái gì Còn như thế giới vậy Nó có một cái quả địa cầu vậy Thì ít chứ gì Nhưng mà sự thật không phải vậy Vì trần và thế giới Không có cái nào nhiều Không có cái nào ít hết Tại vì nhìn về cái mặt Nhồi cục lại Bao nhiêu như trần nó nhồi cục lại Thì nó thành ra một cục Gọi là quả địa cầu Là thế giới Cho nên thấy nó ít Chứ kỳ thật là do nhồi cục nó lại Còn khi mà mình thấy vi tần là nhiều mà Là do mình lấy cái cục Thế giới đó mình nghiêng nó ra thành vi tần Thành ra mình thấy nó nhiều Một cục bọc Cục bọc mình làm cái bánh quảng Kiểu ngoài Bắc á Bánh quảng cao cả gan như thế này Bự bằng trên cái dĩa Thì mình thấy nó ít Nhưng mà nếu mà Cái hồi mà cái cục quảng Mà bánh in đó Mới chưa có nhồi vô trong cái khuôn Thì mình thấy nó nhiều Vô số đếm không nổi Không có ai đếm nổi kể cả cái quảng cỡ đó Đếm cũng còn không nổi mà Nhưng mà khi nhồi vô là sao Thì có cái bánh quảng Thấy nó ít Thế thì thấy ít cũng không Sự thật không phải là ít đâu Chẳng qua là mình nhìn bên cái mặt thành À bên mặt thành Thì mình thấy nó ít Còn bên kia đó là mình nghiêng nó ra Thì mình nhìn bên cái mặt hoại Hoại diệt Cho nên mình thấy nó thành bột ra Do cái mình nhìn bên cái mặt nào À Sư phật hiện tượng ở trên đời này cũng vậy Mình thường thường là mình nhìn không có đúng Ví dụ như là cái viên kim cương vậy Duyên Kim Cương nó có rất là nhiều cảnh Mà nếu 10 người mà đứng vào 10 cái góc khác nhau Khía cảnh khác nhau thì thấy là Duyên Kim Cương có 10 cái thứ màu sắc khác nhau Thế thì là hỏi Duyên Kim Cương là màu gì Mỗi người nói một màu Mà sự thật Mỗi người nói trúng hết Nhưng mà kỳ thật không có ai trúng hết Không ai trúng mà trúng Trúng mà không ai trúng Tại vì do cái chỗ đứng Thì thật là cái kim cương này Mà đem mà nghiêng nó ra Nó thành vi tầng Thì là kim cương này không hề khó mạo gì hết Thế thì là Là do mình Cái nhân của mình Vấn đề thế giới Và vi tầng là nó như thế Ngài Thú Bồ Đề Vi tầng như lai nói chẳng phải vi tầng Mà gọi là vi tầng Với lại nói thế giới không phải thế giới Mà gọi là thế giới vậy thôi Đó Sự thật là vi trần Người ta nói nhiều cũng đúng Nhưng mà nhiều là do nhìn khi Nghiền cái thế giới ra Chứ thực ra là vi trần là do Là là là cái phần Cái bằng nghiền nát Của thế giới Còn cái gọi là thế giới Là do nhồi vi trần lại Thế thì chúng ta đây cũng vậy Vì bản thể là chung cùng Mà về mặt nhân duyên Hiện tượng thì nó sanh ra đủ thứ Đủ thứ khác Trời, trăng, mây, nước, cỏ, cây, hoa, lá Hữu tình, vô tình Đều là trong một cái bản thể Chung cùng Mà bây giờ đây ta nhìn thấy Vạn pháp là thiên sai và ăn biệt Ngàn sai muôn khác không bao giờ Không làm sao mà ta nói hết được Những cái gì có ở trong thế giới này Đó là do ta nhìn cái mặt gì Cái mặt biệt Cái mặt ngoài Cái mặt duyên xanh của Của bản thể Còn nhìn với cái mặt tổng của bản thể Thì nói là chung cùng là một thứ thôi À Nên là nói cái vi tài nghệ thế giới này Để muốn nói là như là tàng Như là tàng là một thứ Như là tàng bản thể là một thứ Mà nó duyên sanh ra hiện tượng dạng pháp Thì không làm sao tính đếm hết được Nhưng mà những cái nhiều vô số Gián dạ khác nhau Hình màu khác nhau Đều cùng một bản thể chung cùng Nó giống như là Là vàng là một thứ Mình ta lấy ta làm qua tay cả ra Kiền vòng Trâm nhẫn Gì đó Nút áo Đủ thứ Thật là nó có sai khác Và nó có nhiều tên Nhiều cái nhiều thứ Nhưng mà nếu nhồi nó lại Thì nó là vàng thôi Tốt bồ đề Ông hiểu như thế là đúng Không thể nhìn sắc thân 32 tướng Mà cho là được thấy như lai Nhân đệ di trần thế giới rồi Bây giờ nói tới vấn đề như lai cũng vậy Muốn thấy như lai Có thể nhìn sắc thân 32 tướng Mà thấy được như lai không Ông Tư Bồ Đề nói Bạch Thế Tôn Theo con hiểu thì không thể nhìn Sắc thân 32 tướng Mà cho là được thấy như lai Hồi xưa ở Ấn Độ các nhà tướng số Của Bà Lam Mông Đã có đặt ra cái vấn đề 32 tướng rồi Cái người mà có phước Nó có những cái tướng đẹp Mà thầy tướng họ ấn định là Nó có 32 tướng là cái người rất là có phước lớn Cả những cái bậc mà làm chuyển luôn thanh vương Nhưng vua mà đầy phước báo Đầy đủ phước báo trọn vẹn Cũng có 32 tướng như vậy Thế thì là Theo thầy tướng thì coi rằng Là người có đủ 32 tướng Là người có phước Thành giờ đây Phật mới hỏi là Theo ý ông nghĩ thế nào Tu Bồ Đề Nhìn cái thân tướng 32 tướng tốc này Thấy như là ai có được chăng Ông Tu Bồ Đề hiểu được ý Phật Thầy Tôn theo ý con hiểu thì Không thể dựa trên 32 tướng Mà cho làm thấy được như là Phật nói đúng vậy Và sự thật đúng vậy Đã có Thầy Tôn đã Kinh nghiệm Đã đúc kết lại được Cái người có bước đích Thì có 32 tướng Vậy thì cái người mà có 32 tướng này Có thể nhiều người cũng có được 32 tướng Nhưng mà có nhiều người có ba mẹ tướng Mà không phải như lai Chẳng hạn như những nhà vua Trong đó gọi là vua chuyển lưng tính vương Là người ta cho rằng những ông vua có phước đức Có tướng mạo tốt đẹp Cũng có ba mẹ tướng vậy Mà không có cái trí tuệ như là mặt Dù là có ba mẹ tướng Do đó cho nên là Phật dạy cái bài này Để cho chúng ta biết Rằng chúng ta phải biết cái cách Để mà nhìn Phật nha Nhìn Phật đừng có nhìn vào Cái sắc tú của Phật Cho nên chúng ta mà nhìn Phật Mà ví dụ như là nhìn cái ông mà bụng to Mà đứa có rúng lồi Mà ai cũng thấy cái tượng đó Là nói là Phật di lạc là như vậy đó Là tôi xin nhắc cho đại chúng là Chúng ta bị đánh lừa đó Chúng ta bị đánh lừa bằng cái Cái tổn tượng của Của các cái người quạ sĩ Cho nên học cái này rồi Mình có cái nhận định khác Học kỹ cái này rồi Là mình nhìn trời Phật khác Nhìn sắc thân 32 tuần của Nhân Lai Còn không được gọi là thấy Phật Mà muốn thấy Phật là phải hiểu Phật Qua cái trí tuệ giải thoát giác ngộ Của Đức Phật cơ Chứ còn 32 tướng đó không phải Phật Vì Chủ Lương Thánh Dương Cũng có thể có 32 tướng như vậy Còn nếu như mà thấy cái ông Mà bụng to là như là Vậy thì tất cả những cái người Bây giờ ta có quảng cáo đó nè Hiện giờ trên Sài Gòn có nè Ta quảng cáo rằng là ta sẽ làm Teo những cái bụng bia Ta gọi là cái bụng bia Tức là những người mà uống bia nhiều Rồi cái bụng nó tròn Nó bầu ra Bây giờ ta quảng cáo là Ta massage, ta trị, ta hút mỡ gì đó Ta làm teo cái bụng đó Thế thì những người bụng to như vậy Là như lạc hay sao Đó Phải hiểu kỹ cái đó Phật tử của chúng ta Có cái đức tinh đồng lắm Đức tinh đó là tốt đấy Nhưng mà Có cái là tinh Không có lựa chọn Ít Ít con người mà để ý Mà tư duy Mà lựa chọn Cho nên là Đánh giá rất là hồi hộp Rồi tinh tưởng Nó không đem lại Cái Cái trí tuệ Giải thoát giác ngộ cho mình Cho nên là Thế ông Tôn Bồ Đề thì Sắc chân ba me Tướng không phải là Như là Không có nhìn sắc thân 32 tướng Mà cho là Thấy được như là Như là nói 32 tướng Là phi tướng Mà gọi là 32 tướng vậy thôi Chứ nhà tướng số Hồi quy định 32 tướng Chứ còn thêm 2, 3 tướng nữa Hoặc là bớt 1 vài tướng cũng đâu có sao Học kinh Phật bác nhã kỹ rồi Người ta dám nói điều đó Không nhất thiết là phải nói Phật Ba Ma Cứ mới đúng Mà muốn bỏ bắt bao nhiêu Muốn thêm bao nhiêu cũng được Nếu người ta thấy Không có cái gì hết đừng có sợ Cho nên là hồi đó Có người hỏi tôi vậy chứ Trong Phật Học Phổ Thông Người ta có kể cái chuyện là Là ngày Mục Kiều Liên Đem 32 người thở Đem 32 người lên cung trời Đau lợi để mà Tạ kết tổn của Như Lai Đem về cho vua ưu điền thờ Vua ưu điền Vua ưu điền nghĩa là nhớ Phật Nhớ Phật quá Yêu cầu ngày Mục Kiều Liên Là Lên cung trời đau lợi Để mà Mà phát quả Mà vẽ Rồi ta kết tượng như là đem về Để cho vua đỡ nhớ Thì thật ra cái chuyện này Nếu mà kinh điển liễu nghĩa thượng thừa Thì người ta không nói cái đó đâu Nhưng mà kinh phương tiện thì có nói như vậy Trong khi giảng Phật học phổ thông đó mà Người ta hỏi Thưa Thầy Pháp Sư Tôi có thắc mắc là Tại sao lại Mục Kiện Liên Đem 32 người thở Thế thì Muốn đánh đổ cái đó cho nó mạnh dạng Thì tôi hỏi Theo ý của Đạo Hữu Đạo Hữu là hồi xưa mình gọi là Hội Phật Học gọi là Đạo Hữu không à Đạo Hữu tức là bạn đạo Tức là thiện tiêu thức nhau á Ý Đạo Hữu thì muốn đem nhiêu là vừa Hỏi câu đó cái chất sửng Đấy mà tôi nói Các thầy giảng sư cũng Các thầy trẻ đó Sau này mà học giảng sư Cũng cái kiểu phải trả lời vậy Đó là một cái mà nó Nó tác động như là coi như Trận đứng khóa trước khóa sau Không còn cuộc kịch Hỏi đạo hữu muốn nhiều Mà nếu mà nói rằng tôi muốn 34 Tôi hỏi tại sao đạo hữu muốn 34 Cứng ngắt Nếu đạo hữu muốn 34 được Thì tại sao ông Mục Kiên Liên Nên 32 đạo hữu không chịu Rồi nói đạo hữu muốn 30 Thì tại sao lại Lại không có quyền đem 32 Cũng là một ý muốn thôi Thấy không Khóa đầu khóa đuôi Khóa có gì đó cứng nhất Cho nên muốn tả lời cũng được Mà không tả lời là ngần chỗ đó Nói rằng tại ý một người liên Không muốn đem nhiều đó vậy thôi Không có gì hết Khỏi nói gì hết Ý đầu có quyền đòi đem 34 Thì ý một người liên có quyền đòi đem 30 32 tên giảng gì thì trả lời gì nữa Còn như ý tôi thì nó cần cỡ 30 cũng được Cho nó tốt như dây máy bay Thì có sao đâu Nhưng mà nếu mình muốn trả lời cho nó vui Thì mình nói đây Thường là nói Phật có 32 tướng Nhờ tướng số Ấn Độ nói vậy Cho nên giờ Mục Kiền Liên này Ông nghĩ rằng là ông giao mỗi người lên Phải nhớ tướng nha ông Ông nhớ cái con mắt của Phật Ông nhớ cái nhục kế Ông thì nhớ cái tay dài Ông thì nhớ bàn chân của Phật bàn thẳng Vân vân Thì mỗi ông là một nhiệm vụ Nhớ để về mà tạ tượng để thờ Do vậy mà nó có cái triệu tích mà ngày nay mình thờ Phật Để như thế Thế là đó là trả lời cho nó Nó vui vẻ vậy thôi Thế còn thiệt ra thì có ông nào mà tạ tượng giống ở đâu Tạ tượng một mấy ngàn năm đó Bây giờ đây này người cao miên Cô bố chia thì tạ tượng Thế cái mặt mài gián giác của người cô bố chia Mà người Thái thì tạ tượng theo người Thái Mà người Trung Hoa thì tạ tượng theo Trung Hoa Mà Việt Nam thì tạ tượng giống người Việt Nam Đâu có, ông Phật đâu có Đâu có giống cái tượng Của người nước nào Phật Đó là Pháp than Phật Mà dưới như không vậy đó Nó tùy theo cái địa phương mà ta xài cái tắp Người Âu Châu nó uống nước nhiều làm cái tắp bự Thì dỡ cái tắp lên thì là cả Hàng nửa lít không khí Người Việt Nam uống tấp nhỏ Thì làm tấp nhỏ Thì dỡ tấp ra Nó có cái dung lượng không Trong cái tấp nhỏ nhỏ này Tùy cho cái cần dùng của con người Mà cái hư không Cái không khí Nó ở trong cái tấp đó Thế thì Phật cũng vậy Phật Là Môn mong Pháp thần Tì Lô Gia Nà Biến những thiết sứ Tâm khắp trong hơi không Cái tâm của người Âu Lớn người, to người Mà thanh tịnh Thì cái Phật tâm của họ lớn Cái tâm của con người Á Châu Cái thân người Á Châu nó nhỏ hẹp Mà cái tâm của người Á Châu mà thanh tịnh Thì cái Phật của người Á Châu Nó cũng hẹp Mà vấn đề là thanh tịnh phải là bằng nhau Cái tâm thanh tịnh Là tâm Phật đó Thì phải thanh tịnh giống nhau Còn cái chuyện mà lớn nhỏ Rồng hẹp thì nó giống như là cái tấp Đừng hư không vậy Tùy theo cái tấp của quốc độ của con người Mà hư không hiện vào trong đó Cho nên chuyện 32 tướng là nói vậy thôi Chứ còn cũng đừng tưởng tượng Ông Phật phải có 32 tướng Mà phải nhìn qua cái đời sống của Đức Phật Của một bậc nhắc ngộ Tôi bồ đề giả sử có thiện nam thiện nữ Đem văn mạng nhiều như các song hàng bố thí Mà nếu có người thọ trì đọc tổng kinh này Chừng bốn câu kể giảng nói cho người khác nghe Thì phước đức của người này nhiều hơn người trước Kinh bác nhã này nói nhiều lần như vậy Khuyến khích tu học Bác Nhã Bà Lâm Mật Phước Đức Lớn, lớn lắm, lớn không nói hết So với cái người mà đem thân mạng, đem tài sản Nhiều vô số kể bố thí cũng không làm sao bằng được Vì đem bố thí thân mạng, bố thí tài sản thì Mình phân tách ra đó mà Ngay nơi một cái mà mình có tài sản Để mình đem bổ thí Là đã là chưa phải là giải thoát giác ngộ được rồi Thì làm sao mà phước đức bằng Cái người học bác giá này đâu Tài sản nó đâu có Lý do nào có tài sản Làm dân bình thường thì không có tài sản nhiều được rồi Còn làm vua Mà có tài sản để cho nhiều Để đem bố thí để lấy bước cho nhiều Được sao Tiền vua đâu có Thất bảo ở đâu có Nếu không phải là gơn giấc Của từ người dân Cho nên rất là đơn giản Đem tiền của bố thí thật nhiều Mà không bao giờ bằng bố thí bán kẻ bà la mạch Bản thân của cái người Mà bố thí tài sản thật nhiều Cũng còn không có được phước bao nhiêu Bởi vì Tài thuộc ngũ gia Cái người mà có của cải nhiều Là cái người đó trần tộc đau khổ suốt Chưa kể là nếu mình làm vua Mà mình tích tụ tích lý được tài sản nhiều Là Trong sách do người ta nói Làm quang mà ăn lương Là cái bằng nhí bổng nhí lọc Dân cao dân chỉ Cái bổng của ông Cái lọc của ông là nước mắt mồ hôi của dân Đó là đường Thái Tôn nói câu đó Nói như những người quân thần của mình Nhĩ lọc dân cao dân chỉ Bóng lọc của ông là mồ hôi của dân Nước mắt của dân Cho nên phải làm cái gì xứng đáng cho dân Chứ không phải là tự trên trời Có bóng lọc cho ông ăn đâu nha Còn như làm vua cũng vậy thôi Làm vua cũng bóng lọc đó Cũng đều là của dân hết Mà nếu mà có tài sản nhiều như vậy Là lấy từ đâu mà ra Là phải tôn góp Của cả dạng dân, của bá tấm Của nhân dân trong đâu Do vậy cho nên bản thân có của cải Đã là không có phước đức rồi, đừng nói chi phước đức nhiều Bản thân mình có của cải đây Mà còn chưa chắc Tài còn thuộc ngũ gia Quốc gia này đánh chiếm quốc gia khác Cũng còn không an ổn được, thì phước đức ở đâu Khuất chi là mình đem mình cho Một số người nào đó Cái người đó thọ dụng được cái số tiền của đó Lấy gì bảo đảm sự an lành Sự hạnh phúc cho họ Do vậy cho nên là Cái người cho cũng không làm sao An lành hạnh phúc được Mà cái người nhận cũng không có gì bảo đảm hạnh phúc an lành À do vậy cho nên bố thí tài sản Bao nhiêu đi nữa Cũng không bằng bố thí Kinh này chừng 4 câu kệ Mà người ta nghe người ta giải thoát giác ngộ Người ta nghe mà người ta được giải thoát giác ngộ rồi Người ta không giàu mà người ta an Hoàn toàn an là hạnh phúc Người ta có thể ngủ Như góc cây, người ta có thể ngủ Ngoài chỗ nào đó tiện nghi Mà tâm hồn người ta an lành Còn có người ở cái chỗ mật chất Hết sức tiện nghi mà không hề có an lành Điều đó là có thật ở cái cõi đời này Và trong chúng ta rất nhiều người biết việc này Vì bản thân gia đình của mình mà Có khi cũng có tiện nghi mà Cũng có mật chất mà Bên ngoài nhìn cho thấy như hạnh phúc mà Mà kỳ thật không phải hạnh phúc Không có cái hạnh phúc chân thật Còn cái người mà học Học bác nhảy ba là mạch là hạnh phúc chân thật Tiện nghi rất đơn sơ mà hạnh phúc chân thật Thậm chí không có tiện nghi Cũng còn hạnh phúc được nữa mà Như là thế tôn ta đã có cái tiện nghi gì Nhờ cái thiếu dục cái thi túc Cái thấy được cái tính chất vô thường Khổ vô ngã bất tịnh của dạng pháp Mà có được cái bồ đề nước bạn vô thượng Cho nên những cái ý này là ý rất là thật Nhưng mà tại vì ta ít có tư duy Ta không chịu tư duy Thì ta thấy ta không hay Chứ nó là thật là hay đấy Còn đem tăng mạng có thích Có thích thì làm gì Có trời đất thánh thần nào cần Cái mạng sống của con người Không cần Còn mà đem cái tăng mạng của con người Mà nó phục vụ cho người khác Mà người khác mà cần đòi hỏi như thế Là cũng không phải là cái nguyên nhân của an lạc Cho nên là Là Phật nhiều lần Mà tán tháng cái kinh này Mà cái người nghe cái này mà tư duy Mà quán chiếu suy nghĩ cho kỹ Sẽ thấy đó là sự thật Là một phương pháp đem lại sự an lạc Sự hạnh phúc cho bản thân Bác nhã ba la mật là thứ trí tuệ có khả năng Nhận thức vũ trụ vạn hữu Vì là một công năng nhận thức Cho nên trí tuệ không có kích thước Ngắn dài rộng hẹp Dài Cũng không có màu sắc đỏ trắng xanh vàng Lẽ ra nó cũng chẳng có danh sinh Vũ trụ vãn hữu là pháp như thị Như thị bản nhiên Nó tồn tại khách quan Cái công năng nhận thức cũng là như thị Mới nhận thức được Cái thật tốt Chứ như thị có nghĩa là nó như vậy Giảng báo nó như vậy là thấy nó như vậy Cái nhìn của mình là mình nhìn qua cái bình bông này Mà nếu mà mình nhìn vào nó như vậy Là để như vậy Ta gọi là nhìn hiện lượng Là trúng Còn nhìn một tí lượng Mình nói đây là bông cúc Mình nói là bông hồng Mình nói là bông lai Đều là biến kế chấp hết Không trúng cái bông nữa Còn nhìn như vậy Như vậy là thấy nó như vậy Là cứ thưởng thức nó như vậy Thì mới trúng Cũng như là con người của chúng ta vậy Là nhìn con người nào là người đấy Để vậy là mới trúng con người Thật của người ta Còn nhìn bằng cái tên đó Thì không phải không trúng người thật Bằng cớ là những người mà người ta làm sai lầm gì Đối với luật pháp là người ta đổi tên Ta đổi tên cái tên đó nó mất đi Do vậy cho nên cái tên không phải là cái tên là chân lý gì hết Mà chỉ có người phải nhìn bằng cái người như thị mới được Như thị nghĩa là người đó như vậy Là mới nhìn như vậy Có một bà mà trước kia đã phạm pháp Bị ở tù rồi có trốn trại Từ miền Nam Rồi ra miền Trung 15 năm sau Có một người làm trong cái Cái việc mà giữ khám giữ ngục Tình cờ thấy Chị đó thấy rõ ràng Thấy con người như thị Thấy rõ ràng cái bà này Thế thì là anh kia Anh thuộc tên Anh nói là Chị gì đó Kiểu cái tên của chị đó Chị đó tên cơ giật mình liền Anh kia là nghề nghiệp của người ta Mà người ta kêu tên đó là chị đó giật mình liền Giật mình liền là Anh biết rằng sắc thật là đây là cái chị này rồi Thế là anh dạy luật hồ sơ ra Anh đưa ra đây Tên chị đây Chị là người về trước đây 15 năm Chị có thọ Cái tội hình như vậy Giờ chị Trống thì giờ mời chị về Trả lại bao nhiêu năm cũ Đó là nhìn bằng cái như thị còn Ra cái chỗ miền Trung mà làm ăn Mà buôn bán đó là coi chứ không còn cái tên Bỏ mất cái tên đó đổi tên khác rồi Điều đó chứng tỏ là cái tên của con người Cũng như cái tên của các thứ loài hoa Của các thứ loài cây đều không có trúc Mà văn pháp mà muốn nhìn nó là có nhìn Cái tính chất như thị của nó Cho nên là học kinh Pháp Hoa đó Đức Phật nói cái Pháp của Như Lai Là sâu màu vô cùng Là sao Là này, Sát Lạy Pháp ơi Chỉ có chư Phật, chư Phật mới biết như nhau Cái Pháp đó mà thôi Rằng là cái Pháp đó là chư Phật nhìn giảng Pháp Là như thị tương, như thị tánh, như thị thẻ Như thị lực, như thị nha tác, như thị nhân Như thị duyên, như thị quả, như thị báo Như thị bổn mạc, cứu cánh Nhìn giảng pháp qua cái tính như thị của nó Cho nên mình sống trên cõi đời này Mình biết bao nhiêu cái mà mình sống hoàn toàn là không có Không có đúng với cái sự thật Cái tính như thị bản nhiên của giảng pháp Còn bao nhiêu những cái lễ nghi khách sáo khác Nó làm cho con người cực khổ hành hạ Ghê gốc Do những cái lễ nghi Mà người ta đặt ra Khách sáo không có thực tế Trong cuộc sống gì hết Vậy mà phải chịu Những cái thứ cực khổ đó Mà Có vị Phật tử Mới vừa vừa vừa nói với tôi Ở trong nhà có Ông Ông phu quân, đức phu quân, ông chồng Vừa mới bệnh Mới qua đời Mà Cô bậc tử này nói rằng là Không nghe học kinh rồi Không có làm cái gì long trọng hết Hỏi tôi như vậy thì Báo cho tôi biết vậy Là học kinh rồi không muốn làm gì long trọng hết Trong đó kể cả Cái chuyện mà làm thất Nhưng mà tôi thì tôi cũng khuyên Nếu mà không làm thất bình thường mà không làm lớn Thì ít ra là cũng nên Cái thất thứ 7 Bà con bởi vì Trong hoàng bà con mình ta cũng biết nè Ta biết là trong nhà mình có tan như vậy Thì cũng có bên Bên ngoại, bên nội, bên anh, bên em Bên chồng, bên vợ Do vậy cho nên là Cái thất thứ 7 đó thì mình cũng mời Một vị sư Mình cũng giả đoạt cúng Giá đòi cúng, giá đòi cầu nguyện Cho siêu sanh cơn lạc là vậy Để cho nó an cái lòng Của những người xung quanh Để tránh cái cắt nghĩa giải thích Tại sao mình là một người Phật tử Mà trong gia đình mình là cái người chồng của mình Người mẹ của mình thương yêu vậy Mà tới chừng chết rồi mình lơ là Dữ vậy, mất công cắt nghĩa Mất công giải thích Thôi chỉ bằng là mời Thầy lại Chứng minh cái tâm sự nhờ Thầy Cái rồi thì á Là thầy gõ trang trang trang Vậy thầy hô Hương qua Thánh Nhất tâm phụng Là thọ tài hưởng thật Lai đáo lâm sàng Thọ tài hưởng thật Cúng vườn Tan chủ lễ Tam bá Làm vậy đó Làm ra như vậy đó Cho nó có gì ta Chứ không có câu giải thích đâu Tôi nghe có những bài cúng dòng Như tôi muốn chết Mình muốn đọng thổ Nhưng mà không có đọng được Mình không có phải là thổ hành tôn Chứ tôi nói vậy Có những bài cúng dòng kể lễ Nghe hò nghỉ tỉ tế gì Nghe nó thảm thê Nghe nó náu nùng bi đát Mà nghe nó trẻ trùn cái lỗ tai hết sức Ước gì là được có phép Động thổ với thổ bình tôn Nhưng mà dẫm ra mình trốn đi Thì có một đạo hữu nữa Cách đây cũng năm bảy năm gì Cũng có bà Mẫu Thanh Cũng có Tự Trần Ông làm găng quá Ông làm y như cái học Trời trả lời mệt luôn Trả lời tại sao anh không mời thầy Anh không rước thầy, anh không tụng kinh Thế thì trả lời phải lâu lắm Thời gian dài mới là hết Thôi chị bạn giờ mình tùy thuận cái vậy Chứ thật sự thì Những bác không cần lắm Làm thế nào mà khuyến khích Những cái người mà còn hiện tiền Học đạo hành đạo sống theo đạo lý Mới có ăn làm Gạn hỏi chi ly giải đáp tỉ mỉ Càng tỉ mỉ chi ly Càng rời xa thật tốt Nhằm hướng dẫn cho đệ tử mình Sử dụng cái thứ trí tuệ đó Bất đắc dĩ Phật vận dụng hành sử Ngôn từ là bác nhã ba la mật Để mà khai thị Bất đắc dĩ mà nói vậy thôi Chứ còn dùng cái ngôn từ là danh tự Văn tự là không đúng với chân lý nữa Kinh này mà gọi là kinh bác nhã ba la mật Nói để mà hiểu Chứ hiểu rồi là phải bỏ nó đi Đừng có quan trọng nó Cũng như cái quả chứng đắc của Như Lai Gọi là quả vô thượng bồ đề Rằng là cái từ vô thượng bồ đề Để nói lên là cái trình độ nhận thức chân lý Đúng 100% So với cái trình độ của Phạm Phu Hiểu biết Nó sai lầm 100% Để lấy 2 cái cực Cái cực sai lầm 100% Và một cái cực nhận thức chân lý 100% Mà gọi cái mà nhận thức đúng chân lý 100% Là vô thượng bồ đề Vậy thôi Chứ người ta chẳng có cái vô thượng bồ đề gì cả Đấy Cho nên vấn đề của mình bây giờ đây Mình đừng có đặt vấn đề chứng đắc gì hết Mà vấn đề là Mình nhận thức chân lý và sống theo chân lý Ngang tới cỡ nào Cái cần thiết là ở đó Trong cái quá trình tu tập người đại tử Phật Phải sử dụng bác nhã ba la mật vào tri kiến mình Để ngắm nhìn vạn hữu nhận thức cái thật tướng trong vũ trụ vạn pháp Sử dụng bác nhã ba la mật mà không chấp mắt bác nhã ba la mật Phật tử Hải luôn luôn nhớ rõ Trong kênh nói Phật thuyết bác nhã ba la mật tức phi bác nhã ba la mật Thị danh Bác Nhã Ba La Mật Nghĩa là Phật nói Bác Nhã Ba La Mật Tức là không phải Bác Nhã Ba La Mật gì hết Mà gọi là Bác Nhã Ba La Mật Vậy thôi Vì sao như Lai phủ nhận sự thiếu pháp của mình Trong suốt cuộc đời Độ chúng sanh Tìm hiểu nguyên nhân ta thấy Nó có hai cái lý do Một là pháp mà được gọi là pháp Như Lai đã nói Nó không phải là sở hữu riêng của như lai Nó là sự sự vật vật tồn tại khách quan trong vũ trụ Nó là sở hữu chung của loài người Phật là người giác ngộ cái chân lý Phật đem cái vốn liếng quy báo đó Hướng dẫn cho con người đưa con người Dược ra sự si mê lầm lạc về tư tưởng Dược ra sự đói nghèo khổ cực vì sự áp bức bất công của xã hội Thiết được những cái điều loại lạc Cho thế nhân Đều có thể gọi đó là thuyết pháp Do đó như là ai phủ nhận sự thuyết pháp của mình Nhằm dạy cho các đệ tử biết Pháp là chân lý Mà chân lý là sở hữu chung của nhân loại Chứ không phải độc quyền sở hữu của như là Đó Cái biết Cái trí tuệ Cái đó là cái của chung mà Dung liếp chung của nhân loại mà Hai là đã có lần Phật nói Những cái Pháp của Phật đã nói ra ít Ví như chút đất dính ở trong mông tay Còn Pháp Phật mà nói Chưa nói đến nhiều như là Đất của ba ngàn đại thiên thế giới Nếu nói Phật Nói Pháp chấp chặt Pháp Phật Nói thì mắc tội Đóng khung tri kiến Phật Tri kiến Như Lai không chỉ gói gọn Trong những ngôn từ văn tử Ghi lại trong kinh điển Mà người ta cho là Pháp Của Như Lai nói Cái yêu biết của Như Lai là Vô tận Vô cùng Mà Như Lai nói những cái điều Cần thiết Để tử Phật Giải tỏa Những cái nỗi khổ đau Trong kiếp sống của con người Cho nên có lần như Lai nói Cái kinh tiến dụ để mà Ví cái chuyện việc làm của như Lai Một ông thầy thuốc giỏi Là chỉ cần Là chỉ cho cái người bị tên độc đó mà Chỉ cần nhổ bú tên ra tra thuốc vào Để cho người ta lành là quan trọng Còn cái chuyện mà Là không cần thiết cho cái việc Mà quá giả phiền não bù minh Thì cái chuyện mà như Lai biết Nó còn nhiều lắm Còn ở mà nói những cái chuyện Để cho đại tử hiểu biết Cái gì của Như Lai đó mà Có khi là ta không đem lại cái lợi ích gì cho người nghe Tôi nói cái vụ như giờ Những nhà bác học ngày nay mà nói cái chuyện Mà khảo cổ hàng Hàng tỷ tỷ năm trước Thì bây giờ mình nghe Nghe vậy thôi Họ nói cái chuyện hàng tỷ tỷ năm rồi Sau đó họ nghiên cứu lại, họ nói lại Thế thì là Cái lời nói đó Có khi mình tin Thế là lại thêm một cái điều rối rắm Không có lẽ gì Bây giờ thì họ nói Những cái con khủng long đó Nó là Năm triệu năm Rồi dài ba chục năm sau Nghiên cứu họ nói cái bộ xương khủng long đó là Nó tới hàng ngàn triệu năm Thế thì ai rầy họ đây Cho nên với những cái chuyện Mà trong vũ trụ á Như là ai không cần nói hết Mặc dù Như Lai biết rất nhiều Như Lai không cần nói hết Mà chỉ dạy cho những cái pháp phục thiết thực Để quá giải thưởng não vô minh Xây dựng hạnh phúc cho con người Trong cuộc sống hiện tại Vấn đề thế giới và vi tầng cũng vậy Nếu bảo rằng thế giới chỉ có một Thế giới ít vi tầng vô lượng Vô số vi tầng nhiều Nói như vậy không đúng Thử hỏi vi tầng nhiều Vậy di tầng từ đâu mà có Thế giới ít là thế giới kết hợp bởi những gì Chẳng qua là thấy di tầng nhiều Chẳng qua thấy di tầng nhiều là do ta nhìn ở cái mặt gì Nhìn thế giới ít do ta thấy ở mặt đồng Ở đây nó có những cái cặp phạm trù đối lập đồng Vì thành, ngoại, tống, biệt Nhìn qua tay cả rá Với chuyện dòng dàn xa xuyến Đó là ta nhìn mặt biệt Mặt dĩ của vàng Nhìn về gian từng khối từng lơn Đó là ta nhìn về mặt Mặt tống, mặt đồng Tùy theo Cái nhìn của ta Đó là Đó là Cái dự lý bất tức Mà bất lý tương tức tương nhập của vạn pháp Tôi học bác nhã ba la mật hải Như vậy mà nhận thức Như vậy mà tư duy Như vậy mà phạm tì Và do như vậy mà như la nói Do như vậy mà như la nói Có gì hả Như la nói rằng là Như la thuyết vi tầng Tức phi vi tầng Thị danh vi tầng Như la thuyết thế giới Tức phi thế giới Thị danh thế giới Nghĩa là do nhìn mặt Mặt biết hay là mặt Đọc Nhìn mặt biết Thì ta thấy nó riêng lẽ từng vi tầng Nhìn về mặt đồng Ta thấy nó đồng là một thế giới Nhìn về mặt ngoại Ta thấy vi tầng nghiền nát là thành bột Nhìn về mặt thành Ta thấy tất cả vi tầng kia nhồi lại thành một khối Rằng như lại có ba mẹ tướng tốt Nhưng như lại nói Đó là những tướng của tướng sư Theo sự thấy biết của họ mà đề ra Phẩm sử có tướng sư khác Theo sự thấy biết của mình Ông ta viện thêm ra hai cái tướng nữa Tức là Như lai có 34 tướng tốt Một tướng sư khác cũng theo sự thấy biết của mình Lại xem kỹ càng Ông ta lại tuyên bố rõ Như lai có 30 tướng Chẳng thế nào Thật có gì thế mà bị tăng giảm Cái địa vị vô thượng Chính đẳng chánh giác của như lai chăng Đó Thế thì mình đọc cái đoạn này Là có nghĩa là mình nhìn Phật không cần Dựa trên tướng tốt là bao nhiêu Mà dựa trên cái sự giải thoát giác ngộ Của Như Lai mà học mà tu Mà hành theo cái đó Như Lai Phật là căn cứ Trình độ giác ngộ Chân lý trọn vẹn giải thoát Vô minh phiền não tận cùng Vấn đề 30, 32 Hay là 34 tướng Tùy thuộc cái trình độ hiểu biết Và ấm định của các tướng sư Thế nên đệ tử Phật Tu học bác nhã ba la mật Không dựa trên ba mẹ tướng Thấy như lai qua ba mẹ tướng Không phải là cái thấy đích thật Của chính mình Mà ta nhìn như lai qua con mắt Của các tướng sư Ấn Độ 25 thế kỷ trước đây Ta bị họ Họ dẫn dụ ta Cũng như ta nhìn Phật Như đà mà chỉ là bằng ông Phật Mà dũi cái tay xuống phóng hòa quan Để mà tiếp dẫn con người đó là tân nhìn Phật Bằng cái tưởng tượng của ta Mà do cái người quả sĩ Người ta dẫn dụ đó Chứ còn Phật ở dư đà Là dư đà chúng hiểu rồi đó Tự tính dư đà dư tâm tịnh độ À Dư đà Phật là trong lòng của ta rồi Nếu mà ta mà Viết từ quá giả được phiền não vô minh Thì ta vãn sanh từ cái thế giới Thí dụ như cái bình vừa nói hồi nãy Cái bình rớt xuống bị bể đau khổ Nếu không khéo là đánh con Đánh là mắng vợ Là nhiếc chồng này kia Thì cái tình cảm của gia đình nó tan rã đi Nhưng mà bây giờ đây mà mình giác ngộ được Là cái chân lý vô thường Và bất ổn của cuộc đời Thế thì là mình quá giải được Cái phiền não cái vô minh đó Thế thì là từ cái nguyên nhân Đáng lẽ là đau khổ Mà ta chuyển sang ra thành Thành ra là cực lạc Là tận độ ở trong cái cánh mà Nếu không tu học là nó thành ra buồn bã Là ta bà Là đau đớn ở trẻ đấy Đó Vì Đà là như vậy Phật là như vậy Chứ bà hiểu bà Phật Mà bằng cái tay mà thồng xuống đó Là ta bị dẫn dụ bằng cái Ngâu quả sĩ đó Phật S sợ để tới mình học đòi Tướng sư hoặc là đam mê tướng số Nên dạy kỹ cho tất cả Môn đệ rằng Như Lai Thiết Tam Thập Nhị Tướng Tức thị phi tướng Thị danh tam thập nhị tướng Có nghĩa là Như Lai nói 32 tướng Mà kỳ thật không phải 32 tướng Mà gọi là 32 tướng vậy thôi Nói 32 tướng là tại vì Như Lai chiều theo cái tướng xưa tướng số Của Bà Lamôn Của Ấn Độ thời xưa Chứ còn Như Lai là một bậc giác ngọ Chân lý không cần phải nói Bao nhiêu tướng mới đủ Mới là Như Lai không cần cái đó Dạng nói giáo lý Bác Nhã Ba La Mật là tạo cái duyên Tăng thưởng cho người muốn đi Con đường giải thoát giác ngộ Thành Phật Cho nên Phật nói người bố thí Thân mạng như số các sông hàng Phước Đức đã là nhiều Làm cái việc bố thí Truyền bác Nhã Ba La Mật Phước Đức lại nhân lên vạn bội Làm cái nhân để cho người ta được giải thoát Nó mới là thiết cận Thiết cận cho đời sống Hết giờ thân cơn cái này Trung danh vô biên Thề nguyện đổ Thiền não vô tình Một lần đây nguyên ốc mơ Phật đã có tôi này nguyên thành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