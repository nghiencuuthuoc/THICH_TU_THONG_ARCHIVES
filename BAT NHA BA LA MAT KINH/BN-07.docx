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Toàn thể đại chúng là tuần qua có một Phật tử có nhặt được một cái món đồ, đừng ở trong cái sách hay cái gì đó, nếu bị nào mà có bị đánh rơi thì xin liên hệ để nhận lại. Phật tử tuần qua Tôi có nhặt được một món đồ Nơi trong hay gì đó Ở trong đó có Nhặt được một món đồ Nữ trang Một món đồ nữ trang Nếu ai bị đánh rơi cho quý vị xin liên hệ để được nhận lại. Đâu rồi hả? Có ai nhận chưa? À. Là tôi xin nhắc là là đừng có để quên Mình ít có để quên Quên xót đồ đó là cũng là một cái cách mà mình có định đấy Còn mình hay để quên đó là cái tâm của mình là Không có định Cái định về Đạo Phật đó thì mình nhớ những thiện ác Chừa ác mà phát huy cái thiện Đó là có định về mặt đạo lý tù hành Còn cái định về mặt mở thế gian ở đời á Thì mình bớt hạn chế tối đa về cái bỏ quên bỏ sót Đó chứng tỏ rằng mình cũng có định trong cái sự sống Còn nếu mà mình hay bỏ quên nữa Tức là cái tâm của mình nó tác loạn nhiều Phải khắc phục nó đừng bỏ quên Mà lớn tuổi là nó hay bỏ quên Là vì lớn tuổi rồi Cái định lực nó giảm súc Nó kém Cái nhớ nó kém thiền định Nó đòi hỏi nhiều công phu Nam Mô Bồn Sư Thích Nơ Cám Hoàng Mệ Nam Mô Bồn Sư Thích Nơ Cám Mưu ni phần Nam mô bồn Sư thích Cha mưu ni phần Kính thưa toàn thể đại chúng Hôm nay là ngày 7 tháng 12 năm 97 Tại giảng đường Chùa Vĩnh Nghiên Chúng ta tiếp tục học bộ kinh Kim Cang Bác Nhã Ba La Mật Hôm nay tới kỳ 7 Tới cái mục thứ 9 Làm thế nào để trang nghiêm cho mình một cõi Phật Người học đạo hành đạo Là ai cũng có cái ý tưởng là Mình tu hành bằng cách nào đó Bằng cái hành nào đó Để xây dựng và trang nghiêm cho mình một cõi Phật Cái lý tưởng đó là tránh đáng thôi Nhưng mà học cái kinh điển mà tiểu thừa bất liệu nghĩa thì hiểu khác Xây dựng tra nghiêm cõi Phật bằng cái ý niệm khác Mà học cái kinh điển đại thừa liệu nghĩa thì cái ý niệm mà tra nghiêm xây dựng phải hiểu khác Hay là nói cách khác là học Phật mà còn sơ cơ Chưa có đi sâu tận tường tổng hợp hết các cái nguồn giáo lý Thì cái hiểu mà trang nghiêm cõi Phật đó nó khác Còn mình học Phật mà chứng chắn rồi Mình tổng hợp hết được cái nền giáo lý của Đạo Phật Mà nó quán xướng nó trọn dạng rồi đó Thì lại cái hiểu nó lại khác đi Khác bằng cách nào Tôi nói ví dụ như cách đây Mà nếu 45 năm trước Mà tôi muốn nói với đại chúng Về cái cách mà trang nghiêm cho mình Một cõi Phật Thì tôi sẽ nói vấn đề là Cái cõi Phật của mình sau này À cõi Phật sau này Mình tu hành Bây giờ mình tu hành Là Về thân, về khẩu, về ý Về cái cách tu thiền định Niệm Phật ta mũi vinh vinh Để sau này mình có một cõi Phật tốt đẹp Và từ cái chữ sau này Mình có một cõi Phật tốt đẹp đó Có nghĩa là mình chết rồi mình mới được cõi Phật Đó cái cách này Nếu mà 45 năm trước là tôi dạng Là cái kiểu vậy Rồi cái cõi Phật đó là Mình phải tưởng tượng rằng là nó ở trên cao Hoặc là ở xa Đó là cái kiểu mà mình mới học Phật Giáo lý còn non nớt Thì mình phải nói như vậy Cho nên là tu hành trang nghiêm Tư hành ví dụ như bố thí Thì giới làm các điều lành Để hồi hướng công đức Để sau này mình có quả Phật tốt đẹp Và quả Phật đó mình tưởng tượng là ở cao và ở xa Nhưng mà cái hiểu đó cho tới năm nay Là sau 50 năm rồi Thì không hiểu vậy được nữa Nói như vậy là không trúng đạo Phật Bởi vì như đại chúng đã biết là tôi nói tới đây là tôi tin rằng có nhiều người biết rồi Đôn giác liễu như lai thiền lục đội dạng hạnh thể trung giêng Mộng lý minh minh hữu lục thú mà giác hậu không không vô đại thiền Thoát chứng nhập như lai thiền định Mình chứng nhập được cái định mà cái định của như lai ta gọi là như lai thiền đó Thì lục đổ tròn mà vang hành nó cũng châu viên Nghĩa là cũng đầy đủ Hãy khi mê thì thấy có lục đạo luân hồi Mà khi tỉnh thức Cõi ta bà tìm không ra dấu dết Nghĩa là pháp giới Bất nhị pháp giới là nhất Trần Do vậy cho nên là với cái tiêu đề mà làm thế nào để trang nghiêm xây dựng cho mình một cõi Phật Bây giờ đây mình không được hiểu là sau này chết rồi mình mới có được cõi Phật Không phải Càng không được hiểu là cõi Phật đó nó sẽ có ở trong không gian Ở xa, ở cao Không phải vậy Mà thành tựu đứng dưới lái thiền rồi Thì lục độ dạng hành nó tròn Đủ nó gian mãn hết Và Pháp giới nó trở thành nhất chân Nó trở thành bất nhị Cho nên Sau 50 năm thì mình trang nghiêm Có cõi Phật ở tại đây Làm sao trong đời sống của mình Có tỉnh thức, có giác ngộ Mà sống ở trước cõi đời Phong ba bảo tố này Sắc thanh thân vị xuất pháp này Mà nó không tác hại Nó không hoành hành Nó không lôi kéo, nó không nhận chìm Mình trong những cái đợt sống tài sắc Danh thật thùy đó Đó là mình tra nghiêm quả Phật Ngay trên quả đời này Chứ không phải là chờ chết Không phải chờ đời sau Mới có được quả Phật tra nghiêm Và tùy kỳ tâm tĩnh Tắc Phật đồ tinh Dục tịnh Phật đồ tinh Tịnh kỳ tâm Muốn có quả Phật thanh tịnh là Tra nghiêm bằng cái cách là Mình phải bồi dưỡng cho cái tâm của mình Có tí tuệ Có giải thoát, có giác ngộ, thanh định Thì ngay ở những cái cõi Mà gọi là ta bà này Mình tìm ta bà không còn dấu vết nữa Mà nó lại trở thành ra cõi Phật Cõi tịnh độ Đó là cái hiểu mà sau 50 năm rồi Nói vậy Thành ra với cái đề tài này Đại chúng nên để ý là Mình có thể trang nghiêm cho mình Một cõi Phật ở ngay trong hiện tại Bởi vì cõi Phật là gì Là cái cõi của cái người tỉnh thức Cái người giác ngộ chân lý Sống đúng, sống hợp chân lý Không phạm phải, sai lầm Không bị vô minh tác động hoành hành Thì cái người đó Cái chỗ ở của người đó, cảnh giới của người đó Ở là cõi Phật Chứ không phải là sau này Không phải là nữa Càng không phải là ở xa, ở cao Bằng cớ Đức Phật Thế Ca Đã từng xây dựng cho mình một cõi Phật Đấy Thế thì cái cõi của mình ở đây là cõi Phật của Đức Phật Nghĩa Ca đó chứ Mà có ô quế gì đâu Có ô nhiễm gì đâu Có nao khổ gì đâu Mộng lý minh minh hâu lục thú Mà giác hậu không không vô đại thiên Khi giác rồi là cái cõi ta bà tìm không ra giấu vết Học cái đó đó Nó mới áp dụng trong đời sống hiện tại Cũng như là Là ta đọc thủy bào Hư xuất mộc Gọi là độc Gọi là tam độc Mà thật chắc không hề độc Nó miên như bọt bèo Xanh diệt quyển hư Thế khi mê thì tam độc Nó hoành hành bằng tính thức Thì không sao tìm ra được tam độc Đó học vậy đó Đó là giáo lý liễu nghĩa Thì mình phải học vậy Còn nếu mà cách đây 45, 50 năm trước Là phải nói rằng xây dựng cõi Phật Đến nữa rồi mình mới được Được cõi Phật Mình chết rồi mình mới sanh vào một cõi an lành hạnh phúc Gọi là cực lạc, gọi là cõi Phật Nói như vậy không trúng Nói như vậy có thể thất vọng Không lấy gì bảo đảm Cõi Phật đó nó có Và nó có ở đâu Còn học cái tình lý mà Pháp giới nhất chân Là chân lý Hế tâm mình tịnh là mình ở đâu Là chỗ đó là nó trở thành cái cõi đó Đẹp đẽ trang nghiêm thanh tịnh Cõi đó dầu không phải là vàng Bạc lô ly Là pha lê xa cựu thích Mở nảo để người ta bán được Nhưng mà mình ở đâu nó đẹp Nó trông sáng Nó thanh tịnh như là thất bảo kia vậy Thầy thấy cái mục này là làm thế nào để trang nghiêm cho mình một cõi Phật Phật bảo ông tu Bồ Đề ông hiểu thế nào Trong thời Phật Nhân Đăng xa xưa đối với Phật Pháp Lúc bây giờ như là có chứng đắc gì không Thầy kỳ Phật Nhân Đăng xa xưa Mùa lượng kiếp Đức Phật là một Tu sĩ Ở trong thời kỳ Đức Phật Là một dị tì kheo Ở trong thời kỳ Đức Phật Nhan Đăng Mà dị tì kheo này Được Phật Nhan Đăng thỏa ký Sau này làm Phật hiểu là thích ca mưu ni Mà người tu sĩ đó Không hề có ý niệm vui mừng Vì không có ý niệm vui mừng Tức là không có ý niệm chấp ngã Chấp nhân, chấp chúng sanh, chấp thỏa già Cho nên mới được Phật Nhân Đăng thỏa ký như vậy Qua câu hỏi đó Ông tu Bồ Đề thưa Bạch Thái Tôn Không à Ở thời Phật Nhân Đăng như lai Không có đắc một pháp gì Phật dạy tu Bồ Đề Ông hiểu thế nào Bồ Tát có thể tra nghiêm cho mình một cõi Phật không? Đáp rằng Bạch Thế Tôn không Vì sao? Vì gọi là tra nghiêm cõi Phật Nhưng mà thật ra không có tra nghiêm gì mà gọi là tra nghiêm vậy thôi Bất cứ lấy một cái gì để tra nghiêm đều không có được cõi Phật hết Lấy sắc Làm chất liệu để trang nghiêm Để xây dựng Không đúng Lấy thanh, lấy hương, lấy vị, lấy súc, lấy pháp Nói chung là trên đời này nó có lục tận Mà mình đem sáu cái món đó Mà để làm cái điều kiện Để mà trang nghiêm Để mà xây dựng Hoặc là để cúng dường cho chư Phật Mong rằng mình được có cái cõi Phật được trang nghiêm Không phải được Cho nên gọi là trang nghiêm Chứ kỳ thật không có trang nghiêm gì hết Mà cái vấn đề của nó là Là mình giữ những cái tránh niệm của mình Cái tâm của mình thanh tịnh Cái điều cốt lõi Cái điều theo chốt của cái vấn đề trang nghiêm của Bác Là cái tâm của mình thanh tịnh Không phạm phải sai lầm về thân, về khảo, về ý Đó là cái chất liệu trang nghiêm Chứ còn tất cả những cái gì Trên cõi đời này không thể trang nghiêm được Cho nên là gọi là trang nghiêm Chứ kỳ thật không có trang nghiêm gì hết Mà chỉ cần kiểm tra Có trách niệm Để cho thân khẩu ý Được trông sáng, được thanh tịnh Chính cái trông sáng thanh tịnh của thân khẩu ý đó Mà nó làm cho mình ở đâu là cái cõi đó Trở thành cõi Phật Bởi vì cõi Phật là gì? Thì có vật là cái cõi mà của con người giác ngộ. Con người nhận thức đúng dân lý. Sống hợp dân lý. Không có các sự phiền não khổ đau. Thế thì cái chất liệu để trang nghiêm là cái tâm thanh tịnh. Thân khấu ý thanh tịnh. Chứ kỳ thật không có lấy cái gì để mà trang nghiêm được. Cho nên gọi là trang nghiêm. Mà kỳ thật không có trang nghiêm gì hết. Mà gọi là trang nghiêm vậy thôi. Cốt lõi. Cái trọng tâm của nó là ở đây trách niệm. Và kiểm tra về thân khẩu ý trong cuộc sống hàng ngày Phật dạy đúng vậy Tô Bồ Đề các Đại Bồ Tát Nên xin cái tâm trong sạch như vậy Không nên xin cái tâm trụ chấp ở nơi sắc Không nên xin cái tâm trụ chấp ở nơi thanh Không nên xin cái tâm trụ chấp ở nơi hương Ở nơi vị, ở nơi súc, ở nơi pháp Mà nến sân cái tâm vô sở trụ Đó là trang nghiêm rồi đó Với ông có trang nghiêm gì ạ Miễn là lục căng của mình Đối với sáu cảnh gọi là lục cảnh Chứ đừng gọi là lục trần nha Tôi sẽ nhắc cho đại chúng đó Sắc thanh hơn vị xuất pháp Có thể gọi nó là lục trần Nhưng mà cái sắc thanh hơn vị xuất pháp đó Đối với cái người mà chưa biết tu Thì nó mới là lục trần Chứ cái người mà Tâm hồn còn trông trắng Còn trông sáng còn thanh tạnh Chẳng hạn như tâm hồn của những trẻ con Trẻ con 3, 4, 5 tuổi đó Sắc, thanh hơn vị xuất pháp Không là trần Vì nó có ham hố gì đâu Vì nó có âm mưu Đòi hỏi tóm thâu Đem về làm của cái Rồi âm mưu triệt hạ người khác Để giành nhật những cái Cái đó đem về làm cho của mình Không có Cái tổ trẻ đó hoàn toàn trong sáng Cà phê cũng không tác hại nó được Cà cần sa ma túy không tác hại nó được Rượu không tác hại nó được Thuốc lá không tác hại nó được Trầu vôi không tác hại nó được Và đem kim cương đem vàng cho nó Nó cầm nó cười Thì hồi là nó ném hết Thế thì tất cả cái đó không có cái nào là trần đối với nó Nghĩa là Nó không có làm nhiễm ô cái tâm hồn Của những đứa trẻ con được Còn lớn lên rồi đó Cỡ 13, 15 tuổi trở lên đó Ta gọi là ái Vô minh hành thức danh sách lục nhập Xuất thở ái Kể từ cái xuất thở, biết thở Rồi đi tới ái Từ cái ái đó mới sinh ra vô minh, mới sinh ra đau khổ Từ khi mà Mà biết ái đó Thì nhìn sắc nó mới thành ra Có thể là sắc trần Có thể là sắc trần chứ không phải ai cũng sắc trần Có người thì cái tâm hồn ta Vẫn trong sáng Chứ không phải hể 15, 16 tuổi Là nhìn sắc là trần Nhưng mà là đa số Thì cái tuổi đó là cái tuổi Muốn háo hức Cho nên nhìn sắc có thể thành ra trần Nghe âm thanh có thể thành ra trần Hương vị xuất pháp thành là trần Còn có những người quá quăng Lâu lắm Mới tìm ra những người bất động trước những cảnh đó Thế thì là sắc thanh hương Vị xuất pháp đối với những người mà hoàn toàn Thanh tịnh Thì không được gọi sắc thanh hương Vị xuất pháp là trần Vì chỉ trần có nghĩa là nhiễm ô Mà sắc thanh hương vị xuất pháp đối với người này Không hề làm nhiễm ô tâm hồn của họ Đây Do đó chúng ta học cái này là phải học để ý Không để ý cái đó Cho nên là Cái người mà không trụ nơi sắc Tức là không dính mắt Trụ đó có nghĩa là dính mắt Thân này hơn, vị này xúc, pháp Mà nên cái sân Cái tâm vô sở trụ Nghĩa là đừng cho dính mắt Không hề dính mắt với Với sáu cái món đó Gọi là lục cánh Cũng gọi là lục nhập Nhập là nghĩa là nó là cái đối tượng để nó đi Sắc là cái đối tượng để nó đi vào Cái thấy của con mắt của ta Con mắt của ta là cái chủ thể nhận thức Để nó đi vào cái sắc Làm cho ta cảm nhận đó là sắc Vì vậy cho nên là sắc gọi là sắc nhập Hay là cánh Tại gọi là lục nhập Thanh là cái đối tượng để nó đi vào Cái nhĩ căng của ta Nhĩ căng của ta là cái chủ thể nhận thức Nó đi vào cái âm thanh đó Hai cái nó đụng tiếp sau lại Nó làm cho ta có cái nhận thức về âm thanh Thế thì là thanh Ta gọi là thanh nhập Sắc nhập Thanh nhập Hương nhập Vị nhập Xúc nhập Pháp nhập Cho nên đối với sắc thanh nhập Vị xúc pháp Không nên xin cái tấm trụ chấp Mà nên sinh cái tâm vô sở trụ Nghĩa là đừng dính Đừng cho cái căn nào nó nhập Nó dính mắt với cái cảnh nào Nếu nó dính mắt thì nó sinh ra trần Nhân đó tôi nhắc lại với đại chúng Học cái cách tu này là mình mới tu dễ thôi Chư Pháp Tùng Phản Lai Thường tự tịch Việt Tốt Phật tử hành đạo thời Nhiên hậu đắc thành Phật Đó là bài kệ Cái phẩm thứ hai Kinh Pháp Hoa đó Các Pháp từ xưa nay Cái tốt của nó Thường tự thanh tịnh Thường tự thanh tịnh Cho nên cái người Phật tử Mà không biết hành đạo Thì thôi nó biết hành đạo Học đạo hành đạo Rồi người này sẽ được chứng đạo Sau đó được thành Phật Vì vậy cho nên Phật xác định là mọi người Đều có truy kiến Phật, mọi người đều có Phật tính Là cái chỗ đó Là vì Cái tính của các vị là Thường tự vấn lãnh mà Tôi nói ví dụ rất là cụ thể Ví dụ như hồi nào giờ các vị có Có ghiền là cần sa và ma túy đâu Và cho tới chắc Nếu mình cứ mình cảnh giác Mình tính thức Thì cái cần sa ma tí đâu phải là Một cái thứ tai quả ghi gốm đối với nhân loại Thế thì cái tính chất của cần sa ma tí Vẫn là cái tính thường tử vấn lãng đó chứ Còn tất cả chúng ta là những người Không đua đòi không chơi cái kiểu bạc mạng Để đi vào con đường mà nghiện ngập đó Thì chúng ta có ai Rồi đâu phải người nào cũng ghiền cũng nghiền Và cũng đau khổ cũng giật giả Hành hạ tấm thân mình Thế thì là chẳng phải con người là cái tính Thường tự tịch việc tự tịch việc Tự vấn lặng tự thanh tịnh đó sao Cần sa ma tí không phải là Thường tự tịch việc tự thanh tịnh Tự vấn lặng đó sao Tự bất tí nhân nhân tự tí đó sao Rượu đâu có làm sai ai Tại người ta uống không đúng cách đó sai Thành ra là nguy hại Hoa không thể mê người Mà người tự mê nó Cho nên kinh điển mà học mấy câu đó là Thấy rằng Đức Như Lai Thế Tôn Của ta thật là hữu phước Ta mới được giọng Triển khai một cái giáo lý vô cùng tuyệt diệu Các Pháp từ xưa nay Cái thứ nó thường thường tự vắng lặng Tự tịch việc tự thanh tịnh Bằng cớ là tâm của ta Tôi nói hồi nãy là con nít đó Cái tổ trẻ đó không hề có tham lam đó Là tôi nói theo cái niết bàn Phật gọi là cái anh nhi hạnh Anh nhi hạnh là cái hạnh của trẻ con Cho nên rồi bây giờ mình lớn rồi Mình học cái hạnh anh nhi Học được cái hạnh anh nhi Ai có nói gì đó Giận chút rồi Không qua qua vậy rồi thôi Rồi thì ai cho vàng Cũng cầm cười cười chút rồi cũng dục Cho kiếm cưa hột xoàn rồi Rồi cũng cầm cầm cầm chút rồi cũng dục Không có giữ cái gì ở đó Thế thì là cái tính của nó Trong sạch đấy chứ Thanh tịnh đấy chứ Cho nên là Cái người đệ tử Phật Mà trang nghiêm khỏi Phật cho mình Không có trang nghiêm gì hết Chỉ cần lục căng Đừng nhập Đừng dính mắt với lục nhập Với lục cảnh Là tâm hồn mình thanh tịnh Là coi như mình trang nghiêm rồi đó Cho nên gọi là trang nghiêm Chứ thật không có trang nghiêm gì hết Mà gọi là trang nghiêm vậy thôi Nó độc đáo quá Kim Cang là cái chỗ đó Chứ còn mình không biết Mình Giang sinh lại Lục cúng giường nấu đồ ăn Thiệt ngon Trời ơi tội nghiệp mấy bà già Đồ ăn nấu cho thiệt ngon Khệ nệ khụm nụm Bưng dân cúng Tái cây rồi nghĩa là đầu mùa Đem cúng thiệt kỹ Rồi nấu đồ ăn cho tới nổi Nghĩa là bưng là phải bưng trên cái tráng vậy Chứ bưng mà ở dưới vậy Là sợ cái bóng của mình nó ngá trong đó Phật chứng vậy không có nên Phật nào mà chứng mà nên chứ không nên Tăng em cõi Phật bằng cái kiểu Một cúng vàng như thế Là cực nhọc mà không có được gì hết Cho nên học cái này Rồi tu nó khỏe rơ Chỉ cần Có trách nhiệm Chỉ cần nhớ bác chánh đạo Chỉ cần làm chú được sáu căn Chỉ cần đừng cho nó nhập Vào lục nhập Để cho lục nhập nó sai sử mình Rồi Biến ra lục nhập nó trở thành lục trần À Cho nên là cái lục nhập Nó không có cái tính của nó tình tình đấy Vậy mà mình biến nó thành lục trần đó nha Cho nên khi nào mà dùng cái từ lục trần Là để nói với những người Mà bị vô minh tác động hoành hành rồi Thì sắc thanh hương vị xuất pháp Mới gọi là lục trần Chứ nó không phải là trần Để ý mà học cái đó Cho nên vì sao mà cái kinh nói nghe rất lạ Bạch Thế Tông Vì Bạch Thế Tông không à Có trang nghiêm gì Phật độ gì không Bạch Thế Tông không à Vì sao vậy Vì gọi là trang nghiêm Gọi Phật Nhưng thật ra không có trang nghiêm gì hết Mà gọi là trang nghiêm Vậy thôi Phật giải thích tu Bồ Đề Như như có người Thân lớn như núi chúa Tù Di Ông nghĩ thế nào Thân người đó có lớn không Mà thích ông Lớn Vì sao vậy Vì theo lời Phật Sự to lớn đó Phải được hiểu là Không có to lớn Tương đối lớn Và đừng chấp lớn Thì được gọi là rất lớn Về Cái chất liệu của bác nhã Là không được chấp Nếu chấp Lớn và nhỏ mà chấp là cũng bị Cũng bị kẹt rồi Sau này ta học về Vi trần và thế giới cũng vậy Cũng là vi trần Và thế giới Thế giới là một thế giới Vi trần là bất khả thiết Vô số kể Nhưng mà không được nói vi trần nhiều Tuy trần nhiều chẳng qua là Ta nghiền cái thế giới ra Thành ra thấy nó nhiều vi trần Thì thật là nhồi nó lại Thì bao nhiêu vi trần gọi là nhiều đó Nó là một do ta nhìn bên cái mặt Tổng hợp nó lại Hay là nhìn bên cái mặt nghiền nát nó ra Do vậy cho nên là lớn nhỏ Cũng không có được chấp Vấn đề nhiều ít cũng không được chấp Phần trực chỉ tìm hiểu được các phẩm Như Lai thọ lượng Ở kênh Pháp Hoa ta sẽ thấy rõ thêm cái nghĩa Như Lai ở kênh Bác Nhã này Như Lai giả vô sở tùng Lai, vật vô sở khứ Như Lai là cái bản thể chân như bất tăng, bất giảm, bất vật, bất sanh Đến không chỗ từ, đi không chỗ tới Như Lai vô thủy vô chung Hiểu như vậy rồi thì như Lai hiện tại hay như Lai Ở thời Phật nhiên đăng xa xưa Cũng chẳng có gì gọi là chính đắc Hiểu đúng tranh pháp qua cái lăng kinh bắc nhà Ba La Mật Từ bạc địa phàm hưu Tiến lên quả vị Phật Trải qua bao giai đoạn biến dịch sanh tử bất tư nghì Hãy còn không được gọi là chính đắc Huấn hồ để vị mọc như lai Đối với Đạo Phật là không được dùng cái từ Có chứng đắc Bởi vì nếu mà nó có chứng đắc Thì con người Chứng biết là bao nhiêu Và đắc biết là bao nhiêu giai đoạn Nhưng mà thật sự nào có chứng đắc gì đâu Tôi nói thí dụ Tôi nói ví dụ như là Người một tử người ta đoạn trừ được Cái kiến hoặc Là ta được quả tu đạo hoàng rồi Thế thì thời gian người ta tu thêm Ta đoạn trừ được Sáu cái phần tư hoặc Tức là tham sân sĩ mạng nghi Mà ta đoạn được sáu cái phần thô Thì được cái quả tư đà Tư đà hạp Thế thì cái giai đoạn mà từ tu đà hoàng Mà lên được cái quả Tu đà hàm đó Ta gọi là bất tư nghị biến dịch Sân tử đó Đó là một lần sân tử đó Tử là chết đi Cái niệm chấp mắt cái đời sống Của cái người tu đà hoàng Phải chết đi Phải bỏ ở sau Cái đời sống đó Mới tiến lên cái quả thứ hai gọi là tư đà hàm Đó là một lần trứng đắc đó chứ Nhưng mà kỳ thật là cái người đó có trứng có đắc gì đâu Rồi tới quả tư đà hàm Ta dứt luôn ba cái phần tư hoặc Chót Thế thì ta được cái quả an hàm là cái quả thứ ba Thế là cũng bất tư nghỉ biến vô sinh tử Có nghĩa là chết đi một lần nữa Để sanh lại một lần khác Nghĩa là cái đời sống cao đẹp hơn Trông sáng hơn Và bỏ cái cũ Cái giai đoạn sống cũ Đời sống đó mình thấy nó còn vô minh Mình bỏ đi Thế thì một lần như vậy Ta gọi là bất tư nghị biến dịch sinh tử Mà một lần như vậy Nguyên tắc ta gọi là chứng là đắc đó Và cuối cùng rồi Dịch hết cái kiến tư hoặc Thì được cái quả là hơn Là lại thêm một lần Bất tư nghì biến dịch sinh tử Tức là sự sinh tử Mà bằng cái sự biến chuyển Sự đổi dời Cái cách sống, cái nếp sống, cái đời sống Cái tư tưởng gì mà Đổi bỏ cái đó, chuyển đổi cái đó Gọi là sinh tử Thì gọi là chứng đắc đấy chứ Nhưng mà Thật ra cái ông A-la-hớn Cũng không hề có chứng cái gì Cũng không hề có đắc cái gì Chẳng qua là đời sống trước kia Mình còn vô minh tắc động Quành lành tre lấp Thì cái đời sống mỗi ngày Mình đau khổ tới 100 lần đau khổ 12 tiếng đồng hồ Mình đau khổ 120 lần đau khổ Một giờ hồ Mình 10 lần đau khổ Một ngày 12 tiếng Mình khổ 120 lần Bây giờ mình được quá lớn Rồi mình thấy được cái tính chất nhân không Của dạng Pháp rồi Thế thì là 120 lần khổ đó Mình không còn nữa Không còn khổ nữa À Chỉ chừng ấy vậy thôi Trước đây 120 lần khổ sở UB thiền não Bây giờ không còn Thế thì cũng có người đó Cũng anh A, anh B Chị C, chị D, chị H Bao nhiêu người Người đó cũng sinh hoạt trong gia đình đó Mà bây giờ người ta không có khổ An lành hoàn toàn Thế thì là cái người Mà được cái an lành đó Đạo Phật người ta gọi là Xuất ly tam giới, nghĩa là cái đầu ốc Của người này không còn bị tham dục, thực dục Dâm dục, không còn bị vật chất Nó hoành hành, không còn sống trong mê tính dị đoan Thế thì người ta thanh tịnh như vậy Người ta gọi là cái người xuất ly tam giới Gọi là người Được chứng quả lo hấn mà kỳ thật Nào có chứng đắc gì đâu Đó Do vậy cho nên vấn đề chứng đắc của Đạo Phật Người ta không được cho phép người tu hành Đòi chứng, đòi đắc là cái nghĩa đó Mình đòi chứng và đòi đắc là mình tìm Một cái gì ở bên ngoài mình Là mình thuộc về ngoại đạo rồi Mình tìm cái đạo lý ở ngoài mình Mình tìm cái quả chứng ở ngoài mình Là sai rồi Mà cái chứng đó Tức là sự giải thoát Mười Một trăm hai chục lần khổ sở Mỗi một giờ mười lần khổ sở Bây giờ không còn Thế thì Theo giáo lý Phật Ta dùng Ta gắn cho nó cái từ là Chứng đắc rồi đấy Mà kỳ thật cái người đó không có chứng gì hết Người đó là cái người giải thoát vậy thôi Cái người đó là không phải sai lầm Giá ngộ Cho nên là Bất tư nghĩ biết gì sinh tử Biết bao nhiêu lần trong cuộc sống Mà còn không được gọi là chứng đắc Hôn là như lai Mà được gọi là chứng đắc Sao được Người học đạo tránh tránh Học đạo sâu Không bao giờ mong mỏi sự chứng đắc nào Mà thực hiện thật là có Có nó giống như là tôi nói Một ngày là một giờ Mình mười lần đau khổ Mỗi ý niệm Mười lần đau khổ Trong một ngày Mười hai tiếng hồ sống Mình bị đau khổ 120 lần Bây giờ đây là mình học giáo lý rồi Thật ra là mình thấy rõ ràng là Gọi là tam độc thực tính không hề độc Nó nghĩ như bọt bèo sanh việt Nguyễn hư chứ nó không có thật Bọt bèo sanh việt, việt sanh sanh việt không có thật Thế khi mê thì tam độc Đắc độc nó hoành hành bằng giác ngộ Thì là tìm không ra Không ra chúng Tìm không có tam độc Hiếu đứng như vậy rồi Thì là mình trong một ngày đó Mình được an lành trọn vẹn Mà 120 lần khổ kia mình không còn Chứ thì thật ra là Mình không có chứng đắc gì hết Nhưng mà nếu mà được như vậy Là mình đã chứng rồi đó Gọi là chứng chứ kìa Không có chứng gì Mà gọi là chứng đắc vậy thôi Khi mà đi nghe Pháp vậy là Có nhiều người chứng lắm chứ Có nhiều người đã từng chết chứ Chết đi với những cái tâm niệm Mà buồn bực mở ưu tư Mà sầu muộn nặng nề không kiếp sốt Ta đã cho nó chết rồi Ta thấy được cái tính chất vô thường Khổ vô ngã bất tịnh của cuộc đời Rồi người ta tính sức Người ta cải tạo cái phiền não vô minh Ta có được an lành đó là chết sống đó Bất tư nghỉ biếm vượt sinh tử đó Có chứng nhưng mà người ta không có chứng gì Thành ra người ta thấy người ta không chứng Chứ còn có chứng Trong này có nhiều người đoạn trời hoàn toàn kiến hoặc Người ta không còn sợ Ma quỷ vu vơ Vấn đề thân kiến, vấn đề biên kiến, vấn đề tà kiến Vấn đề kiến thủ, vấn đề giới cấm thủ kiến Người ta bỏ sạch Thế là người ta trên nguyên tắc của Đạo Phật nói Là người ta được cái quả tu Đạo Hoàng đấy chứ Chứ sao lại không được Cũng như người ta sống bất xác, bất đạo, bất dâm Bất giọng ngôn, y ngữ, lương thiệt ác khẩu Bất tham, bất sân, bất si Ta không biểu lộ ra những cái thô phù Như những người thường Thì người đó người ta được cái phước báo thập thiện Ta sống Cái phước báo ta an lành như là có trời đó chứ Chứ không có thì là Bày ra nói dối Ai mà nghe cho Có những người ta thu thập thiện Ta được an lành như là trời đó chứ Mà trời là như vậy chứ không có cái ông nào khác Thiên thính tịch của âm thương thương hà Sứ tầm Thi cao Giật phi dân Đô chỉ tại nhân tâm Trời là ai Trời lấy lỗ tai mà nghe Không hề có nghe được âm thanh gì Nghe Nghe Nghe bằng bật Nghe văn vấn Mà không hề có tiếng gì Lấy mắt mà nhìn Thì chỉ thấy xanh xanh Chứ không bao giờ tìm được Cái gì là trời Do vậy cho nên Trời không phải cao Cũng không phải xa Mà trời là Ở nơi cái tâm an Lành tự tại Ngang bằng Với cái mức Mà ta ước định cho đó là Là cái phước báo của người trời Nó cao hơn cái phước báo của cái người Ở thế gian Chứ không có ông nào nữa khác Do vậy cho nên là ta tu thập thiện Ta có thành công trong thập thiện chứ Còn nói mà trời mà để mà bay lên trên cao Nó không trúng đâu Không bao giờ Đức Phật nói cái đó Không tử khi một vị thách nhân thế gian Ta còn không chấp nhận trời ở trên cao cơ mà Cho nên là Đã trúng mà Cái của tôi nói đây là cái mà tôi đúc cách lại 50 năm hành đạo Còn nếu đây là 45-50 năm trước là tôi nói không giống vậy đâu Không nói được Có muốn nói cũng không nói được Biết là không trúng Mà nói kiểu khác nói không được Là vì kinh điển mình chưa có thuộc nhiều Thuộc giống như kiểu trả bài vậy mà Học muốn trách vậy Thuộc mấy Mấy bài đó vậy Rồi đi nói lại Cái ngày đó Tối mà Tập Hiên Bình giảng vậy Nó mất đi tiểu từ 2 giờ chiều Cứ 10 phút lần đi Nó sợ vậy đó Bây giờ nó không thuộc Mà tôi là cái tính cẩn thận nha Tôi đi giảng tôi đi ăn theo bộ Phật Hồng Đạo từ điểm mà nó cái chồng nha Bỏ vali mang theo Sợ tới nỗi vậy đó Là vì nó đâu có thuộc nhiều Người ta hỏi nó biết hay sao Thành ra giảng mấy mươi năm trước là Bây giờ nhớ lại ha Là coi như mình mới học làm thuốc vậy Mình làm thuốc giả bậy bạ Không giả nhưng mà đều á Coi mặt không trúng Rồi hốt thuốc Cái dược tính nó không có chính xác Nhớ không kỹ Nhưng mà thôi thì mấy người này cũng hốt đại Rồi vậy Uống không chết là được rồi Không bổ bòi ngang cũng bổ bì dọc Nói thiệt á Giờ có dấu gì nữa Trong bụng mình cũng hiểu vậy à Cho nên bây giờ mà Nếu mà có cái điều kiện Mà chịu nghe cái của tôi nói Là cái mà coi như các vị đã Thay vì là đường của người ta Là người ta làm chảo đụng Người ta bắt đầu người ta nấu Cho nó keo lại nó thành đường Bây giờ đây là các vị Đã dùng tới cái đường mà nó kẹo rồi đó Nó thành mạch nha rồi đó Là chỉ cần đổ vô khuôn cái nữa Là nó khô lại là thành đường thôi Còn mà 45 năm trước Là các vị là uống nước là y như nước mía Mà sai của đường á Cáng giờ đó bỏ nước đá vô thêm Cái nữa chứ trời ơi Nói nước mía chứ thật có được bao nhiêu mía đâu Cho nên là Để về Nhân Lai là không có đặc vấn đề tính đắc Thám mê thì vô minh phiền não Nó tác động nó hoàn hành gọi là phạm phu chúng sanh Còn giác thì vô minh phiền não tự tan biến hết Có giải thoát có giác ngộ thì gọi là như lai gọi là Phật Thế cho nên biết rằng xưa kia cũng như hiện nay như lai nào có chứng đắc Phật Pháp gì đâu Có gì đâu chứng Khi mê thì phiền não vô minh tác động nó hoàn hành Cho nên cái bài Chứng đạo ca mà Ngũ quẩn phù hư không khứ lai Tam độc Thủy bào hư xuất mộc Thân ngũ quẩn tợ phù vân tụ tán Hợp rồi tan Trong vũ trụ bao la Chứ không hề mất nha Phù vân nó tan trong vũ trụ bao la Nhưng mà phù vân không bao giờ mất Nó hợp lời tan trong vũ trụ báo la Nó hiện hữu trong không gian và thời gian vô tận Sự việc sanh, sanh việc vô cùng Nó hiện hữu trong Trong không gian và thời gian vô tận Các thân ngũ quân mình phải học vậy là Nó giống như phù vân Tụ Rồi tán Tụ không nghĩa là sanh Tán không có nghĩa là mất hẳn Thành ra sanh không thật sanh Việc không thật việc Xanh việc việc xanh Thân ngũ quấn tợ phù dân tổ tán hợp Rồi tan trong vũ trụ bao la Sự việc xanh xanh việc vô cùng Nó hiện hữu trong thời gian vô tận Vợ tam đọc Thật tính không hề đọc Như bọt bèo xanh việc quyển hư Bọt bèo thấy nó xanh Chứ nó có thật xanh đâu Thấy nó việc chứ thấy nó có thật việc đâu Thấy khi mê Thì tam độc nó hoành hành Bằng tính thức thì tìm Không ra được chúng Ý này đây nè Amê là chúng sanh Mã giác là Phật thôi Còn vấn đề trang nghiêm cõi Phật Cần có chất liệu gì Bồ Tát trang nghiêm Một cõi Phật Trang trí một cõi Phật tôn nghiêm Để khi thành Phật mình có một cõi Phật bằng thất bảo đẹp đẻ quy hoàng Như cõi nước của chư Phật mười phương được kinh điển mô tả Muốn trang nghiêm cõi Phật là nguyện dọng tránh đáng Phật không cấm đoan quỡ rầy Vấn đề ở cái chỗ là phải biết lấy cái chất liệu gì để trang nghiêm mà xây dựng đây À để ý cái chỗ đó Lấy tất liệu gì để trang nghiêm Để xây dựng Chứ kỷ niệm Mà mọi người muốn xây dựng Trang nghiêm cho mình gọi Phật điều đó tốt thôi Đem vàng rồng Cúng chùa Xê cất trai đường Tăng xá để ngài thành Phật Mình có cõi nước Phật Bằng vàng rồng ư không được Cho nên tôi nói Đại chúng các vị có thể cúng chùa Nhưng mà cúng chùa Cũng phải hết sức quan tâm để ý Cái này tôi nói nhiều lần rồi Không khéo mình cúng chùa Mình trở thành vị thí chủ Cái lúc An làm vui vẻ Thì mình hưởng phước báo sinh thiên đấy Trụ tướng bố thí sinh thiên phước đấy Nhưng mà coi chừng Vui như ngưỡng tiễn Xả hứng không Thế lực tận Tiễn hoàng trị chiêu đắc lai sanh Bất nhí đó Cái lúc nào đó mình xây chùa rồi Mình tới cái lúc mà các vị Mà ở trong chùa mình không bằng lòng Mình không quỷ đó Lúc đó mới nổi viền não của mình lên Nổi bồ đề gai Bồ đề gai mọc lên Rồi thì công kích rồi Thì nói nặng nói nhẹ Các vị tu hành ha Thì vô tình là cái miếng đất Là cái tài sản của mình đó Nó làm cái điều kiện Để cho mình thành là cái người ác khẩu Và ác tâm và ác nhân nữa đó Do vậy cho nên là Bạc trăng nhưng mà bạc bạc bằng thất bảo Bằng tiền bạc bằng xe chùa này kia đó Nó không có chắc ăn gì hết đó Cho nên phải để ý Rồi đem bạc Lát nền chùa đem vàng Đúc tượng Phật Rất mà thân cầu ý Người ta thanh tịnh Thế thì cái trường hợp đó Thì gọi là chùa rất mà con Phật vàng À Cho nên trên thế giới có những cái ngôi đền Có những cái chùa mà các vị đi Các vị thấy về nói tôi ba chục tấn Tôi nghe liền là tôi biết các vị Chưa có hề được gì Đạo Phật hết Không có gì đáng khen cái đó hết Những người mà đệ tử Phật Mà làm cái điều đó là Coi như phản bội Đức Phật Thích Ca mua đi rồi Đừng nói chi là đệ tử Phật Trời Phật ơi Còn ai mà lạ nữa Nếu người có học Phật Đức Phật Thích Ca thành Phật rồi Không hề về nói Phủ Hoàng ơi cho con vài tấn vàng Để con làm một cái gì Một cái nhà, một cái chùa, một cái tháp Vì đó cho con, không có Cả đời Đức Phật không hề Cho ai bằng vàng bạc Chẳng lẽ Đức Phật vậy là vô minh Trái lấp rồi sao Không phải đâu Giàn bạc củ cải Nó giúp ngặt chứ không thể giúp được nghèo Giúp nghèo không thể cứu được khổ Mà cái Đạo Phật là cái Đạo cứu khổ Chứ không phải là cứu ngặt và cứu nghèo Cứu ngặt cứu nghèo là toàn dân Là vua là quang là nhân loại Tự cứu với nhau Ở đây cái Đạo Phật ra đời Nó có cái mục tiêu đàng hoàng là cứu khổ Cái khổ này Vua cũng khổ Mà quang cũng khổ Mà giàu hàng ngàn ngàn tỷ trong nhà Cũng vẫn khổ Đạo Phật ra đời để cứu cái khổ đó Chứ không phải là cứu ngặt Chứ không phải cứu nghèo Vậy mà mình đem vàng bạc Thay vì là bao nhiêu chục tấn vàng đó Để mà chia ra Làm cái kiểu mà Là xóa đói Giảm nghèo Chia cho mỗi người vậy là vài chục triệu bạc Ta làm giống ta làm ta ăn Thì nó cứ ngon biết là chừng nào Ở đây đem vô mà làm những cái đền đó Để mà cạnh tranh nhau mà nhất chốc Ở Kashmir, ở Lahore Ở cái vùng đó tôi có nghe Cái đền vàng đền bạc đó là nhất Bao nhiêu ngàn người trong đó rồi Cạnh tranh cái đền đó, cái đền vàng đó Nói mình ngồi đây mình biết chứ gì Cả thế giới Tất cả chúng tôi làm chuyện đó Cho nên là cái người học đạo Là không hề quan nhân cái đó Nhưng mà nói vậy là khó Khó nói lắm Không phải ai cũng nghe Nhưng mà nếu mà để ý mà nghe Nghe ta thấy rõ điều đó chứ Mình hỏi mình là đệ tử ai Đệ tử Phật Thích Ca Mà Phật Thích Ca thì không hề làm vậy đó Thế là đúng rồi Phật Thích Ca không hề ham vàng bạc rồi Thì bây giờ là bao nhiêu chục tấn vàng Bao nhiêu là tấn bạc Để mà lát nền đó Để đem về ta làm cái số đó giảm nghèo này Ta làm điện Ta làm nhà máy Ta làm nông trường Ta làm thủy lợi Cho nhân dân làm ăn Mọi người là xuống sứ thách Để giảm bớt những cái cướp dựt Cái trộm cấp đi Đem tất cả của cải quý giá Cúng chùa khách tên họ vào bia đồng bản đá trước điện Phật Nhờ chư tăng chú nguyện hội hướng công tức cho Để sau này thành Phật mình sẽ có được mọi cỡ Cõi Phật hoàn toàn những thứ quý giá đối ư Không được nữa mê tính lắm Cái tên của mình Ngọc Hoàng Thượng Đế đâu có cái sổ đó Cho nên các cái tên của mình đây Không có ăn thua gì với Với cái Cái ông thần thánh nào đó Mà trong Đạo Phật Thì không có cái ông thần thánh Mà để chứng minh cái của đó Để rồi sau này Mà đền ơn trả ơn lại Cái sự cúng dường đó Cho nên các gì có bố thí đi nữa Ta gọi là Xin tính khởi tu ta gọi là tùy thuận phát tính Mà cái bố thí của Đạo Phật là Bất ân trụ sắc bố thí Bất ân trụ thanh thơn vị xuất pháp bố thí Có nghĩa là bố thí bằng cái cách là Lục trăng và lục trần không cho nó nhập Không cho nó dính nhau Đó là cái bố thí mà Ấn vô sở trụ như thanh kỳ tâm đó Cái bố thí đó đó Mấy bố thí là đúng của Đạo Phật đó Ấn vô sở trụ như thanh kỳ tâm Không có thanh kỳ tâm Trụ ở nơi một Pháp nào Không trụ, không dính Với sắc, với thanh, với hương Với súc, với Pháp Dính nhiều gọi là không hoàn toàn Không có bố thí Dính được 50% có nghĩa là mình đã bố thí được 50% Mình chỉ còn dính 30% Có nghĩa là đời sống mình Mình đã có bố thí được 70% Đó Đối với Thanh cũng vậy Thanh trước kia nghe không bằng lòng Là bực bội đau khổ tới 100% Bây giờ học đạo rồi nghe là nó bực bội Nó bực bội rồi mình biết Rồi mình tự rầy tự quỡ tự trách mình Mình chỉ còn bực bội 10% 15% Như vậy là các dĩa bố thí được 80-90% Về thanh Về hương Về dĩa cũng vậy Trước kia một bữa ăn rất là khó khăn Rầy rà Mắng nhất những người làm ăn không dĩ Bây giờ đây cái bữa ăn của mình Hồi đó là mình khó 100 phần Bây giờ mình giảm đi còn khó có 20 phần Hay là còn có 10 phần Chỉ ăn là để cho được no thôi Chứ không cần ngon lắm Cũng là mà lỡ dở cũng không có rầy ra Không có đau khổ gì cái món ăn Thế là các vị bố thí được 90% về vị trần đó Vua vào cái sắc Súc pháp mà kiểm tra Của mình bố thí được bao nhiêu À Chứ còn cái thứ mà bố thí Của cả vật chất này Để mà nhờ bên ngoài Chấm điểm rồi đền công cho mình đó Cái đó không phải đâu Học kinh này là học cái kinh mà thắng Đường nó kẹo rồi đó Nó thành đường rồi đó Nếu có những ý nghĩ trên Thật rất là ngây thơ Đem cái nhân vật chất hữu ghi Mà trang nghiêm xây dựng Để mong cầu cái quả giải thoát giác ngộ Vô vi Cái giác ngộ giải thoát là cái không có Cái không có hình tốt Không có sắc màu Mà mình đem những cái có hình tốt Có sắc màu, có mặn lạc, chua cay Có nặng nhẹ Để mình đem mà xây dựng cái nhân Một nơi mà cầu cái quả một ngã Thì làm sao có được Đem cái nhân hữu vi mà cầu cái quả Giác ngộ là vô vi Thì làm sao có được Dính diễn là trong tương lai không có ngày hiện thực Theo giáo lý Bác Nhã Bà La Mật Mọi người có khả năng trang nghiêm cho mình một gọi Phật Mà không cần khởi tâm dụng ý trang nghiêm Tùy khả năng hoàn cảnh thích hợp với mình Hành giả có thể thực hành những phần Từng phần hay là toàn phần những pháp môn ở sau đây Đây là hoàn toàn là bằng tâm không đấy Lấy cái chất liệu Là cái tâm của mình Mình phải có tránh niệm Tránh quán, tránh tư duy Lấy những cái đó làm cái chất liệu tra nghiêm quả Phật đó Ví dụ như là quán tư niệm sứ nè Quán tư niệm sứ là quán thân bất tịnh Cái này là Là cái người xuất gia Thì có điều kiện tu tốt hơn Mà người ta gia tu cũng vẫn không phải là không được Các vị phải để ý Coi thường cái thân của mình đi Bất tịnh đây có nghĩa là Cái thân của mình là nguyên nhân Của mọi đau khổ đó Vì ăn, vì mặc, vì ở, vì ngủ, vì thở Vì sinh hoạt của cõi đời này Mà nó hành hạ mình đủ thứ đó nha Phải coi nó là một cái đối tượng Là nguyên nhân của đau khổ đó Cái thân này nè Lão tử nói là ngô hữu đại quạng Là vị ngô hữu thân Và ngô nhược vô thân là hạ quạng chí hữu Ta mà có cái khổ Cái sự đau khổ lớn lao Là tại vì có cái thân Nếu ta không có cái thân Thì ta không có khổ Mà giờ mình đã có thân rồi Nó là cái pháp duyên sân của vũ trụ Nó tự nó có Thế thì là bây giờ phải thấy được Cái tính chất bất tịnh của nó Bất tịnh đây có nghĩa là bất an bất ổn Nếu không khéo Nó là cái nguyên nhân Đau khổ Nó đòi hỏi nhiều cách Nếu mình không hạn chế nó Mình không làm chủ được Nó đòi hỏi nhiều cách Thỏa mãn về sách về thanh về hương về dị về súc về pháp cho nó Là chết cuộc đời rồi Mà nó còn đòi hơn nữa Nó đòi quá hơn cái mà mong muốn yêu cầu của nó Thế thì nó làm cho tới Nó là biến thủ công quỷ Rồi thì Là Là bội tính Của những nhân dân rồi thì Tù tội rồi thì tử hình văn văn Là đều là do cái thân này Phải thấy cái tâm chất bất tịnh Đòi hỏi của nó Để mà hạn chế Cái sai lầm cái tội lỗi của nó Gọi là quán thân bất tịnh Cái thứ hai là Quán thọ thì khổ nha Cái này mà suy nghĩ nó rất là hay Chứ không phải là Phật nói Để mà nói đâu Thở khổ Nghèo cực Hoặc là đánh mắng Người ta đánh mắng chơi bới xài xé Mình làm những chuyện cực khổ Thở cái đó là khổ đá đành Mà thở lạc cũng vẫn là nguyên nhân của khổ Thở vui cũng vẫn là nguyên nhân của khổ Biết bao nhiêu người Có người nào mà trong khi mà thành lập gia đình Mà tưởng tượng rằng là mình Là có cái khổ sau này Vì cái ngày Mà lên xe qua Vậy mà cái thọ lạc đó Biết đâu là cái nguyên nhân Của khổ vô cùng vô tận Còn ai mà cái cặp tình nhân nào Mà nam nữ nào Mà ngon hơn cái công nương Diana Và Hoàng tử Charles Hoàng tử Charles Hoàng tâm quốc thích như vậy đó Mà cuộc đời có được gì đâu Khổ vô cùng Cho nên là buộc lòng mới là nấy qua cái ý nghĩ Đi làm từ thiện xã hội Do vậy mà được cái sự ái mộ Của nhiều người Trên bên cái mặt từ thiện thì cũng là cái an ủi Trước khi chết Công nương Nghĩa Na đây Chứ cũng là quán thọ Cũng là thọ thì khổ đây Rồi còn bao nhiêu người Tiền bạc sai hàng ngàn ngàn tỷ Là thọ nó lạc quá chứ gì Nhưng mà rồi cái đó Nó là cái hậu quả của nó là tù tội Là tử hình Vì cũng vậy đó Cho nên phải cảnh giác về quán thọ thị khổ đó nha Cái thứ ba là quán tâm là vô thường nha Cái tâm của mình đó Mình chưa có tin được nó đâu Bữa nay nó tỉnh thức Nó giác ngộ Chứ mai nó có thể u mê Bữa nay sáng suốt Mai có thể tối tâm đó Bữa nay là có thể trông sáng thanh tịnh Mà ngày mai có thể Là nó đi trên con đường tối tâm đó Gặp 100 ngàn lượm còn trả lại Chứ mà có khi nó tới 5 tỷ bạc Là có thể không trả lại đó Để là cái chuyện đó chỉ có thật Người ta có thể không tham 50 ngàn Có người vậy mà 100 ngàn Bỏ là hơi tiếc Có người không tham 100 ngàn Mà 10 triệu Mà trả lại hơi tiếc Có người 10 triệu trả lại được Mà hàng tỷ là chưa chắc Đã có trả nổi hay không Điều đó nói lên cái gì Cái tâm của mình bất ổn Vô thường đó Nó nhiều mặt lắm Cho nên cái người học đạo Là phải tư duy quán chiếu và phải đấu tranh Và dài đó Quán pháp vô ngã Phải quán vạn pháp Không có cái nào Có cái tự ngã Tự nó để thành ra nó Mà các Pháp đều là do nhân duyên hòa hợp mà hình thành Mà cái nhân duyên thì là trùng trùng vô tận Cho nên không có cái nào có cái sự bền dẫn Chắc chắn cố định gì hết Thấy được cái tính chất vô ngã của dạng Pháp Thì cái lòng tham của mình thì nó nhẹ lắm Cái người mà thấy được tính chất vô ngã rồi Là kể cả cái chùa mà bê tông là cả thước vậy đó nè Mà người ta còn thấy nó bở rẹp Đấy là sự thật Coi cái đà này là cái gốc như thế nào Nhưng mà những con mắt của cái người Mà người ta dần thấy là Là đương thể tức không á Ta coi cái đà bở rẹp Không nhầm gì Người ta không hề ham mê gì á Vì sao vậy Vì tạo rằng là thế vô bá tối nhân Uổng tác thiên niên kế Đời không có ai được trăm tuổi Mà có làm nó chắc đi nữa Là làm sao được ngàn năm Mà có ngàn năm đi nữa Mình chẳng có được cái gì trong cái vụ Nó chắc thêm là 100 năm Hay là 200 năm Còn cái ngàn năm thì nói gì chắc không được rồi Đi vô trong xã thú chơi Cái cầu Thị Nghè Hồ Pháp mới làm cầu Thị Nghè đó Cầu rất đẹp và bây giờ cấp không cho người ta đi Là vì sắt ở trong nó tự nó nổ Nó bung ra nó tấp ra Đi là xe chạy là thấp đấy Thế thì là bê tông cốt sắt Là Pháp làm đấy Và vẫn còn không có được thiên niên kế Nhìn thấy đó rồi Ta nhìn cái thứ mà chắc này là không ăn thua Chơi vậy ta không có gì ghê gớm lắm đâu Do vậy mà người ta nhẹ Nhẹ phêu Nhẹ phêu trong cuộc sống Không có gì quan trọng Bữa hôm tôi đọc cái này nữa Mà tôi mới là Vừa thương mà vừa tiếc Mà vừa Khóc khổ ngươi cười ra Nước mắt cười cũng được khóc cũng xong Tôi đã làm cái giấy Hiến sát Thì cái ông bác sĩ mà Chủ trương nhận sát Để cho sinh viên học mà mổ đó Xài đó Trời ơi Ông tài tình vô cùng Theo tờ báo đăng là cái người mà quốc tế Và còn phải phục cái tài Rất là giỏi Mà chủ trương cái vụ Mà nhận sát Nhưng mà Ông chết rồi mới là tệ Chưa nhận xác tôi Ông đã đi trước rồi Còn ai mà nhận cho tôi đây Nghe đọc báo tôi nhớ Đâu có sông Ba vậy ta Sông Ba Tài nạn Tài nạn xe cổ Tài nạn lưu thông Nhưng mà tôi đọc rồi tôi tiếc là Rất tiếc là nếu trong gia đình Mà hiến cái xác của ông Cho cái Cái chỗ sinh viên học tập là nó quý vô cùng vô tận Nhưng mà tội nghiệp cả là gia đình ta Người ta thương người ta đâu có cho À Nó khổ như vậy Cho nên là Là cái cho sát đó Bây giờ người ta đưa ra một cái phương pháp rất là dễ Giờ ai đó cứ đăng ký cho Người ta sẵn sàng nhận hết Nhưng mà sau đó Nếu mà lỡ có người nào mà trở quẻ Bảo rằng Tía tôi tôi không cho Thì người ta cũng sẵn sàng quan hệ Người ta thích xe trở về Chứ không đến nỗi gì cự nữ À chứ nhiều người Cho xác rồi Tao lấy mấy người con Nói ai lấy xác này Phải qua ngang xác tôi Phải bước ngang qua xác tôi Tôi đọc cái đó tôi cười bẻ bụng Đến đâu bây giờ này cứ cho Mà ta động viên là phải trong nhà Toàn cả nhà đều Bằng lòng cho Sau đó mà nếu mà ai còn Ăn năng còn tiếc là Ta vẫn Vẫn quan hệ ta trả về Còn nếu mà cho thiệt thì ta rất là quan nghiệp Ông bác sĩ rất giỏi, mà chết sớm là uống, uống cái tài nguyên của đất nước. Thế là quán thân tứ niệm sứ là 4 cái chỗ mà mình cần phải nhớ nghĩ đó. Quán thân bất tịnh, quán thợ thi khổ, quán tâm vô thường, quán pháp vô ngã, vạn pháp không có cái tự ngã. Hoàng vạn pháp rất là mong manh Rất là tạm bỡ Kể cả cái đà mà đúc cả Bề ngang bốn tất Về cao một thước này cũng không có gì chắc chắn đâu Cái năm chiến tranh ở cái chùa Linh Sơn Ở Tiểu Cần, Trà Vinh á Bốn cái tháp gần xung quanh Một cái bơm nó sát ngay đến giữa rồi Nó bưng bốn cái tháp nó quăng ra bốn chỗ Cách hai chục thước Mỗi cái cách nhau hai chục thước Bốn cái tháp đứng gần nhau Do vậy cho nên tháp xe măng vậy Đúc lan can bằng sắt Đầu vậy có chắc gì ở đâu Cho nên là phải quán pháp Vô ngã từ cái chỗ đó Cho nên là không có gì quan trọng hết Các vị Là cái ngày mà mình từ trần rồi mà Cho sắt cũng được Siêu cũng được Trôn cũng được Sao dễ dàng chừng nào Thì càng tốt chừng nấy Không có cái gì bền đâu Đừng có quan trọng quá Cái ngủ hứng thù hư không khứ lai này Để rồi mình Nó trở thành ra cái thân bất tịnh Nó là nguyên nhân của đau khổ của ưu tư Cái thứ hai là quán tứ tính cần Tứ như ý túc Rồi ngủ căng Rồi phát triển ngũ lực Rồi tư duy Thất bộ đệ phận Thất bộ đệ phận này Hổng có giảng kỹ rồi Trạch pháp trinh tấn Hỷ kinh an niệm định xã Thật hành bác chánh đạo Xin nhắc với đại chúng Là bác chánh đạo này rất là cần Trong đời sống của chúng ta Trinh kiến Tức là cái hiểu biết của mình Nó phải dựa vào cái cơ sở Không có mê tính dị đoan Không có quyến hoặc thần quyền Thì được gọi là tránh kiến Tránh tư duy Là cái tư duy của mình Nó cũng phải dựa vào Cái chân lý Cái sự thật của cuộc đời Tránh ngữ Tránh nghiệp Chính nghiệp là cái nghề làm ăn Cái nghề nghiệp làm ăn Mình nên Đừng có lợi kỷ mà tổn tha Thì trong Đạo Phật tôi gọi là Chính nghiệp, lợi mình mà lợi người Chính niệm Chính mệnh Chính mệnh là cái đời sống Trong sạch Cuộc sống trong sạch Chính tinh tấn Tránh niệm, tránh định Trong này cái tránh niệm cũng để ý Người mà kích khởi được cái tránh niệm Trong tâm hồn mình, trong cuộc sống Thì giống như cái nhà của mình có người trực Coi nhà Trong nhà mà có người coi nhà, có người trực Thì những cái người tránh hay bất tránh Đi ngang qua Đi vào nhà hay không vào nhà Mình đều thấy biết được Và người khách nào Nên cho vào nhà tiếp Người khách nào không nên cho vào nhà để tiếp Thì cái người coi nhà Cái nhiệm vụ như thế Mà con người để tự Phật Mà có được cái tính niệm Thì nó có được cái lợi đó Cái ý nghĩ đó tốt Thì mình phát triển ý nghĩ đó Không lành thì mình chẳng đứng nó đi Cái thấy đó vui Thì mình nên nhìn Nên xem mà cái thấy đó nó sanh ra Nguyên nhân đau khổ thì mình nên bỏ đi Cái nghe đó mà Đem lại sự an lạc thì nghe Còn cái nghe mà nó đem lại sự rắc rối Sự buồn phiền thì bỏ nó đi Nghe là cái thấy nghe Người ném xuất biết đều Lấy cái trách niệm mà kiểm tra Cái nào mà nó Nó có thể sẽ đến cái hậu quả không an lành Là mình hạn chế nó Và mình cắt đứt Cái thấy cái nghe Cái ngửi cái nếm cái xúc cái biết Bất an đó Mà làm được việc đó là Phải có tránh niệm thôi Cho nên tôi xin đề nghị Đại chúng nên để ý có tránh niệm Có tránh niệm giống như là Là cái nhà có người giữ nhà Tránh niệm là tránh định là cái chốt là tránh định Tránh định đó thì tôi sẽ nhắc đại chúng là Là đừng có tìm cái pháp môn thiền định Tu thiền chỗ này chỗ kia chỗ nọ Người ta nói nhiều thứ quá đi Mình đi tìm hoài Mà cũng khó lắm Trong cái lúc mà học kinh như thế này nè Mà nếu mà Trong chúng để ý Mà tìm tòi Mà tư duy Mà tư duy cái nền này đó Mà trong cái lúc mà các vị Mà yên tĩnh mà tư duy đó Là coi như là các vị Đã có chứng định rồi Tư duy một cái đề tài Một cái vấn đề của Đạo Phật Nó hiến lộ Cái chân lý Cái ánh sáng của trí tuệ ra Thì đó là chứng định được rồi Cái định này để sanh ra trí tuệ Mà trong cái lúc mà yên tĩnh Mà tư duy mà nghĩ ngợi Chính tư duy là nghĩ ngợi trong yên tĩnh Mà nó sanh ra trí tuệ Thế thì là định như thế là được rồi Chứ còn cái tìm ra cái định mà thiền định Mà người ta dạy nó nhiều thứ lắm Là các vị có thể bị cực khổ lầm lạc Mà không có thành công Trong kinh điển kinh nào cũng có dạy về tránh tự duy về tránh định Và cái mà nên hết sức để ý Là trong lúc mà thiền định là không được thấy Một cái gì mà mình đam mê Trong đó kể cả thấy cái cõi gọi là cực lạ Cũng không được Cực lạc đó là giả là giỗng đó Trong cái lúc mà mình ngồi Mình gọi là mình tu đỉnh đó mà Mình tư duy Tính đỉnh tính tư duy Mà mình nghe tiếng nói của ai đó Cũng không được tin Cái thấy cái nghe Hình ảnh màu sắc Cảnh giá đẹp đẽ gì đó Cũng không được chấp Không được tin Chỉ có cái tính định mà nó phát sinh ra trí tuệ Mà nhận thức được cái chân lý Để cho cuộc sống của mình Không lầm lạc về thân và khẩu dĩ Thì cái định đó là cái định thật sự Là chánh đó Tư duy như thế là tư duy chánh Mà định như thế là định chánh Nghe kinh học đạo rồi Là về mà tư duy Mà tỉnh lự Tỉnh lự tức là định đó mà Mà nó phát sinh trí tuệ được Đó là tâm định Còn như là hồn mà nó đi Nó thấy chỗ này chỗ kia Đó là cái sự ảo Cái sự tưởng tượng của mình mà ra Cái đó để ý Đừng có theo cái đó Còn Bồ Tát ở trên mây Mà đến với mình Nó cũng không tin Bồ Tát đó Không tin Bồ Tát đó Phật ở trên mây Trên trời nào nó đến với mình Cũng không tin Phật đó Là bởi vì mình vừa hiền Vừa thánh Vừa tu đà hoàng Vừa tu đà hàm Bích chi Phật Bồ Tát và Phật Cũng đều là Mình đây Mình giác ngộ tới cỡ nào Cái nhận thức chân lý của mình Sống như chân lý tới cỡ nào Để ý cái đó mà theo dõi cái đó Thực hiện những cái điều trên Thành giả sẽ có Cõi Phật trang nghiêm Mà không cần chất liệu Vàng, bạc, lưu ly, pha lê, sa cử, xích châu, ma não Không cần dùng Cái chất liệu thất bảo để Mà trang nghiêm mà xây dựng Đó là thâm nghĩa Của câu trang nghiêm Phật đổ Giả tức phi trang nghiêm Thị dân trang nghiêm Gọi là trang nghiêm Phật đổ Kỳ thật không có trang nghiêm gì hết Mà gọi là trang nghiêm Vậy thôi Tức là Là sử dụng cái tâm Vấn đề nhiều ít lớn nhỏ cũng vậy Thành giả bác nhã ba la mật Luôn luôn Trong tỉnh thức Tỉnh thức tức là Là có trích niệm đấy Cho nên khi nhận thức một sự vật Có phân biệt lớn Nhỏ Rất lớn hay rất nhỏ Nhưng hình dạ hiểu rằng lớn là lớn Đối với cái nhỏ nhỏ Rất lớn là đối với cái khá to Cho nên dù là rất lớn Nhưng cái lớn đó phải hiểu là Cái lớn trong vòng tương đối Hiểu như vậy Bồ Tát sanh tâm vô sở trụ Vì trụ thì tự khắc đã sai lầm Sắc thanh hơn vị súc pháp cũng vậy Chúng là đối tượng của lục căng Là pháp nhân duyên sanh Hãy nhìn sự mật hiện tượng Bằng bác nhã ba la mật Và luôn luôn thức tỉnh rằng Ưng vô sở trụ như sanh kỳ tâm Nên sanh cái tâm đừng dính gián Chứ trụ đây có nghĩa là dính gián Nên sanh cái tâm đừng dính gián Đừng dính gián nơi sắc Đừng dính gián nơi thanh Nơi hương, nơi vị, nơi sốt nơi Nói pháp Đó là người bổ thí Cô đạo Phật đấy Tất cả một thứ mười Người đệ tử Phật phải làm gì Để có được Phước Đức nhiều Đây là tới vấn đề Phước Đức Và Vấn đề Phước Đức đây Vấn đề Phước Đức Vì ai cũng Người đệ tử Phật bắt đầu phát tâm tu hành Ai cũng cần Phước Đức lắm Cũng muốn làm chuyện Phước Đức lắm Nhưng mà nếu mình chấp có Phước Đức Là coi như mình bị kẹt vào cái ý niệm chấp đó Mà không tìm Phước Đức ở đâu cho có Đức Phật bảo tôi bồ đề ông hãy tổn tượng Nếu số sông hàng nhiều bằng số cát của sông hàng Thì số sông hàng đã là nhiều vô số kể Nói đến số các của những con sông hàng kia Thì quá là vô lượng vô biên Dược ngoài con số tính toán suy lượng Hoặc dùng con số Số các của sông hàng đã là nhiều rồi Mà còn lấy cái số các sông hàng đó Mỗi một hộp cát vậy đó Ví cho một con sông Thế thì nội cái số sông đó là Không đếm tính được rồi Còn cái số cát của những con sông kia Thì còn nói ngôn từ nào mà nói cho được Nói cái ý này là để nói lên cái sự nhiều quá mà Thật giải tiếp tu bò đè như lai nói thật cho ông biết Nếu có thiện nam thiện nữ nào Đem thất bảo Chưa đầy cõi tam thiên đại thiên thế giới Nhiều bằng số các Của những sông hàng kia Đem dùng làm cái việc bố thí Người này được phúc đức rất nhiều Tất nhiên là có phúc đức nhiều Chứ không phải là không Thất bảo mà đầy Tam thiên đại thiên thế giới Mà tam thiên thế giới thì nó nhiều Như số các của những sông hàng kia Để đem làm việc bổ thí Thì tất nhiên là cũng có lợi ích Chúng sanh cho nên phước đức cũng rất nhiều Nhưng này tôi bồ đề Nếu có thiện nam thiện nữ nào Thọ trì đọc tổng kinh bác nhã ba la mật Rồi giảng nói cho người khác Nếu không được nhiều Thì chừng bài kể bốn câu Phước đức của người này Nhiều hơn người bố thí Của cải trước À Là vì sao vậy Là vì Đây là tôi nói ví dụ nè Hóm lại đây Có nhiều cái đoàn Mà đi cứu trợ Bảo lục ở miền Tây Đi một lần Một xe tải Hai xe tải cũng có Mà tiền mà hàng trăm triệu Hai ba trăm triệu cũng có Thế thì đi một thế dạy Phước Đức Rồi lớn lắm Phước Đức nhiều đó chứ Nhưng mà đây mới đây Mới tức thì đây Rồi cộng với cái tôi nghe hôm nay Đi bố thí về Cái đầu Nó Nó đau khổ Nó quần quật Nó nát Bấy hết trơn hết rồi À Để bố thí rớt mấy xe ngang Mà về cái đầu mình cũng được an Không an là vì sao Nó có nhiều cái không an lắm Về phần chủ quan của bọn mình Đi bố thí Thì mình bố thí có chừng Mười triệu mà mình đi cả trăm người Cả hai trăm người đi chơi thế mà Thành ra nhiều người quá Mà cái số tiền không có bao nhiêu Đó là Mình đi tới nơi Thì cái người nhận được Thì ít Mà cái người mà đi Là hỗ trợ này Nó nhiều quá Thành ra coi nó kỳ Coi nó kỳ Cho nên nó sinh ra buồn Rồi còn một cái Làm cái gì có thí nữa Sẵn đây tôi nói cái này Bà con ta để ý nha Tôi có nghe rồi Đây là sự thật Bà con mà muốn cho Quần áo cũ Người ta Mình bố thí cho người ta mà Thì mình tự thân Mình phải giặt đàng hoàng Rồi mình phải úi cho thẳng Nếu cần có vụ thôi Mình là khà vô một cái Để mình đưa ra Mình đưa người ta Ta bận mới được chứ Trời đất ơi có những cái bao Mà bỏ đâu hồi nào đâu Hai ba bốn năm tháng rồi về sổ ra Mà cái nó bay mù mịt cái người Mà sổ cái bao ra nghĩa là khẩu trang không có Để mà bịt cho kịp Phải chạy đi mấy thước đứng ra xa Bồ ơi Bố thí làm vậy là không có nên đâu Không nên Rồi lâu nay có những người Trong này có những vị phát tâm ta giặt Đem về hết rồi ngồi Hai ba bốn năm người mới giặt lại Xếp lại, đó tội nghiệp không Thì thôi thì chi bằng mình có Năm bộ ba bộ gì đó là con cái gì đó Biểu tụi bay giặt cho tao Rồi là đàng hoàng cho sạch sẽ Rồi khô rồi ủi cái đi Nhà tiện nghi mình có mà Cho người ta cho tao bận được Thế thì là đi làm cái việc bố thí nha Nó có sẽ sân ra nhiều cái phiền não đó Mà nếu mà Mình bố thấy mà cái tâm mình không lành Không an, gọi là phước đức là phước đức sao Phước đức là nó đem lại Cái sự an vui, cái sự thanh thoát Cái sự thoải mái của tâm hồn nó nhẹ nhàng Mà ở đây nó sân phiền não Thì làm sao gọi là phước đức được Rồi còn nữa Đi tới nơi Chính quyền họ đâu có làm sao Mà họ dẫn mình vô trong cái chỗ khó khăn được Thế là người ta nói thôi giờ là các vị đưa đây cho tôi Mà đưa thì mình không muốn chịu Mình muốn đưa cho tận tay Mà đưa tận tay á Tiền bạc cũng như đồ mình kiếm nhiều quá Mà mình đưa tận tay Mình lại nghi không biết người ta có đưa đúng Cái đối tượng giống như mình muốn hay không À Trong khi cái thiện chiếu của mình nghe Mấy ngàn tỷ mấy ngàn tỷ vậy Mình đóng được mình đưa tiền mình muốn cho người ta Trong khi đó nhà nước ta tính mấy ngàn tỷ đó Chứ thật là có trường học nè Có cục điện ngã nè Có cầu sập nè Có bờ đe lỡ nè Người ta mới chi hết bao nhiêu chục ngàn tỷ Thế thì là mình đưa cho Cho cái người có trách nhiệm đó mà Thì người ta làm thì là nó mới là trúng với cái ý Của người ta báo cáo mấy ngàn tỷ Còn mình mình tưởng nó tốn mấy ngàn tỷ Thì mình đưa ngay trực tiếp cho những người bị nạn Thế thì là Nó không ăn khóc nhau trong cái ý nghĩ Do đó mà về mình không có được vui Cho nên đi bố thí Mà về là mình buồn Mà nếu mà buồn thì chở 3-4 xe Mà trong đầu mình buồn thì cả đó Gọi là Phước Đức thì Phước Đức ở đâu Cho nên có vấn đề mà bổ thí Mà được Phước Đức ở đây đó Là nói kinh cho người ta nghe rồi Đó là bản thân của mình an lành Không sao nói hết được Nó thanh tịnh không sao nói hết được Và những cái người mà nghe được cái Pháp Bác Nhã Ba La Mật này Người ta ưng vô sở trụ như thanh tị kỳ tâm rồi Người ta cũng an lành không sao nói hết được Thế thì cái quả an lành đó Thanh tịnh đó giải thoát đó Nó biểu lộ ra cái đó là cái thành quả Của Phước Đức Còn đây mình chở đi 5 bái xe mà về Mình không có được vui Không vui trọn vẹn Thế thì là cái Phước Đức đó nó hữu hạn Nó kém hơn cái Phước Đức Mà truyền bá giảng nói Thọ trì đọc tụng kinh bác giả Là cái ý nghĩa đó Ồ Có những lần đi như vậy Có nhiều người về buồn lắm đó nha Nhưng mà mình cũng phải thông cảm Ở địa phương người ta làm sao Nếu mà mình tin là mình đưa Địa phương rồi địa phương từ từ Nó mới kêu những người ở xa Và đường xe hơi của mình vô không được Ta kêu người ta cho chỉ có cách đó thôi Mà nếu mà mình chưa bằng lòng tin được cái đó Mình giao lại là Mình đau khổ là chưa biết ai đúng Và chưa biết ai sai Do vậy cho nên bố thí thất bảo Không bằng bố thí Bát nhã ba la mật Những cái lần mà đi ra tới Sapa Rồi ra tới là Là Lạc Sơn ha Đi kỳ kỳ ở miền Nam này ra đó mà Nó cũng có những cái buồn Vui lắng lộn tương tự như vậy Thành ra là tôi nói Cái này là các Phật tử để ý Trong đó Có cái việc mà cho Cho quần áo Nên làm ở nhà chút là cái nhà của mình Em Úc rồi đó Biểu nó làm cho đàng hoàng Cho ông nên sách cái Cái nhồi nhồi nhồi nhồi Yên ấm mốc meo không Tôi tính thẳng tôi cũng có cho quần áo Mà mỗi lần nào tôi cho là phải giặt đàng hoàng Ủi thẳng giống như mình mặc Rồi mới đem cho Con mà không làm được vậy là chưa cho Đồ ăn cũng vậy Cho cái đồ ăn mà mình phải ăn được Ăn ngon thì mới cho Còn cái mà mình nhấm mình không ăn được Mình chê mình bỏ là không hề cho Phải tập như vậy Thì mới đúng cái ý Bố thí của Đạo Phật Nó mới có phước Mình không cho đâu có sao Mà mình cho Ta gọi là Là cái của cho Không bằng cái cách cho Tổng ngữ ta có câu như thế Cái cách cho Thể hiện tâm lòng Cho nên giúp cho giáo pháp Giúp cho của cải vật chất Đem lại sự an vui hiện tại Trong cuộc sống gia đình giúp cho giáo pháp Phật Hiểu biết chân lý sẽ đem lại an vui giải thoát giác ngộ cho hiện tại và tương lai Theo giáo lý Phật Hành vi của con người trong hiện tại Cả tương lai Vật chất dính diễn tồn tại khách quan trong quá trình vận động sanh diệt diệt sanh của nó Con người là một cái dạng vật chất Ngủ quẩn hợp thành Con người cũng vĩnh viễn tồn tại Cũng theo cái quá trình vận động sinh diệt diệt sanh Nhưng con người khác và vận ở cái chỗ là con người có tạo tác hành vi Hành vi tạo tác thiện ác của con người sẽ là một cái dẫn lực Hấp dẫn con người đến cái hậu quả an vui hay là sầu khổ Cho nên là ngũ quẩn phù hư không khứ lai Thân ngũ quẩn Tở như phù vân tụ tán Hợp rồi tan trong vũ trụ bao la Sự việc sanh sanh việc vô cùng Nó hiện hữu trong Thời gian vô tận Để cái đó để mà đừng có sợ Đừng có sợ mất Đừng có sợ chết Rồi không còn gì Nghiệp nhân thiện ác Quả bác khổ vui Hấp thụ nhau trong cái định luật Đồng khí tương cầu Đồng thanh tương ứng Theo giáo lý Phật Vạn tượng vật chất và con người vật chất Cùng có chung Một cái bản thể chân như Cái tánh chân như tác động vào Vạn tượng vật chất gọi là Pháp tánh Mà tánh chân như tác động vào con người Vật chất gọi đó là Phật tánh Tánh chân như Duy Thức Học Còn gọi đó là cái tánh thắng nghĩa Cũng gọi là thực tánh của Duy Thức Học Cho nên đại chúng nhớ câu này là Chư Pháp Tùng Bản Lai Thường tự tịch Việt Tốt Cái chữ chư Pháp đó nó có hữu tình và vô Vô tình đó nha Cái tính thanh tịnh bản nhiên của hữu tình Thì gọi là Phật tính Mà cái tính thanh tịnh bản nhiên của vô tình Gọi đó là Pháp Pháp tính À Nên nó mới ăn qua đây rồi Giúp cho cổ cải vật chất Dù nhiều vô lượng vô biên Nhưng sự giúp đỡ đó chỉ trừ được khổ thân cho con người trong giai đoạn Với giáo lý Phật nếu con người chỉ biết hưởng thụ dục lạc cho thỏa mãn Hả hê trong hiện tại mà không gieo cái hạt giống lành Trong cái nhân tốt là một thiếu sót lớn lao Theo giáo lý Phật chất không có nghĩa là đoạn diệt Cũng như Phật chất có hư hoại Nhưng hư hoại không có nghĩa là dính diễn tiêu ma Hướng dẫn cho nhiều người nghe học bác nhã ba la mật Là gieo vào lòng người ta cái hạt giống bồ đề niết bàn Để có ngày đôm bông cát trái Thế cho nên phước đức của người làm việc bố thí Của cái không bằng Không thể sánh bằng cái người mà bố thí về pháp bác nhã ba la mật Hết giờ Đọc cái này đã chúng đế ý cái này đây Chương trình bố biến Thầy nguyện đổ Vì náu vô tầng Thầy nguyện đoạn Quá môn vô lượng Thầy nguyện học Bậc đạo giữa thương thể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