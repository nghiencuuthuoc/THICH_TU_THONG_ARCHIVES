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Nam Mô Bồn Sư Thích Ca Mưu Ni Phật Nam Mô Bồn Sư Thích Ca Mưu Ni Phật Nam Mô Bồn Sư Cảm ơn Nghiên cứu và học Bộ Kim Kim Cang Bát Nhã Ba La Mật. Hôm nay là kỳ sáu. Tới cái mục thứ tám là vấn đề chứng đắc trong Đạo Phật. Người Phật tử phải hiểu như thế nào. Xin đại chúng lưu ý Thường thường thì ai tu thì cũng rất là mong Chứng được cái đạo quả gì đó Và đắc được cái pháp môn tu tập nào đó Hoặc là đắt được cái Cái quả vô thượng bồ đề Hoặc là đắt được cái vô thượng nước bạc Mình đưa cái đó Thế thì nó trở thành ra cái đối tượng Cái mục tiêu để cho mình mong cầu Mà thông thường thì tâm lý ai cũng vậy Người ta học thì người ta mong cầu ra trường Để người ta làm kỹ sư, người ta làm bác sĩ Cái điều đó là đúng thôi Người ta làm ruộng Người ta mong cầu cái ngày có lúa Thì đúng thôi Ngày thấu hoạch Đó là tục đế Thì nó rất là đúng Nó xuyên năng cần cầu Người ta làm, người ta mong để dành tiền bạc Tích lĩ để có sự nghiệp khá giả Sau này, lúc tuổi già Nó đúng thôi Trong đồ Phật gọi là tục đế Mà tục đế thì cái hy vọng Cái mong cầu như vậy là đúng Nhưng mà về cái đạo lý Bác nhã ba la mạch tức là cái trí tuệ Đáo biên ngạc này trí tuệ cứu cách này Mà mình để cái tâm mong cầu là Nó lại hạt hành là không đúng Cứ người học Phật Bất cầu chân Bất đoạn giọng Liễu tri nhị Pháp Không vô tốt Cái người học Phật không được phép cầu chân như Cũng không có ý là Là giấc trừ vọng tổ Bởi vì chân như và vọng tổ hai cái Mà học theo cái ký tuệ bác nhã này là hai cái đều không có hết Cho nên cầu chân như Chân không có tướng mạo Thì lấy chi Để mà mình cầu Để mà mình Chân bất lập Dòng bổn vô Chân không có tướng mạo Lấy chi để lập Còn viết dòng trừ dòng Dòng thì không có chân Đã làm vong thì không có chân Thì tìm dòng ở nơi đâu Liệu truy nhị pháp không vô tướng Chân và dòng hai cái pháp đó Chân không có Có thước mạo Mà chân mà còn không có thước mạo Thì vọng thì nó đã không chân Thì nó mới là vọng Thì tìm nói đâu cho có được Vì vậy cho nên cái ý niệm Mà đoạn giọng, diệt giọng Để cầu chân như Cầu bồ đề nước bàn là một ý niệm sai lầm Cái bác nhã bà la mặt đa là nó sâu như vậy đó Do vậy cho nên hôm nay ta học cái vấn đề Chứng đắc trong Đạo Phật Người Phật tử phải hiểu như thế nào đây Chứ cầu được đạt tới cái chỗ chứng đắc là không có rồi Cái chỗ gọi là chân như đó Chân bất lập mà Chân không có Có tướng mạo Thì lấy chân đâu mà để lập Để mà mong cầu Một vòng thì không chân tìm vòng ở nơi nào Đó là vòng Là đương nhiên là nó đã không chân rồi Thì tìm sao cho ra Cho nên cái cách tu của Đạo Phật Là Không được cầu chân như Mà cũng không có ý niệm dịch dọc Mà chỉ cần có trách niệm Cần có trách niệm Cô nói ví dụ như là Người ta gọi là tam độc thủy bào hư sức mọc Ngũ quấn phù hư không cứ la Tam độc thủy bào hư sức mọc Thật tính vô minh Thật tính của vô minh là Phật tính. Thẩm mê thì vô minh nó tác động, nó hoành hành mà giác thì là không làm sao mà tìm có tam độc, có tham sát si. Vì nó là văn cho nên nó không có thật. Cho nên là dũng ý mà giết nó thì nó sinh ra một cái sự bực bội, phiền não nữa, không có lợi gì hết. Thành ra học thế hệ tư tưởng bác nhã này nó sâu sắc để ý như vậy. Mong cầu chân như không được, bỏ ra cái ý niệm đó. Mà dung tâm mà giấc mộng cũng không nên. Thành ra cái này nó rất là tế niệm. Cho nên là vì mặt tục đế thì mong cầu chứng cầu đắc thì chuyện đó là chuyện bình thường, không thể rầy, không thể quá trấp người ta được. Nhưng mà đó là cái bước giai đoạn 1, giai đoạn 2 Tới cái giai đoạn cao của giai đoạn 3 đó Là cái lúc mà mình trở về Tới cái chỗ mà mình gọi là chân như đó đây Thật ra thì nó là cái vốn có của mình từ lâu rồi Thế mình qua giải hết những cái phiền não Cái vô minh cái mộng là tự mình trở về Với cái tính thanh tịnh vốn có của chính mình Mà thôi cho nên không có cầu cái gì cả À cái ý của ta là vậy đó không còn đắc không còn chứng là vậy đó nói rằng chứng chứ kìa thật mình chẳng có chứng gì vàng của mình là vốn là vàng vốn thứ 9 rồi tại vì mình làm rớt tới chỗ dơ dái thật ra mình lưng cái miếng vàng lên mình không thấy nó là vàng mình thấy giá trị là vàng của không thấy màu vàng của vàng không thấy giá trị của vàng thế thì mình đem mình ngâm mình rửa bình kỳ mình cỏ nó hiểu lộ là vàng là thật sự là mình có được gì hơn cái vàng vốn thứ 9 của mình đâu Cái công lao kỳ cọ thì có Có kỳ cọ, có rửa, có chùi thạch Nhưng mà không phải vì chùi rửa đó Mà vàng nó mới có giá trị 500 ngàn lượng Không phải Tự nó 500 ngàn rồi Dù nó rớt ở dưới Như cái chỗ dơ dáy Chỗ bụng xình, chỗ keo sân Quấn quanh nó Mất đi cái chất sáng Cũng vẫn là vàng cơ mà Nói do vậy cho nên là Cái công lao kỳ cọ Thì đó là chẳng qua là tại mình làm rớt Mình phải trị cỏ Mà chùi rửa nó vậy thôi Tại nó chùi rửa nó hết Như cái dơ dái, cái dơ bẩn Thì nó hiển lộ ra cái bản chất của nó Mình tu hành cũng vậy Mình quá giải, mình ngăn chặn Rồi cái phiền não vô minh của mình Thì tất cả ngày mà nó hiển lộ Cái vật tích của mình ra là Không có cầu mong gì hết Không ai cho, không ai mang, không ai tặng gì hết Cho nên mình khởi ký niệm Mà mình cầu, mình mong Để mình chứng mình đắc là mình sai rồi Nó làm cho cái tâm mình bị chướng ngại Đau khổ gì cả đó Kẻ chấp có sẽ khổ đau gì có Người chấp không sẽ Sẽ đau khổ bởi không Phật bảo tu Bồ Đề Ông hiểu thế nào Những người Chứng đắc Tứ quả thanh văn Có thể nghĩ rằng Chính mình đã chứng được Tứ quả thanh văn chăng Ông Tôn Bồ Đề thưa rằng Bà Thế Tôn không thể Theo con hiểu Cái quả Tô Đào Hoàng Là người được cái quả Tô Đào Hoàng là người được quả nhập lưu Nhưng thật ra không có nhập vào Đâu cả Tại vì Nó không có nhập Không có dính mắt Với sắc, với thần, với hương, với vị Với chúc, với pháp cho nên gọi là Tu Đà Hoàng vậy thôi Đó là quả thứ nhất Tư Đà Hàm là người được cái quả Gọi là nhất lai Nhưng mà thật ra là chẳng thấy có Ván lai Cho nên gọi là quả Tu Đà Hàm An Hàm là người Đó là quả thứ hai Quả thứ ba là An Hàm là người được cái quả Bất lai Nhưng mà thật ra họ không thấy có cái tướng bất lai Nó gọi họ là người Anaham. Thế vì học cái chương này là nên để ý là học cái tứ quả thanh văn. Thanh văn nó có bốn quả. Mà đi vào Đạo Phật thì dựa trên cái tứ quả này. Mới được gọi là cái người nội thạm. Còn như dưới cái tư quả này Ta gọi là ngoại phạm Tức là phạm phu mà phạm phu Bác đĩa phạm phu Còn vào được cái dòng thánh này Ta gọi là nội phạm Mà cái người nội phạm Phạm phu mà ở bên được kích nạp vào Vào cái bực hiền thánh đó Là phải là quả tu đạo hoàng trở lên Tu đạo hoàng là quả thứ nhất Tu đạo hàm là quả thứ hai A-la-hàm là quả thứ ba A-la-hớn là quả thứ tư Đó là bốn cái quả đó Mới được kết nạp vào Dòng dõi của Hiền Thánh Cho nên là cái Đạo Phật Nó chỉ có tan thừa Phật khai thị phương tiện có tan thừa thôi Là cái quả gì Thanh Văn Thừa đó nè Bốn cái quả mà vừa nói là thuộc về Thanh Văn Thừa Cũng gọi là Tiểu Thừa Cái quả thứ hai là cái quả gì Bích Chi Phật Cũng gọi là duyên giác thừa Cũng gọi là trung thừa Duyên giác thừa cũng gọi là trung thừa Cái địa vị mà chứng đắc là bích chi phật Còn cái địa vị thứ ba Cái thừa thứ ba là Bồ Tát thừa cũng gọi là Đại thừa Cái địa vị tối cao Chứng đắc của cái thừa đó là Vô thượng Bồ Đề Là thần Phật Thì trong Đạo Phật chỉ có 3 thừa thôi Tam thừa đã được kết nạp vào Trong hàng hiền thánh Của Đạo Thật Nhưng mà tỉnh thoảng Các Phật tử mà nghe Có các thầy mà có giảng tới ngũ thừa Tức là cái đó là do Mình triển khai thêm ra Để mà mình an ủi Giống như trúng số Thêm ra cho lẽ là Cái số đó không có trúng Nhưng mà giờ cái số độc đắc Nó sai có một số Và ra an ủi cho nó An ủi trúng được mấy trăm ngàn Chứ lẽ ra cái số đó không có trúng gì hết Thế thì là cái thiên thừa với cái nhân thừa Thì nó không phải là cái đường lối của Đức Phật Đức Phật không có chủ sương dạy ngang cỡ đó Nhưng mà bây giờ phải cho ta an ủi chứ Nước biển thần Atula uống là cả nửa biển Mà còn đủ sức cung cấp Thì há gì mũi mồng mà không cho nó nhâm nhi Được chức lĩnh hay sao Do vậy cho nên là lẽ ra Giáo lý của Đạo Phật là dạy hàng tứ quả Thành văn trở lên Nhưng mà bây giờ người ta không có nhân dương Chưa có điều kiện tu ngang cả đó Thì chẳng lẽ phạm phu Hàng trời không cho người ta được Cái lợi ích nào hay sao Vì vậy mà nó mở rộng ra Thành ra có thiên thừa và nhân thừa Cho nên nó thành ra ngủ thừa Chứ kỳ thật là Đức Phật ra đời Là đường lối lập trường Ngay từ đầu là chỉ nói tam thừa thôi Như Nhất Phật Thừa có hướng như Thừa, nhược nhị, nhược tam Đó là Kinh Tháp của Á Phật ra đời chỉ nhằm nói lên Nhất Phật Thừa Chứ không có Thừa nào khác để gọi là Nhị Thừa hay Tam Thừa Nhưng mà từ trước tới nay 3, 40 năm như Lai vẫn nói có Nhị Thừa, có Tam Thừa Và đi tới Nhất Thừa Đó là phương tiện của như Lai Chứ mục đích như Lai ra đời là chỉ nói Nhất Thừa Nghĩa là mọi người là Phật Cho nên mọi người tu Thì mọi người đều thầm phật được hát Mọi người là Nếu như là vàng y Mà dù có lưu lạc Có bị trông mùi trong cát Trông phong trong bồn trong đất Nhưng mà nếu mà lưu lạc Có điều kiện rửa chui Thì mọi cái thứ vàng đó Mọi cái thỏ vàng đó Đều giá trị giống nhau Cho nên chỉ có giúp thừa thôi Không có thừa nào khác Thật tu là thật thật Nhưng mà vì nói như vậy Thì có những người Căng cơ thấp kém Ta nói tới cái đường người tu như vậy Ta thấy khó khăn Phương tiện ta chia ra làm Làm làm làm ba trận Đây là Hà Nội đi một lần tiền ta đi không nổi Cho ra Nha Trang nghỉ một chập Nghỉ đó rồi ta làm Gì đó ta làm thư làm mướn gì đó Rồi ta kiếm thêm mấy tiền Ta ra tới Huế ta nghỉ ra trận Nghỉ trận thời gian 5-3 tháng gì ta làm Rồi kiếm thêm mất tiền đi ra Hà Nội Đi thẳng lên Lạng Sơn Tham quan đất nước Thế thì là chưa ra tình trận Nhưng mà mục đích là người nào muốn biết đất nước Việt Nam Là phải đi một loạt mọc Là từ Mũi Cà Mau cho tới Hải Hữu Nghị Quang Chứ không có Có phải cần phải có cái cảnh nào hết Nhưng mà tại vì người ta không có đủ sức khỏe Tại vì người ta không đủ tiền Cho nên cũng chưa ra tình trận Tới Già Trang nghỉ, tới Quế nghỉ Rồi mới ra Hà Nội mới đi Lạng Sơn Thành ra để ý cái Về dân tử thừa ở đây là bắt đầu là nói về phân văn Học cái này phải học kỹ như vậy Thì mới thấy cái Đạo Phật Đạo Phật không có chứng đắc cầm lưng Nhưng mà cái tiêu chứng mà chứng đạo quả tu Đạo Hoàng Tôi xin nhắc lại Đạo Chúng Nó không phải khó ghi gớm gì hết Có thể dễ chứng không có gì khó Nếu mà người bậc tử mà Cang đảm mà cương nghị Mà quyết tâm nhận thức chân lý Đừng nghi ngờ Thì nghe một bài giảng kinh Có thể các vị trí quả tu đào hoàng được Vị quả tu đào hoàng là cái tư chứng của nó là Với đời thân kiến Cách dịu nhất phát chưa Còn tin một đấng chúa tể Một đấng thần linh Một đấng thiên nhân kháng tạo nữa hết À nếu hết là một điểm rồi Các vị có tin rằng là cái thân này Chết rồi bị quỷ sứ dân dân hành hạ hay không À nếu mà các vị tin là các vị không có điểm đó Không phải là quỷ sứ dân dân có quyền Bắt bớt ai để hành hạ hết Nếu mà cho rằng mình còn có cái linh hồn Mà để bị quỷ sứ dân dân bắt bớt hành hạ Đó là mình lạc vào thường kiếm ngoại đạo rồi Thế thì là không tin quý giới dân dân gì hết Để cho mình tránh được cái thường kia Các vị có tin rằng là Cái phần này chết rồi là dính dính tiêu ma không À nếu mà các vị tin rằng tiêu ma dính dính Là các vị đã rớt vào đoạn kiến ngoại đạo rồi Không được Mà các vị phải tin rằng cái phần này là Do ngũ quẩn do phát đại Cấp hợp lại mà nó duyên khởi Mà nó thành ra khi nó chết đi Nó cũng tan rã vào trong tứ đại Và thất đại và ngủ Rồi đầy đủ cái điều kiện Thì thất đại ngủ quận đó nó duyên khởi Nó hợp ra lại Nghe là các vị kỷ hồ tử Kỷ hồ sân tử vô định chỉ Sống chết chết sống Sống chết chết sống Y như là những cái đợt sống bò mòi Bóng bóc bọt nổi chìm chìm nổi Ẩn hiểm trên cái bản thể Biến phấn lặng vô cùng kia dậy Nhận thức được như vậy Đây là cái gì đã diệt trừ được cái gọi là thân kiến, tức là cái ý niệm chấp mắc về cái bản thân của mình. Đó là một mộng điểm. Cái thứ hai là biên kiến. Sa lia tuyệt đối, không cho rằng mình còn một cái linh hồn bất tử để mà chết rồi là con cháu nó thờ phượng là ngồi trên bàn thờ để tới năm nó cúng đám vỗ cho ăn. Đành rằng là Cái dân tộc Việt Nam ta là cây có cổ Nó có nguồn con cháu phải thờ ông bà Nhà nào cũng có cái bàn thờ thờ gia thiên Điều đó là điều của tập quán Dân tộc rất đẹp Không có chuyện gì phải bỏ nó Nhưng mà đừng bao giờ mình tưởng rằng là Phải đẻ con trai mới được Là dù con trai nó sau này nó mới nói dòng Nó là thằng Nguyễn Văn Tý Nó đẻ là con nó là thằng Nguyễn Văn Sứ Nó là cháu nội của ta nó hộ Nguyễn Cho nên nó thờ ta Hiếu ý niệm đó là hoàn toàn là ngoại đạo Ngoại đạo thường kiến rồi Trai gái gì cũng được hết Vô nam là dụng nữ Vô tử thì dụng tôn Con nào cũng được, con nào nó có hiếu Thì trai gái giống nhau Còn con trai bất hiếu thì cũng không ra gì Con gái mà không hiếu Thì cũng không ra gì Cho nên con nào cũng được Mà tích nhiên của cha mẹ đối với con Con đối với cha mẹ là đúng Đó là người có đạo Phật Và trong gia đình hạnh phúc Không có đặt cái vấn đề thờ Còn cái niệm mà con cháu nói rõ Để thờ là Không vô được Đạo Phật rồi Là vì sao vậy là Thờ mình có nghĩa là Mình mong mình ngồi trên bàn thờ chứ gì Mà hy vọng thờ trên bàn thờ Là mình thường kiến ngoại đạo rồi Là sao mình sinh đời Là đời trước khác Đạo Phật có chủ trương là kỷ hồi tử Kỷ hồi sinh sinh tử Nhu nhu vô định trí Sinh việc việc sinh sống chết vô cùng vô cực nó giống như cái tivi vậy đó muốn coi thì là đủ điều kiện bật cái cốc lên là nó hiện hành ra mà tắt cái cốc là nó thiếu nhiên đi là hình ảnh ca hát đó nó mất thế thì là đủ nhân duyên là nó hợp mà hết nhân duyên là nó ngừng, nó tan, nó biến nó biến đó có nghĩa là cái làn sóng đó nó vẫn ở trong vũ độ bao la mà bật cái cốc, thêm điện vô gắn cái dàn tên vô là hình ảnh nó ra rút cái dàn tên ra là tivi ao ao ao ao kêu ồ ồ mà không hề có là vì nó thiếu dương mà gắn cái danh tên vô là là có hình lại, có ca hát lại màu sắc vẫn hiện hữu thế thì là cái vấn đề là là duyên sinh nó như vậy là là hiểu được như vậy là không có đặt cái vấn đề ngồi đó bằng thờ mới trừ được cái ý niệm thường kiến và đừng bao giờ cho rằng con người chết rồi là mất hẳn không mất hẳn cũng như cái radio này, đập cái radio này cái micro này cũng không gì vậy mà âm thanh đây mất hẳn nó mất rồi nó mất cái micro này nếu đem micro khác vô nói nó cũng dẫn dàng ra như vậy thế thì cái thanh con người cũng vậy nghĩa là nó chết đi là khác là thể pháp mà còn là tình anh tình anh đây là phát đại là ngũ quẩn nó trả về cho phát đại ngũ quẩn đủ điều kiện nó hợp trở lại y như mặc cái tivi là gắn cái anten của của cái tivi vậy Thứ như vậy rồi thì là không Không rớt vào thường kiến mà không rớt vào Đoạn kiến Chỉ biên kiến nó có hai mặt Một là chấp thường hai là chấp đoạn Do vậy cho nên cái đám vỗ là tôi Tôi nói cái kiểu người ta nghe Tôi nói là mình ngang tàn đó mà Cái đám vỗ mà lông trọng mà linh đình Mà cúng kính mà lại lục Mà chí thành đó không ăn thua gì hết Thực thật Có cúng chết thành cúng không có ai ăn Cho nên cúng là cúng Vui vẻ là hợp gia đình lại Rồi kỷ niệm nhớ ngày Ông cha thân nhân gì đó Rồi thôi chứ không có gì quan trọng hết Muốn cúng nhiều cúng cúng ít cúng Tùy theo khả năng của mình Không vì phiền áo mà đi may tiền đi mượn nợ Để mà cúng cái đám vỗ qua cho được Thế thì là Càng đám mà nhận thức được như vậy Sống đúng như vậy Đó là người đó giải quyết được vấn đề Biên kiến Đó là hai điểm Cái thứ ba là tà kiếm Quy thật dính bất quy thiên thần Quy vật quy pháp dính bất quy Ngoài đạo tà giáo quy tân bất quy Tổng hữu ác đảng Tà quy đó Người đệ tử Phật không hề sợ Bất cứ một thứ quỷ thần nào Vì quỷ thần là cái mà Người ta tưởng tượng chắc không có Khoa học ngày nay người ta nghiên cứu Người ta nghiên cứu lại những cái tính nưỡng của cổ đại Đều là người ta sợ hãi Người ta không giải quyết được những cái vấn đề Cái hiện tượng của vũ trụ của thiên nhiên Người ta sợ hãi, người ta đặt ra cái ông này Ông nọ để ta kính lại Để ta năn nỉ Năn nỉ thần lửa Năn nỉ thần gió, năn nỉ thần nước Năn nỉ thần mưa Năn nỉ thần sắp xếp, mà kỳ thật có thần gì đâu Người ta sợ quá Người ta gọi nó là ông vậy, cũng giống như chuột đó mà Chuột là cái đồ mà cần phải đập chết Vậy mà Có người trời đất, ông tí Một ông tí, hai ông tí, ba ông tí Đừng có nói tới con chuột Rồi nói tới con chuột là nó cắn đồ hết Trời ơi nó cắn đồ thì nuôi mèo Còn mà không là mô bấy gì mà rập nó Chứ nó mà ông cái nỗi gì Vậy mà ông tí là con hạ Đừng có nói tận tới ông tí Thế thì là vì người ta không biết làm cách nào Cho ta từ chuột nó cắn quần cái áo Người ta phải tôn trọng cái con chuột là ông Còn cọp cũng vậy đó Cọp mà người ta gọi là ông hổ là tại vì người ta kích sợ Trước cái sức mạnh của họ Nó bắt cả thu rừng nó ăn Nó bắt cả là con người nó ăn Cho nên là phải kêu nó bằng ông Chứ ngày nay bây giờ đây người ta bắt cọp như là bắt chồng Cho nên thế giới bây giờ người ta phải kêu gọi Luân tâm, luân triên của loài người Mà đừng có giết cọp nữa Để mà nhân trúng này nó sanh ra À Ai còn kêu cọp bằng ông nữa Vậy mà ngày xưa là ông không Hồi xưa cái bắt Sài Gòn trà lớn của mình Đây là cọp nó ở hàng hà xa xôi đây Hồi tôi lên Sài Gòn này là cái cái cái cái cái cái dùng mà của của bằng cờ bây giờ đây là rừng quang cỏ rậm mà tre ăn cướp ăn trộm ở trong đó cả tất cả người cũng không tìm ra cái dùng chỗ bệnh viện bệnh danh đây là là dùng rút không còn dùng này là cả cái dung sinh lầy bãi rau muống dùng phú nhận là ta mua trâu nuôi bò là ta ta nuôi bò chữa cho nó chứ đâu có gì bây giờ cho nên là người thì thưa mà thú dữ thì Cho nên ta sợ quá ta kêu nó bằng ống. Chứ người ta cũng nói là ống gì? Bây giờ ta có tìm da ta bán rất là đắt, ta tìm xương ta nấu cao hổ cốt, kiếm không ra. Giấy mà hồi xưa mình kêu bằng ống. Rồi mùng 1 tắt ra in cái hình là ống cọp, treo ở trước cửa. Thế thì cái ống cọp là do mình sợ can đảm, mình không có can đảm, mình chói lại sức mạnh của cọp rừng từ nhiều mà cái chỗ khai quang thì ít. Cho nên cộp ăn thịt người ta dữ quá Rồi ông tí cũng thế thôi Rồi còn chết đuối như sao Không có lá cấp nào sợ quá Cho nên là phải gọi nó như là có bà phỉ Chứ người ta có bà phỉ gì đâu Bây giờ người ta đánh mắt cá Rồi Nhật Bộn làm cái tay lưới Bày sâu 50 phút Bắt từng cá lớn cho tới cá nhỏ Có đụng cái bà nào như thế đâu Cho nên tôi có thể nói với đại chúng là chừng nào mà các vị không hề tin bất cứ một thứ thần linh nào, chỉ có tin Phật thôi. Tại sao tin Phật? Tin Phật tức là tin khả năng giấc ngộ, nhận thức chân lý, sống theo chân lý, đúng chân lý, đúng hợp chân lý của mình. Mà mình sống đúng chân lý thì mình là Phật. Rồi mình sống được 80% chân lý thì mình là Bồ Tát. là bồ tát không 50 phần tâm chân lý thì mình là hết mà sống được hai chục phần tâm chân lý của mình là trời à mình sống mà được mai chục phần tâm chân lý của mình là người rồi nếu mà phải hơn nữa thì nó thành ra địa ngục ngã quỷ và sốt sốt xanh đi hai chân vậy thôi em hãy vậy đó hiểu như vậy đó thì là đi vào quả tôi đào hoàng coi gì tở bằng phải cho nên hồi xưa ta nghe một phần pháp tâm chứng quả là người làm đấy chứ anh là giờ ra cái giọng giống mong cầu của họ không có nhiều mà có cái đức tin sau nghe tiếp thu được là cổ mở ngay tất cả vấn đề tài kiếm là ba điểm ở nước không hề thọ em biết bao nhiêu cái tính bệnh người ta tin hôm qua rồi là có cái cô đưa gọi là lá thơ trong tỏa chết về tôi nói tôi không nghe cái đồ đó tôi nghe cái này là tôi biết không xong rồi Cô này cũng năng lý hoài Cô nói thầy nghe giùm để thầy nói Về tôi nghe vài câu là tôi biết Lát hơi gì mà lát nó ở trong cỏ chất Nếu mà nó ở trong cỏ chất Thì nó đã chết rồi thì làm sao nó gãi thân Mà nó còn sống lại Nó nói ra được cái thơ này Có nghĩa là cái cậu này nó bị hôn mê Trong một thời gian nào đó Rồi cái hồn của nó Nó phiêu phiêu vấn vấn Nó thấy bằng cái điều đó tôi đã từng chết trong cỏ chất rồi À tôi đã từng thấy cái cảnh Mà tôi đã đi dân du rồi Mà thậm chí là tôi đã được dạy học về như thất học Ở trong cái cõi chết đó Nhưng mà có phải cõi chết đâu Tại mình sắp chết Mà mình chưa chết thiệt Nói ra một cái thứ hôn mê Nếu cái tâm của mình lành Thì là mình thấy cảnh giới lành Mà cái tâm của mình mà đau khổ Thì là mình sẽ thấy trong cái cảnh giới đau khổ Rồi đem về rồi họ sống lại Họ thật lại Nói sống lại thì họ tính lại Nếu chết là đã chết rồi Mà không chết có nghĩa là họ Họ liệm, họ mê Thế thì họ tính lại Tính lại họ kể những chuyện giặc dẫn ra Thấy chuyện này, chuyện kia, chuyện nợ Vậy nó gọi là lá thơ trong quả chất Nói vậy là sao tin được Cho nên là tôi nghe có một khúc Tôi không còn nghe nữa được Nghe 5-10 câu là biết là Là bậy bạ rồi Cho nên là Dứt khoát là không có tin Bất cứ một thứ quỷ thật nào Trong đó cái từ Mà địa ngục và dân dương nó không phải của Đạo Phật đâu nha Cái chữ địa ngục là na la ca là khá yếm là khá cụ là bất lạc là khổ khí là vô là hữu là toàn là chỉ cho cái trạng thái đau thương mà chúng ta đang sống Nó có thể hành hạ chúng ta ở trên cái cuộc sống này Chứ không phải chờ chết rồi đâu Chết rồi là ta phải thỏa sinh vào một cái cảnh giới khác Vào một con người khác một cuộc đời khác Kỷ hồ tử kỷ hồ sinh sinh tử vô vô vô định trị Và nếu như cái nguyên nhân xấu đó mà ta còn Là ta sống theo cái tạng thái tâm hồn Của những người xấu mà Thì ta vẫn ở trong cái cảnh khổ sở đau thương nữa Chứ còn cái mà bằng cái linh hồn nó không có sợ đâu Đạo Phật không sợ cái địa ngục Ở trong lòng đất Hiểu được cái đó Cương quyết như vậy là các vị đã xa lìa được tà kiếm Nếu tất nhiên là mình không có đi cầu Nguyện làm quý thật bên ngoài Thì trong đó có cả thầy thiếm Có cả bà chú sứ, có cả bà chú thiên nguyên nữ, bà chú thiên chú ngọc gì đó cũng đều không có. Cũng là thuộc về cái loại thành tính tốn tượng mà ra của dân tộc này hoặc của dân tộc khác. Hiểu được cái đó mà nhận thức được là sao lại được tà kiến. Là kiến thủ kiến. Kiến thủ kiến là tôi nói ví dụ như vầy, đại chúng cái này. Cái quan niệm từ lâu rồi là cho rằng là Là chết là Là không khéo Là đọa vào địa ngục Là có dân dương là có quỷ sứ Đó là kiến thủ kiến Tức là Cái kiến chấp về bảo thủ Mà mình không chịu mở Như là đã mở cái bí quyết Tội tùng tâm khởi tùng tâm vật tâm Nhược vật thời tội vật dông Tội do tâm khởi Mà tâm giác ngộ thì cái tội đó nó mất Vậy mà mình không tin Chứng Chứng thật tướng vô nhân pháp Sát na diệt khúc A Tỳ nghiệp Người mà chứng được Cái thật tướng của dạng pháp là vô tướng rồi Thì ngay trong một cái khái móng tay Một phần triệu của khái móng tay này Là các vị đã diệt cái nghiệp A Tỳ rồi Thì còn cái A Tỳ nó ở đâu nữa Kinh điển đã dạy như thế Còn cái việc mà diệt tội Rồi tôi nói ví dụ như thế này bây giờ đây là cái nước này màu đỏ ra màu đen màu đọc ra bây giờ mà các bạn muốn mà làm cho nó hết độc thì bây giờ cứ rớt nước trong vô nè rớt qua vô rớt cái là 10 lít vì nó đã giảm độc nó bớt đẹp hai chút lít là cái độc coi như sắp tan hết không còn và nước là nó trắng nó trắng lành màn cát gì mà cứ chế vô cả hàng khối nước hai khối nước rồi ba khối nước cứ chế tiếp vô thì cái cái cái màu Và cái thuốc độc không còn độc được nữa. Nó sẽ qua giải hết thôi. Thế thì cái vấn đề mình giết tội nó cũng y như vậy. Mình biết cái đó là tội mình không làm tội nữa. Thì cái tội nó vượt mất rồi. Ai mà ở đó mà bắt tội mình. Ai cho phép họ làm việc đó. Cho nên là cái kiếm thủ kiếm mà không bỏ nổi. Ông bà nói như vậy. Ông bà nói. Ờ con ăn cơm đó chết nữa xuống. Quỷ sư nó bắt ăn dòi đó con. Thời ơi rồi nghe là cứ đinh ninh mà sợ quỷ sứ. Thì thật là cái phương tiện của ông bà ta. Ông bà ta dạy cho những con cháu của mình nó ăn cơm đừng có làm đỏ. Học cơm là ngọc của trời đó con. Đừng làm đỏ làm đỏ vậy là quỷ sứ nó lượm lên để đó nữa. Sao nó thành dòi thở mấy luôn vậy đó nó bắt mình ăn đó. Làm cho những đứa nhỏ nó sợ nó khỏi ăn cơm nó không có đổ tụm lưng tờ la. Chứ còn lúa của mình cấy chứ ngọc gì mà của trời. Còn quý sứ nào mà làm chuyện giả dột Người ta làm đổ chuyện cuốn thai Chúng mày đi gom Chúng mày chứa đó Chờ 3-40 năm sau Mình bắt người ta ăn dòi là nghĩa làm sao Cho nên những cái phương tiện của ông bà Rồi mình không hiểu Mình tưởng là thật Cái nắm tay vậy Mình tưởng đâu là trong nắm tay này là thật Có hay không trong này Chứ mà không quyền chỉ thượng Sân thật giả Nắm tay thì chỉ trăng Mình tưởng nắm tay là trăng Cái nắm tay vậy Mình tưởng đâu trong này có không khí Có hay không Thì thật đó đâu có Nó là phương tiện của ông bà Vậy mà nó thành ra một cái kiến thủ kiến Trong đầu Tháng ba Tết là lúc nào cũng mua cò bay ngựa chạy Cũng dựng nêu Rồi mùa mộ Tết cũng dựng nêu Tháng ba thì đưa ông táo về trời Cái đó là kiến thủ kiến Cái đó là tập quán của dân tộc Mà cái dân tộc trên thế giới Là dân tộc cổ đại trường nào Tất cả trên thế giới đều mê tính gì đó Nguyên do tại sao mê tính gì đó Là nguyên do là tại vì Sợ hãi trước cái quy hiếp Cái thế lực Của nước, của lửa, của gió Của động đất Của lạnh, của nóng, của hạn, của mưa Tại ra ta tôn là thần Chứ sao không có thần Vậy mà cái đó Thầm cái kiến thu kiến ghê Nói không nổi Cái thứ 5 là giới cấm thủ kiến Giới cấm thủ kiến này Ở Việt Nam mình thì ít Hồi xưa ở ngoài, ở Ấn Độ thì nhiều Mình ta giữ giới một cách kỳ cục lắm Giữ giới khổ hạnh ghê gớm Có những người Giữ giới mà là hoàn toàn là loa thế Loa hình ngoại đảo mà Suốt đời không có mặc quần áo Còn có người thì không bao giờ tóc Cho tới nỗi là cái da nó nổi dày lên có khi là gỡ lên những cái ghép, những cái dơ dái đó từ lớp từ lớp giống như là cái bánh thồng bánh thồng mà đắp ra ngoài một lớp gỡ lên từng miếng mà Phật đã từng tu khổ hạnh cái kiểu đó để mà đối kỳ, để mà dạy cái nhóm ngoại đạo mà khổ hạnh Phật cũng đã từng ở dơ Phật nói là Phật có những lúc mà phải tập ăn bóc rồi, tay dính dưới không có rửa muốn cho tay sạch về liếm không Liếm tay Không hề có tâm Thế thì là cái dữ dối như vậy Mà để mong cầu giải thoát là Không phải rồi Có người thì nắm cái tay về Cho nó xuyên cái tay cho nó lúng qua bên đây Mà không dám buông cái tay ra Để cho móng tay như thế nào Tháng này tháng khác xuyên mình lúng Gọi là dữ dối để mà Mong được tự an là Gọi là dối cấm thụ Dối cấm thụ kiếp Thành ra là tốt lại Là 5 cái đó Trong Đạo Phật này là chiến hoạt Mà nhận thức cho rõ rồi Đừng sợ Đừng xa dạo 5 cái điều đó là cách gì được Cái quả tù Đạo Hoàng đấy Vậy đơn giản vậy Mà không đơn giản Là tại vì người ta Nhu nhược, người ta yếu hèn, người ta tinh Thành thánh Xàm sở Lâu lâu cho nên người ta không chứng được nhưng mà nói cái đó thì không phải ai cũng nhắc chí mình đâu nhiều đâu tại cái tập quán của ta lâu đời quá mà mà bây giờ tôi nghiên cứu Đạo Phật kỹ rồi tôi thấy vô cùng tuyệt vời công sáng vô cùng và phải nói là khoa học ngày nay tôi nghiên cứu tất cả nào đi nữa cũng không hoài cái của Đức Phật đã thấy đã nói Đạo Phật không bao giờ lạc vào Cái mê tính, cái dị đoan, cái quyến hoặc cái thành quyền Mà Áp dụng trong cuộc sống Vĩnh viễn An lạc cho con người Còn những nhà khoa học ngày nay Nghiên cứu những cái rất là mới mẻ Rất là hay, nhưng mà đem lại cái an lạc Không có Đem lại cái tiện nghi vật chất thì có Nhưng mà đem lại cái an An lạc, cái tinh thần thoải mái Giải pháp, không có Có khi ở trong vật chất mà đau khổ vô cùng Thì cái đó nó thua Đạo Phật là ở chỗ đó. Đạo Phật thì vật chất không cần cao lắm. Có thì cũng tốt. Không có bất thường thường. Mà vẫn có hạnh phúc. Vẫn có an lạc. Vẫn có giải thoát. Cái đó là cái mục tiêu của Đạo Phật. Tại đó là. Này cái quán tôi đào hoàng đó. Ta gọi là dự lưu đó. Tức là cách nạp vào hàng ngũ của Bậc Hiền. Thánh. Gọi là quả tu đạo hoàng Quả tu đạo hàm là dựa vào tham, sang, si, mạng, nghi Mà nó phải chia ra Vì cái quả tu đạo hàm tôi dịch là Là nhất lai Nhất lai có nghĩa là cái người này Thánh phán còn trở lại Bị cái dục dọng Nó Nó tác động Vì cái dục dọng tác động Còn cái hãng Mà kêu bày là quả thứ 3 là Anaham Là họ không bị dục dọng tác động nữa Mà họ sống trên cái cõi sắc Cõi sắc đây có nghĩa là vẫn sống trong vật chất Nhưng mà cái vận tưởng Cái dục dọng của họ đó đã nhẹ đi rồi Tham dục, thực dục và dâm dục của họ đã nhẹ Nhẹ lắm đi rồi Họ vẫn còn sử dụng mật chất Nhấm tiêm nghi họ còn xài Nhưng mà họ không có đam mê Họ không có bị ràng buộc Không bị nhận chim Ở trong cái vật chất nữa Thì gọi đó là người cõi sắc Nhưng mà cái người cõi sắc mà lâu lâu Mà còn phiền não Còn dục dọng Nó đam mê Nó còn lôi cuốc được Thì gọi đó là người Anaham Là cái người gọi là nhất lai Nhất lai nghĩa là tỉnh thoảng là Nó lôi kéo cái dục dọng Nó làm cho mình hốt giác hốt mê Gọi là người nhắc lai Đó là quả thứ hai Còn quả thứ ba là bất lai Nghĩa là ta sống trong phương tiện Trong tiện nhi, trong mật chất Mà người ta không đam mê, người ta không sân ra cái dục dọc Nặng đè Không bị vì Không vì vật chất đó mà nó nhận chìm Người ta phải làm cho người ta bao khổ Thế thì người đó gọi là người ở cõi sắc giới Người bất lai, bất lai thì cũng nghĩa là bất lai Dục giới Các người có quyền nha Có quyền xài hoặc hoạt mái nha có quyền xài máy lạnh, có quyền xài tiếng Việt, có quyền xài nội điện, bấm ga rồi nha. Không sao hết. Mình làm có tiền, cái dân cớ nào nó có tiền, hoặc là con cái, hoặc là mình làm hồi nhỏ, bây giờ có thì mình xài chứ có sao. Nhưng mà bây giờ cái người này là không có thêm đam mê một cái thứ gì nữa hết. Thấy được cái chân lý rồi là cái cỡ đó có đó thì cứ làm như vậy, tiền như vậy, ăn như vậy, ở như vậy, sử dụng như vậy. Đối với bản thân Ăn lành hạnh phúc Đối với vợ chồng con cái Làm gia trò Là cho mẹ Làm gia trò Chồng vợ đâu có đa hoàng Sống như vậy là các vị là ở đi Có sắc rồi đó Còn nói chi mà người xuất gia nữa Người xuất gia thì cái ăn mặc ở đây là Của hoàn toàn là của bá tính đàn na Người ta ủng hộ Người ta cung cấp cho ăn Thì bây giờ là mình hoàn toàn Mình không có muốn cái gì hơn nữa Đến sử dụng những tiện nghi của thiệt môn Của chùa tiền đã có Của bá tính đã đã ủng hộ, đã cúng dược thế thì người ta không có đam mê một cái tiếng dục dọng gì hết về tài, về sắc, về danh, về thân, về thùy người ta không có bị nó lôi cuốn nhanh chìm nữa thế thì người đó thì gọi là người ở sắc giới là người được kết quả thứ ba là A-Na-Hà nghĩa là vẫn còn sống đàng hoàng nha mà vẫn ở trong nhà nha ở trong gia đình nha có nhà cửa đàng hoàng hoặc là ở trong cái chùa chiêm Mà vẫn là được quả An-Nam Tất nhiên là Cái đời nay mà mình ở Có cái tổ sứ Ở trong cái gia đình Thì cái tâm được như vậy là nó khó Còn như Phật hồi xưa Những người mà đi cất thật hằng ngày Thì cái đó quá dễ Không hề có đam mê Có lưới gái cái gì cho nên cái quả An-Nam Không có khó lắm Rồi cái quả thứ tư là Quả A-La-Hơn A-La-Hơn là vô sanh là sát tật là là bố ma là ấn cúng tức là cái người mà nhận thấy được chân lý rồi là bây giờ người ta người ta không còn dính mắt ta không còn dính mắt cái cái nhục dọng người ta không có khởi rồi tức là ta ra khỏi tỏa dục rồi ta gọi là miễn ly dục giới rồi sát giới người ta cũng không còn đam mê nữa vì ta thấy rằng là giảng pháp Cái tính chất của nó vô thường Thổ vô ngã bất tịnh Cho nên người ta không đam mê cái tiệm nghi vật chất nữa Tức là ta ra khỏi sắc giới Rồi còn cái mà Sợ cái quý thần Tư tổn Quang đường ảo tổn Sợ quý thần thiên liêng vô hình này kia đó Cái đó người ta nhận thức được chất lý rồi Đồ bỏ Không có sợ Không có tin Không có còn mê tính Vì ra quang đường ảo tổn nữa Thế thì là cái ngôi đó người ta ra khỏi vô sắc giới Tức là Xuất ly tam giới Mà vẫn còn đi đứng nằm ngồi sân hoa Trên cái mặt đất này Hằng ngày đi các thầy quấy khỏi tứ ca Trên mặt đất này Mà người ta gọi là xuất ly tam giới Ra khỏi bà cõi Người tài gia cũng có quyền làm cái việc đó Tuy nhiên là người tài gia bị nó ràng buộc khó Cho nên làm không được Chứ không phải là Không có quyền làm Nhưng mà làm nó rất là khó Chứ không phải là làm không được Mà nếu mà muốn làm cái đó Rồi tốt hơn là ta đi xuất gia Cho nó rảnh ràng Thế thì cái tiêu chuẩn của tứ quả là cái này nè Mà đứa quả nào Cũng đều không hề chốc Bởi vì cái đó nói rằng chính cho người ta chẳng có chính đắc gì Chẳng qua là người ta đam mê về dục Về tài dục, thực dục, sắc dục, tham dục, dâm dục Thì nó gọi là người đó ở quả dục Người đó là phàm thu Mà đây là bất nhập Không còn dính mắt với sắc trần, thanh trần, hương trần, vị trần, thúc trần Bất nhập sắc, thanh hương, vị thúc pháp Thị danh tu đà hoàng À cái người đó không bị lục trần, ngạnh trìm, lô cuốn nữa Gọi là tu đà hoàng Vậy thôi chứ người ta không có được gì cả Không được gì cả mà họ có được Họ được đây là được cái rảnh ràng Cái an lành, cái thanh tịnh Sắc thanh thơm, vị xuất pháp không là nguyên nhân đau khổ của họ nữa Cho nên nói là không được Mà kỳ thật họ có được Mà cái được đó kỳ thật không có được gì Là do cái tâm tránh niệm Nhận thức được chân lý Mà mình biến ly vậy thôi Thống thủ quả này là vậy đó Cho nên là Cái đạo Phật này vấn đề chứng không ta Mà có chứng gì Không có chứng gì hết Mà chứng Không dính vào sắc Thanh hơn vị xuất pháp Gọi là tô đào hoàng Thế vì cái tô đào hoàng đó Nó không có hình sắc Không có hiển sắc gì hết Nhưng mà sự thật Nó không thật mà nó cũng không hư Không thật là vì anh không dính Anh không được cái gì hết Nhưng mà anh vẫn có được Một cái an lành là anh không bị sắc Thanh hơn vị xuất pháp Nó nhận chuyện Nó lùi cuốn Nó làm cho anh đau khổ Thế thì là không chứng không đắc mà vẫn có Hoa là hớn cũng vậy Bốn quả này là bốn quả đầu tiên trong Đạo Phật Cho nên là chúng ta cần biết Phải tin rằng là mọi người đều có thể chứng quả Tô Đạo Hoàng không khó Quả tu đạo quản Đời ta phải nói thẳng như vậy Mới được chứ Phải tính tự, tính tha, tính nhân, tính quả Tính sự, tính lý Chứ người ta giúp được kế hoạch như vậy Mà mình không dám nói người ta chính quả tu đạo quản Vậy thì chờ chừng nào Chờ cái gì nữa mới là được quả tu đạo quản Người ta giải quyết được vấn đề tham kiến Biên kiến, tà kiến, kiến thủ Giới cân thủ Thế là người ta được quả tu đà hoàng rồi Thế chứ Vì quả quả tu đà hàm Là cái quả gọi là nhất lai Nghĩa là Phật xa lìa ngũ dục Tham dục, dục tài, dục sắc, dục dân Dục thực, dục thì Tham dục thực, dục dân, dục ta xa lìa hết Nhưng mà thỉnh thoảng Người ta lại bị dướng lại một cái Rồi cái đó Rồi ta giải thoát, ta dung dậy Ta ra khỏi cái sự nguồn minh bất giác đó Ta trở lại Trong cái sự thanh tịnh của người ta Thế thì người đó là người được quả thứ hai chứ Quả tư đà hàm là quả thứ hai Là nhất lai Có nghĩa là tôi thọ dụng mật chất Mà tôi không đam mê gì ngũ dục Thỉnh thoảng ngũ dục nó mới phát khởi được Trong lòng tôi một lần Rồi tôi tránh ăn nó Tôi quá gãi nó Thế thì là phải được quả thứ hai Là quả nhất lai Còn quả thứ 3 là bất lai Bất lai có nghĩa là bất lai dục giới Có nghĩa là dục về tài, dục về sắc, dục về danh Dục về thực, dục về thuy Dục về tham, dục về thực, dục về giám dục Không còn dục nữa Mà tôi vẫn sử dụng tất cả những cái gì có Trong nhà, cái gì có trong xã hội Cái gì có trên mặt đất này Tuy nhiên có là tôi vẫn sẵn Tôi vẫn thọ dụng Tâm tôi không có bị nhận trìm Trong các cái thứ dục đó Thế thì tôi là cái người rồi được quả thứ ba ai mà làm chứ tôi là người ở sách giới tôi không xa vào dục giới nữa còn như là tôi không hề mê tính tôi không hề tin cậu, tin cốt, tin đồng, tin bóng tin là chú sứ, chú điên, chú ngọc chú điên vừa nữ, tôi không tin cả rằng ông táo, ông địa, ông thằng hà bá, thủy hoa tôi không tin ngọc hoàng, thần đế, trung dương, quý sứ thế thì là tôi đã xa lệ được vô sách giới chứ như vậy có nghĩa là tôi ra khỏi tâm giới Còn là xuất lý tâm giới tôi là người được quả À là hớn chứ À phải học vậy thôi à Học nhất phát à Phải tin vậy Còn hả các vị mà còn tin đủ tới thần thánh Thì các vị còn ở trong tâm giới rồi Các vị ở Ở vô sắc giới rồi Còn các vị mà còn nhiều đam mê tham dục Các vị ở dục giới rồi Các vị tiện nghi vật chất Các vị đam mê quá Thiếu chút là la Thì một chút là quạ quạ Là các vị ở trong sách Sách giới rồi Tức là dục giới hoành hành các vị Sách giới hoành hành các vị Mua sách giới Nó quay quần trong đầu các vị Thế là các vị đấm chìm trong tam Tam giới Mà tam giới thì vô an Vô như quả Ai mà còn cái đầu của mình Mà còn ở trong tam giới Là không bao giờ Có cái giờ phúc an Làm hạnh phúc gì được hết Giống như là ở trong cái nhà Lửa trái xung quanh Ngùng ngục ngùng ngục Rắn rít Bùa cạp là Là chó sói xài lan nó gầm gừ vậy đó nó muốn giết mình vậy đó đây do vậy cho nên vấn đề chứng đắc có thiệt mà không được mong cầu chứng đắc không vang sinh không cầu người ấy mà không tử đắc với cái chứng đắc của mình bởi vì cái chứng đắc đó Thì mình có được cái gì khác là cái tính thanh tịnh bản nhân của mình vốn có. Thì mình trở về vậy thôi. Cho nên ông Tô Bồ Đề nói rằng. Bà Thế Tôn gọi là A-la-hớn. Chứ kỳ thật là chẳng có cái chi gọi là A-la-hớn cả bà Thế Tôn. Bà Thế Tôn nếu có nghĩ A-la-hớn. Nghĩ rằng tôi được của A-la-hớn. Thì mắc vào 4 cái tướng chấp Đó là chấp ngã, chấp ngân, chấp trung sanh, chấp thọ mệnh Thì không thể được gọi là người A-la-hớn nữa Có ý nghĩa mà con tướng chấp là tức là mình không có đúng chân lý rồi Sống sai chân lý rồi Cái đầu của mình tưởng tượng là còn có được cái quả A-la-hớn Là mình đã bị rơi vào cái chỗ vô sắc giới Mình tưởng tượng có cái quả A-la-hớn Thì mình đã rơi vào Cái chỗ tưởng tượng về cái quả chứng của mình Thực thật A-la-hớn cái quả đó chẳng có gì hết Cái quả đó là cái quả sát tạc Nghĩa là tất cả những phiền áo Trang bản phiền áo, chi mạc phiền áo Mình sát nó hết rồi Mình giết nó hết rồi Những cái vật phiền áo đó Mình giết nó hết rồi Quả đó lạ lắm Còn nghĩa đó là vô sanh Nghĩa là ta nhận thức được Cái văn pháp là Sanh không thật sanh Vì có nhân duyên thì nó sanh Và pháp diệt không thật diệt Mà duyên nó tan rã Vì gọi đó là diệt Đã diệt để rồi sanh Sanh để rồi diệt Nhận thức được cái trường lý đó Đó là nghĩa A-la-hớn Với cái nghĩa vô sanh Cái thứ ba là ứng cúng Ứng cúng là cái người này A-la-hớn là đi khắc thật Mà ai mà cúng dường cho người này là được lợi lạc lắm Là vì đi khắc thật là cúng cho các vị A-la-hớn Ăn là nếu mà cần là các vị đó sẽ dạy cho vài câu Sẽ giả pháp cho vài câu Về vấn đề chân lý vô thường Về vấn đề khổ, về vấn đề ưu ngã Về vấn đề bất tình Do vậy mà cúng dường cho những gì A-la-hấn là được phước cho nên gọi là A-la-hấn có 3 nghĩa là Ứng cúng, là sát tạc Là vô sanh Vô sanh là nhận thấy Chân lý của bản pháp Nó là sanh không thật sanh Việc không thật việc Sanh việc vô cùng vô tạc Do vậy người á lo hóng Mình là chứng quả lo hóng rồi Người ta vấn đề sống chất ta không hề sợ Ta quan niệm nó giống như là Những cái đợt sóng sanh diệt Ở trên mặt biển vô cùng Sống mòi Bông bóng bọt là những cái hữu cùng Nó sanh diệt, diệt sanh trên Cái thể nước phẫn lặng vô cùng Không có mất mắt đi đâu Không có sợ Phải tu tập như vậy Phải quán chiếu như vậy Ta gọi là quán chiếu bác nhã Và hành thâm bác nhã Quang chiếu thấy được cái tính chất ngủ quấn ra không như vậy Thì độ nhất thiết khổ ách Nghe là người này không còn khổ sợ nữa Chết mà ta còn không sợ Thì cái gì để làm cho ta sợ nữa Gọi là độ nhất thiết khổ ách Mà cái bài mà mình tụng đó là bác nhã đó Cái bài mà Phật tử tụng hành đến Mà bác nhã ba la mật na tâm kinh Quán từ tại Bồ Tát Hành tâm Bác Nhã Ba La Mật Đạo Thời chiếu kiến ngụ quẩn gia không, độ nhất với khổ ác. Bất cứ Bồ Tát nào mà phát quán, quán chiếu Bác Nhã, thật hành được sâu sắc, được tự tại, thì Bồ Tát này sẽ quán chiếu thấy ngụ quẩn gia không. Mà thấy được cái tính chất ngụ quẩn gia không rồi thì người này sẽ dứt qua tất cả khổ ác. Không còn gì để sợ. Lại thì ta nhận thức chân lý, ta sống theo chân lý rồi, không còn gì để sợ. Cho nên là học đạo mà thật sự là học đạo là vấn đề chết sống không có gì quan trọng Trường không tốn sử sông phi cốc mà cử hải hà phòng nhất điểm Âu Vấn đề sanh việc việc sanh không có chuyện gì quan trọng đừng có sợ Bà Tô Tôn Phật đã khen rằng Tô Bồ Đề được vô tránh ta mũi là người bậc nhất là A-la-hân-li dục đứng đầu Đây là ông tu bồ đề được Phật khen và ông lập lại Ông nói rằng là chính Phật khen ông là Bực A-la-hớn ly dục đệ nhất Là lý do là vì sao? Là lý do đây nè Bà Thế Tôn nếu con Là ông tu bồ đề Ông tu bồ đề nói Nếu con mà còn có cái ý nghĩ rằng Con được quả A-la-hớn Thì Thế Tôn đã Hẳn đã chẳng khen Rằng là tu bồ đề Là con người được cái hạnh tịch tỉnh Do gì con không có Móng chứng niệm chấp mắt Cho nên Thế Tôn mới khen con Là tu bồ đề Là người ưa cái hạnh tịch tỉnh Đấy Do vậy cho nên là Là ông tu bồ đề được Thế Tôn khen Là tại vì ông tu bồ đề được Chứng qua lớn mà Sống trong cái hạnh tịch tỉnh Số ngộ tịch tỉnh mà không bao giờ thấy mình là người được chứng quả là hết Cho nên được Thế Tôn khen Cho nên nếu như thấy mình là người chứng được cái quả là hết Thấy rằng mình là người ham cái hạnh tịch tỉnh này Và mình tự đắc với cái hạnh tịch tỉnh của mình Thì Thế Tôn sẽ đã không khen đâu Nó ngộ vậy đó Do vậy cho nên là Là cái người tôn hành Để ý cái chỗ đó Các vị mà đi chùa Nhiều khi các thầy đã khen Khen lên là các vị Là coi chừng Phải hạn chế cái phấn khởi đi Cho ở trên Khen ở dưới này là cái túi lũng đáy Cho việc Khen ở trên đưa lên dưới này là Gặp đái tôi như này Tôi nói đó là Không phải là ai cũng vậy Nhưng đều phải cảm giác Cái này là tôi có biết thiệt mà Những người thân của tôi mà Khổ sở vô cùng Trời ơi Được mấy thầy khen tôi mê lắm Quý mấy thầy Cái điều đó là tốt Nhưng mà rồi Tài sản của cái trong nhà gì Coi như là con cái chịu không nổi nữa Nãy bà lên trên rồi như thế này Cái đáy túi rơi đất Mẹ nói trời ơi Con cái khổ sở vô cùng Cho nên là phải để ý Mà kỹ cúng giường thì cúng Chứ không phải là mình bọn xẻ Đúng cái lúc mà làm đạo Mình phải làm phải ủng hộ bà Pháp chứ Nhưng mà Không có nên mà Thổi cho phù Thổi cho nó phù Không có được Thế gian người ta gọi là Ưa làm nổi mà Trời Làm nổi là chết rồi Nó không có phước Do người ta tên bốc Rồi mình thích nổi ra Mình hứng mình làm vậy à Trong đó cái Mà lúc nào cần Cái lúc nào không cần Mình không biết Thế thì cái cúng dường Người ta bảo vậy Không có được lại nhiều Cúng Phải cúng Đâu đó đàng hoàng Làm cái gì Mà làm đó là Bố thí là bất trụ trướng cơ Cho bố thí mà trụ trướng Là sanh tiên phước Thì dư như ngưỡng tiễn sở không Thế lực tận là tiễn quần kỵ mà Bố thí mà trách trướng là Phước sanh trời Sinh trời Giống như là cái tên Nó bắn tên Thế không 3 phút mà đi Tới chừng cái mũi tên Nó mòn mỏi rồi Nó rớt xuống Mà nó rớt xuống Thì nó chiêu đắt lai xanh bất nghĩ Nó rớt xuống nó không có làm sao mà nó lừa chỗ cho mình được Nó muốn rớt đâu nó rớt Do vậy cho nên là bố thí là không có trụ tốt Mà cái người bố thí mà không có chấp không có trụ Thì là người ta thối mình lên mình cũng không lên Rồi đưa mình lên mình cũng không lên Mà người ta muốn hạ xuống mình cũng không xuống Mà tôi có lập trường tôi cần cúng cái đó Tôi cần giúp cái đó tôi cần làm cái đó Tôi cần xây dựng cái đó để Để làm cho đạo Phật rạng rỡ Làm cho đạo Phật tốt đẹp Làm cho lương tâm lương tri của mình được Là là là là là An lành được dẹp thanh thoát Chứ không phải là vì cái tiếng khen của người khác Học được cái đó khó lắm Nghe không có gì khó Nhưng mà làm rất là khó Làm thế nào mà đừng Đừng sợ Đừng sợ chê Mà cũng không ham cái khen Mà nó phải có cái lập trường của mình Phần giải thích thêm Vấn đề chứng đắc là phương tiện giả lập danh ngôn Phương tiện giả lập danh ngôn thôi Hành giả tranh chấn không bao giờ để tâm ước mong chứng đắc Ước mong chứng đắc và xem sự chứng đắc như một chức thuốc Như một phẩm trật thủ phong Là một sai lầm trầm trọng đáng thương Coi như là được khen ngợi, được thủ phong Người đó vĩnh viễn ở ngoài lề Phật Pháp Tức là chưa được gọi là nội phạm Mà nó thuộc dùm ngoại phạm Nội phạm tức là tu đà hoàng trở lên mới được gọi là nội phạm Hàm tam quả, tam quả thấm nhân Tu đà hoàng, tu đà hàm, an na hàm Mới được gọi là nội phạm Thế nên người đó ở ngoài lề Phật Pháp Phải ước rằng tất cả quả dị từ khắp tới cao là do sự giác ngộ chân lý Giải thoát vô minh phiền não trọn vẹn hay chưa Của hành giả mà ước định Do mình quá giải phiền não vô minh mà ước định Nó giống như cái hàng thử biểu vậy Hàng thử biểu mình để trong nhà Cái độ nóng lạnh thật ra nó không có mất Nhưng mà bây giờ Nhiều khoa học cho thấy người ta Phải để cái thủy nâng lên Ở dưới cái bầu Là tùy theo cái độ nóng Mà nóng nhiều thì là Là cái thủy nâng đó Nó bị ép lại Nó chỉ lên từ nách Rồi mình gạch cái nách Rồi mình nói nó là 32 độ 33 độ 34 độ Là do mình ước định Chắc thì thật là Là cái không khí nó như vậy thôi nó không có bầm mốc bài bầm ba cũng như độ nóng của mình trong người không có bầm 5, bầm 6, bầm 7, bầm 8, bầm 9 gì hết nhưng mà khoa học làm ra cái gọi là thể ôn biểu để ta đo cái nhiệt độ trong người cái người trung bình, sống bình thường ta gọi là 37 độ, chứ thật là không có độ gì hết mà gọi là 37 độ vậy thôi còn cái người mà sản xuất là 38, 39, 40 thì là cũng do mình ước định giả lập đó là về cái cơ sở của khoa học mà ước định mà giả lập còn cái đạo quả chức đất này cũng vậy cũng ước định mà giả lập thật sự ra từ cái địa dị phạm phu cho tới vô thuận bồ đề không hề có cái quả gì hết nhưng mà bây giờ người ta đoạn trừ được phiền áo vô minh phải ngang đó, thì phải nói cho người ta biết à, ở đó tôi gọi anh là tôi đào hoàng đây còn quá giả phiền áo vô minh Nên chút nữa tôi gọi Ừ anh có đó được là tư đà hàm đấy Anh có đó là hớm đấy Thì sự ước định đó Y như là nhà khoa học ta ước định Để ta đo cái độ nóng Lạnh của hàng thử biểu Của thể ôn biểu trong con người Của hàng thử biểu trong không khí vậy Chân lý của cuộc đời Không có chuyện gì phải lo Nóng như vậy, lạnh như vậy, nó như vậy Ta tự sống như vậy rồi Qua cái đó là tự nó chết Qua cái độ nóng đó tự nó sản Dưới cái độ nóng đó nó lạnh rồi nó chết Không có mất gì hết Nhưng mà còn định ra mất Mâm 6, mâm 5 độ có nghĩa là người này lạnh Mâm 7 độ là trung bình Mâm 8, mâm 9 Mâm 8 là cao, mâm 9 là hơi cao 40 là có thể sản Đó là do mình ước định Chứ kỳ thật là cái sản không có độ là Y như là cái chuyện chứng đắc này cũng vậy Cho nên là Với vào cái sự mà giải thoát Vô mến truyền não trọn vẹn hay chưa Của hành giả mở ước định Không một đấm tha nhân Một thế lực siêu nhiên nào Có quyền ân sủng ban cho Hay thương tình Phong tặng cho ta sự chứng đắc nào hết Ồ phải gan như vậy đó Chứ mà tu mà cho Phật lòng thương tụng kinh Nghe tôi tha thiết cho não nuột cho lâm ly Để kêu gọi tới lòng chất ẩn của Phật đó là hoàn toàn sai rồi Sự giải pháp giác ngộ đến mức độ nào tùy thuộc sự nhận thức của hành giả Đối với vô minh hoặc lậu và công dụng quá giải đấu tranh Giữa hai cái lực lượng giác và mê của thân tâm mình trong cuộc sống hàng ngày Trong thân tâm ta có hai cái lực lượng Một là mê Hai là giác Đây Ta phải đấu tranh ta phải quá giải đó Cho nên cái từ đấu tranh Của người Phật tử là đấu tranh Trong nội tâm của mình ghi gớm lắm Nó mới quan trọng Chứ còn cái đấu tranh ở ngoài thì Là cũng khó Nhưng mà nhiều người làm được Còn cái đấu tranh của nội tâm Lực lượng giác mê nó khó hơn là cái đấu tranh Mà để dành nước, giữ nước ở bên ngoài Cho nên kinh đó là phù sức gia giả Là phi tướng, tướng chi sở năng vi Cái việc làm của người sức gia Là cái việc đó của tướng văn, tướng võ Không làm được Tướng võ có thể thắng ngoài Ngàn dặm Tướng văn có thể ngồi trong nhà Mà cũng thắng ngoài ngàn dặm Là chỉ đạo Là bấm nút Nguyên tử là hướng dẫn tọa độ để bỏ bơm văn minh ở trong văn phòng á họ làm điều đó được nhưng mà họ thắng bản thân họ không được thắng dục dòng bản thân họ không được cho nên có khi là người ta gọi là đi sông đi biển không chết mà về mà chết ở cái dũng nước ở lỗ trên trâu có khi là đánh giặc là vậy đó thắng ra ngoài vậy đó nhưng mà về chết nhiều khi là chết ở trong của một người phụ nữ Giao mạng cho một người phụ nữ Hoặc là một bữa nhậu nào đó Của một đối phương Làm mình chết lắng nhất Chết rất tầm thường Là vì không thắng nổi cái dục vọng Của nội tâm Cho nên cái đấu tranh này Là đấu tranh giữa hai cái lực lượng giáp và mê Ở trong con người ta Chủ nghĩa Mắc Lê Ninh Là chủ trương là cái thể thống nhất nào Cũng có hai mặt đối lập Tôi đọc những câu đó tôi rất là thích Thân của con người chúng ta là một thể thống nhất Mà trong đó luôn luôn là có hai mặt đối lập Một mặt là giác ngộ Một mặt là mê mờ Vô minh Mà nếu mà ta đấu tranh Mà ta thắng được cái vô minh Thì cái giác ngộ ta nó tăng cường lên Nó mạnh lên Còn nếu vô minh mà thắng Thì là cái giác ngộ nó mòn mỏi lần lần Giống như cái cân hai cái dĩa Nếu mà vô minh nó nhiều quá Thì nó làm cho cái bên giác ngộ này Nó tự giống lên thân cao Cuối cùng nó đổ mất hết Thành ra đấu tranh hai lực lượng đó Thành ra tu là đấu tranh Công dụng quá giải về đấu tranh Giữa hai lực lượng giác và mê Của thân tâm mình trong cuộc sống hàng ngày Theo Phật Theo Phật học Cái mâu thuẫn cơ bản Và cũng là cái mâu thuẫn đối kháng Giữa truyền phục và giải thoát Giữa giác ngộ và mê mờ Của hành giả Đó là mâu thuẫn đó Mình phải mở Quá giải cái mâu thuẫn đó đi Hai cái đó đối kháng nhau đó Được thể hiện qua Ba cái tầng hoặc lậu Đó là những cái đối tượng Cần được quá giải và đấu tranh Phủ bọc hành giả phát tâm đi Quang đường vô thượng tránh đạn chân gia Những hoặc lậu đó là Đây nè Kiến hoặc này Gọi là hoặc kiến tư Hoặc kiến tư tức là kiến hoặc Và tư hoặc Hoặc này Ràng được chúng sanh Chúng lựu tình Trôi lăng trong tam giới Lên xuống ở sáu đường Hoặc kiến tư này cũng gọi là hoặc giới nội Gọi là hoặc kiến tư Cho nên nó có A là kiến hoặc B là A là Là kiến hoặc Kiến hoặc là sự sai lầm về nhận thức Cái hoặc này nó gồm có Thanh kiến là nói đã giờ rồi Đương kiến Cái này nó có sai không vậy À đây gần có thanh chiến, biên chiến Và chiến thủ và Và giới cấm thủ Nói nãy rồi đấy B là tư hoặc Đây là sự sai lầm Cả nhận thức lẫn hành động Gồm có tham, sân, si, mạng, nghi, ác chiến Thật sự là cái ác chiến đó Tư hoặc là thật sự là có tham, sân, si, mạng, nghi Có 5 cái thôi Còn cái ác chiến đó Người ta chia ra nó thành chiến hoạch Đó là thân kiến, biên kiến, tà kiến, kiến thủ và giới cấm thủ Cho nên học cái này để ý Khi nào Mà mình nói theo như thức học á Thì Samsonji Mạng Nhi Akin Là nói theo như thức học Tôi gọi đó là 6 món căn bản tiền não À 6 món căn bản tiền não Còn mình nói theo về pháp tính không tội học á Nói về kiếm quật tư quật á Thì mình nói là tham sinh phi mạng Nghi Còn cái ác kiến Thì mình để cho nó thành thân kiến Tuyên kiến tà kiến kiến thủ Giới tâm thủ Thì hai cái đó trộn lại Tên gọi là thập sử Tên gọi là thập sử Mười cái món đó Nó sai sử chúng sanh Cả cuộc đời này qua đời Nó làm chúng sanh đau khổ Ở trong cái vòng Đau khổ, luân hồi Luật đạo Luật đạo tôi không muốn nói là Luật ngồi ở thành cái địa ngục Cái đất, không phải tôi không muốn nói cái đó Không cần nói cái đó Luật ngồi vào Để thành con bò, con trâu, con heo, con chó Không cần nói cái đó Luật ngồi về Cái con quỷ đói ở đâu trong hàm cố Trong nào, trong đồng Trong núi, trong rừng Cũng không cần nói cái đó Mà luật ngồi ở đây Địa ngục đó là hằng ngày mình vẫn có chịu Luân hồi là cái đó Những cái khổ tham cực Tham cực sơn cực Thì đó là mình khổ vô cùng Có khi người ta chịu không nổi Người ta uống thuốc độc Người ta tự tử bằng nhiều cách Có khi chết thiệt Có khi không chết thiệt Đó là cái hiện tượng của chịu cái khổ địa ngục Luân hồi địa ngục đó Có khi vượt ra được địa ngục Sống như tâm trạng giàu Khổ sầu Bi thất hiểu Tham vọng đầy nhảy Thì đó là nó lưng hồi qua Cái cảnh giới gọi là Xuất sanh Rồi có lúc đó thì là Tâm hồn ta nó tham vọng vô cùng Nó thèm thùn Nó ham muốn Không lúc nào Vì sự dục dọng Sự tham muốn của mình Mà không thành tựu được Đó là tâm trạng Nó lưng hồi qua Ngã quỷ Rồi nó làm cho Mình có những lúc mà sống không cần nhân nghĩa lễ trí tính cũng không cần tam can ngũ thường cũng không cần tam nguyên ngũ giới sống bừa bãi, sống càng buồn, sống giấm loạn thế thì nó luân hồi ta qua cái cảnh giới gọi là xuất sanh rồi có lúc thì nó bình tĩnh tương đối, nó sống qua luân hồi qua cái tâm trạng nhân nghĩa lễ trí tính của con người rồi có những giáo thức thanh thản hơn tâm hồn cổ mở hơn, rồi nó luân hồi Đưa tâm hồn ta thành ra cái người Được hưởng phức được khỏi trời Rồi cái cảm giác an lành Hưởng phức được khỏi trời đó Không có bao lâu thì bị dồn dập những cái tai biến Cái khổ đau khác Làm cho ta đau khổ trở lại Nó thành ra ngã quỷ địa ngục xuất sinh văn văn Đó là tâm trạng luân hồi Nghĩ trong cuộc sống Chứ còn mà chờ cái luân hồi Nó trở thành con trâu con chó Qua một kiếp trở thành ngã quỷ Qua một kiếp trở thành quỷ sứ Cái đó không có Chó đi được chờ cái đó lâu lắm Mà ngay bây giờ người ta có thể đọa luân hồi trong lục đạo đấy Mà lục đạo trong ngay trên cõi đài này Cũng tức là cái nguyên nhân để vô lượng kiếp ta có thể Nó thành cái thứ kia thiệt Nhưng mà ngay bây giờ là phải luân hồi Sau lục phú ở trong cái đầu của ta Thật là phải kiểm tra cho được cái đó Chứ chờ chết rồi mới là sợ cái luân hồi của Dương Dương của Quý Sứ là tu không đúng đâu Tù nó không thành công được Phải thấy rằng mình đang đọa địa ngục Trong những giờ phút Mà cực tham cực sân cực si Những vấn đề đen tối mà không giải quyết được Đó là si Cho nên cái từ luân hồi Mình nói không có thể trù tượng Trù tượng là Là nói phương tiện Để cho người sơ cơ Người ta sợ Người ta tránh bớt cái ác ta làm Cho cái người mà học Phật Thật là Luân Hồi Lục Đạo ngay trong cái đầu óc của mình đang sống. Cho nên cái hoặc đó thì gọi là cái hoặc giới nội đó. Phải còn kiến tư hoặc là mình là con người còn ở trong tam giới. Kiến tư hoặc tức là vừa nói đó. Chuyển trai ra. Nó còn thập sứ. Còn Thanh Thánh Si Mạng Nghi A Kiến A Kiến thì Như thức học tôi gọi là 6 món căn bản phiền não Còn cái hoặc Tần Sa Cái hoặc thứ 2 là hoặc tần sa Hoặc tức là sai lầm Hoặc cũng có nghĩa là Là lọt Là rớt Trong phiền não, trong ngô minh, trong khổ đau Quật trần xa là nó che chướng cái chân lý Để làm cho cái năng lực giấc ngộ bị Bị kềm hãm Sự giáo hóa chúng sanh bị hạn chế phiêu cực Những người đã được ra ngoài ba cõi Vẫn còn bị cái tác động bởi quật này Còn quật trần xa Chưa quá giải áp Để vị chỉ đánh A là hân quả Và bích chi phật của nhị thừa Khác với quật thiếu tư Quật trần xa không Biểu hiện một trạng thái cụ thể Nhất định nào ở chủ quan nội tại Mà nó là hậu quả Của sự nhận thức chân lý Chưa toàn, chưa hoàn thiện Vì nó cũng chỉ là Thứ quật lậu vốn dĩ hư quyển Của tha nhân Nói một cách khác dễ hiểu Đối với chân lý người nhị thừa chỉ nhận thức Ước độ được 60% Do trần xa hoặc che chướng Mất đi hết 40% chân lý còn lại Để là nó như thế này Chứ tầng là bụi Bụi bậm á Chứ xa là cát Mà cái người tu Mà chứng được cái quả là hớn á Thì họ đoạn trừ được Cái quật kiến tư rồi Họ được cái quả là hớn Là quá giải được Cái quật kiến tư rồi Nhưng mà bây giờ mà khi mà đã nhận thức được cái chân lý vậy rồi là nhìn lại người khác á hả ôi thấy rất là sợ thấy cái vô minh cái phiền não của cuộc sống của người ta thấy rất là sợ vì nó quá nhiều nó còn nhiều hơn là các sông Đồng Nai nó nhiều hơn là các sông Hồng Hà thật hồi xưa thì nói là Hằng Hà chứ mình nói Hồng Hà cũng được Hồng Hà là các sông Hồng á còn nếu mà chứ Pháp mà gần dùng miên quà này mình nói sông Đồng Nai Đồng Nai Cát sông Đồng Nai Còn nói ở miền Tây thì mình nói cát sông Tiền Tiền Giang xa số Tức là số cát của sông Tiền Đồng Nai xa số Là cái quật này nó nhiều như cát của Đồng Nai Nói phát người Bắc là nó hồng hà xa số Là cái quật này nó nhiều như cát của sông Hồng Thành ra cái Cái tầng xa quật này là nó nhiều như cát như bộ vậy Mà nhìn thấy của người khác thôi à Chứ không phải của mình à Do vậy mà Cái tinh thần mà lợi tha đó Nó giảm Nó giảm thiểu Nó hạn chế rất là nhiều Mà tôi thì tôi thật thật tôi nói với đại chúng Tôi giảng kinh thì tôi đi sâu Giờ tôi nghiên cứu liệu nghĩa thường thường Mà cái chất ở trong Cái chất của Của dị thừa Tầng xa hoặc này tôi cũng còn nhiều quá Nó chật tỉnh, nó chật mê Có những lúc tôi muốn dẹp hết kinh điển Tôi không còn muốn nói nữa Là vì tôi thấy làm sao mà nói cho nổi Nó quá trình quá đổi Nói sao cho nổi Mà thứ nhất là lên ở trên rừng rồi Về thấy cái sự mà Mà boan chen, mà cạnh tranh Mà làm ăn, mà tất bật của thành phố mà Chúa cha ơi, thấy nó sợ quá trình quá đổi Ở trên rừng kia, trên rừng quang Trên đồng nội, nó yên tĩnh rồi Về thấy cái sự làm ăn của Tầm thị đó Sợ quá Không bao giờ có ý tưởng mình dám lòn cái đầu Mình chui vô trong cái Cái cảnh giới làm ăn này nữa đâu Sợ dậy lận đó Mà cái đó là cái tầng xa hoạt đó Rất là sợ Về kinh tế Làm ăn cảnh tâm thấy cũng rất sợ Về cái phức tạp Đọc báo mỗi ngày thấy những chuyện Là hình sự Tội trường của người ta làm đó mà nghe nó cũng não nề nó nó sợ sệt lắm tại vì cái đó tên là quật tầng xa chứ không phải là quật của chính mình quật kiến tư là cái quật của chính mình ba là vô minh quật so với quật tầng xa của người nhị thừa quật vô minh che chứng một phần như thế đối với Cho chân lý hoặc vô minh Làm hạn chế một phần Nhỏ sự giáp nộ chân lý của Bồ Tát Nó chỉ Có thể làm cho Bồ Tát Còn một chút ngần ngại Bước tiến của mình Trên đường đến đích vô thượng Tránh đẳng tránh giác Cái vô minh hoặc này Nói cho rõ là mình phải học Vô minh hoặc đó Nó chia là bốn Là Sinh cụ dị diệt Chắc kỳ thật là chúng ta Mẫn bị vô minh hoặc đấy chứ Nhưng mà Bồ Tát Thì lại cũng bị vô minh hoặc Là sao Là do ở cái chỗ Nên nhớ rằng là Sinh tướng vô minh, tụ tướng vô minh, dị tướng vô minh Diệt tướng vô minh Phải học cái đó Thàm phu thì là Mình bị cái diệt tướng vô minh Hoàn toàn lãnh đủ cái vô minh vệ tốt Nghĩa là vô minh thô Cái vô minh thô này Vẫn có thể loay, có thể đánh Và vẫn không bằng lòng là có thể chửi, có thể mắng Đánh đập, cành tranh Thị phi nhân ạ Thế thì cái vô minh mà thô như vậy Ta gọi là vô minh vệ tốt Vệ tốt là cái thứ thô Còn dĩ là vô minh nhỏ hơn Cũng là vô minh Nhưng mà vô minh dị tướng thì vô minh nó nhỏ hơn Đúng như cái hơn Ví dụ như là người ta nói giận Thì cái lỗ tai mình nó ẩn đỏ lên Không chửi, không bới, không cự Không loay, không đánh Nhưng mà Cái tai này không chơi nữa được Kể từ đây Không chơi với cái tai này Đó, giận lên lỗ tai ẩn lên Thế thì nó cũng là Cái phần thô đó nó ẩn lên lỗ tai Hoặc là có người thì xanh Tức quá cái mặt cũng xanh lên Mà nó không đến nỗi loài đánh Đó là gọi là Dị tướng đó Còn chủ tướng thì nó vi tế hơn chút nữa Nó nao nao nó hồi hộp Mà không đến nỗi mặt xanh Không đến nỗi mặt đỏ Không đến nỗi là ẩn vô tay Nhưng mà cũng thấy rằng là cũng không chơi được Còn Bồ Tát thì là Cái vô minh vi tế hơn nữa Đối với chân lý Mà nhận thức còn mơ hồ tí xíu Về chân lý Cho nên là Muốn thật phật là phải Phải viết trừ Phải quá giải cái gọi là Sân tướng vô minh Để ý cái chỗ đó học nó mới sâu Chứ không không được à Phòng phu là ai cũng bị vô minh hoạt hết Nhưng mà vô minh hoạt Thì chia là bốn hạ Tóm lại vấn đề chính thức quả dự là Sự ước định Cái năng lực quá dài đấu tranh Giật cừ hoặc chốn trên đường tu tập Từ Phạm Hô đến Phật Quả Nó chỉ được xem như là những cái trụ số ghi trên đường dài Người ký đi đường chỉ cần đến đích Mà không lưu liếng quẩn quanh ở nơi trụ số Lưu liếng trụ số không thể tiến đến xa hơn Thành giả Phật tử chấp mê tham liếng quả dị Là phạm phải sai lầm nghiêm trọng Bước tiến sẽ bị chặn đứng trên con đường giác ngộ giải thoát Dương mắt vào quả vị cũng tức là vương mắt vào Chương ngã, chương nhân, chương trung sanh, chương thọ mệnh Đối tương Dương mắt vào chứng đắc cũng tức là vương mắt vào Bốn cái chứng bệnh tầm khá là ngã, nhân, trung sanh, thọ mệnh Đã dương mắt rồi tinh thần Tinh thần bao nhiêu Có khổ công Khổ hạnh Thế nào cũng chỉ là người mò Tăng đá nước nấu cát Mong được thành công Không có ngày hiện thực Vấn đề chính đất người đệ tử Phải nên thận trọng mà lưu tâm Thế thì là Phật tử mà Để ý và đọc Đọc cái này, nghiên cứu cái này nó sâu sắc lắm Trên đường tu hành thì nó vậy Hết giờ Chúng sanh vô biến Thề nguyện đổ biển Nếu có cần Thề nguyện đuận Pháp muôn vô lương Thề nguyện học Phần đảo vô thương Thề nguyện thành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