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Xin kính thưa toàn thể đại chúng Hôm nay là ngày 16 tháng 11 năm 97 tại giảng đường chùa Vĩnh Nghiêm chúng ta tiếp tục nghiên cứu và học bộ kinh Kim Cang Bác Nhã Ba La Mật hôm nay là tết kỳ 4 Và trước khi học bài mới tôi xin thông báo toàn thể đại chúng Trên thủ thời gian để thông báo đại chúng là cái tuần vừa rồi đó mà Thì đại chúng đã phát tâm Chia sẻ sự Đau khổ và thiệt hại về tài sản Về nhân mạng của đồng bào Các tỉnh ở phía Tây Miền Tây của miền Nam Thì cái số tiền của các triệu vật tự đóng là được hết thải là 3 triệu 118 ngàn Cái sự ủng hộ đó rất là Nó đúng thời, nó đúng lúc và Nó có những cái lần mà nó ưu trội hơn Hơn một vài lần trước Điều đó thấy rõ là đồng bào Phật tử Của chúng ta có quan tâm nhiều về Cái cơn bão đột biến Cơn bão số 5 Của đồng bào ở các tỉnh phía Nam Thì xin thông báo Tổng thể đại chúng biết Cái việc làm của chúng ta Và Trong cái dịch này thì Về toàn thể tăng đi sinh Nhà trường Gồm lại cũng hơn 10 triệu Để Đồng góp Cho cái tổ chức Của Thần Hồ Phật Giáo cùng với Mặt Trận Để đi quỷ lạo đồng bào Thì chúng ta cũng bóng góp được một phần nhỏ nhỏ Một miếng thịt đói bằng gói xì non Rồi gọi ý kiến thứ hai là cũng xin thông báo đại chúng Là cái này thì từ trước 20 năm nay tỉnh thoảng là cũng có nhắc hoài thôi Bây giờ nhắc lại là Các Phật tử để ý Là Trong khi mà Sân hoạt vậy là Tâu giảng là tâu giảng Còn có số Phật tử là hứng thú Hứng thú tới việc gì riêng tư đó mà Rồi nói chuyện Phải mái quá Thành ra rồi có số Người ta muốn dùng ý Người ta nghe Nghe truyền thần, nghe truyền cảm Thì ta nghe ngay trực tiếp Cái lời của giảng sư Thì bị cái chướng ngại của những vị mà hứng thú Cái chuyện riêng tư Là cho chướng ngại của những vị Ta muốn nghe cái truyền thần truyền cảm Xin Chị bị lưu ý cho Có cái sự nhắc nhở Nhờ tôi nhắc nhở để phản ảnh Với Phật tử Với đồng bào Phật tử chúng ta như thế Thì tôi thì tôi cũng hiểu cái việc đó Chuyện đó chuyện bình thường thôi Mà tôi nói rằng là Cái nguyên do là do thâu băng nhiều quá Khoa học nó đem lại cho ta Có cái lợi rất là lớn Một bữa giảng về nghe thâu 3-40 cuộn băng Rồi sang ra cả hàng Hành trăm cuộn băng Do vậy mà ta ý lại rằng ta có Cái bổng băng rồi ta chẳng còn ngán ai nữa hết Bây giờ cứ gặp lâu lâu Gặp bạn nói chơi cho thoải mái Về mở băng lại mà nghe Chẳng mất mát gì À thế thì là cái lợi nào cũng có cái hại Cái lại là khoa học phát minh Cái máy cách trách thâu mà cá thâu Cái kiểu mà FM này Cái banh tần FM này lại càng dễ thâu nữa Thế thì là làm cho Người ta ý lại càng dữ tận Cho nên là không cần nghe Băng có rồi Do vậy mà nó có Hơi trở ngại cho một số Trên các vị để ý cho Cho nên cái chuyện đó là chuyện của tái ông thất mã Là cái chuyện xưa rồi Mất ngựa Người ta tới thăm tưởng đâu là quạ Thì cái ông cha của cái đứa con mà Cái ông mất Mất ngựa Ông nói có gì đâu mất ngựa có gì đâu Thứ không biết đâu Thế thì hai ba ngày sau Con ngựa nó đi mất rồi Nó dẫn về cả ba bốn con ngựa Tốt không Hàng xóm lại chia vui Chia vui cùng ông Xà lụa đi con mấy bữa tổn mất À giờ đâu giờ nó giấm về nhiều quá Ông già nói Nó giấm về nhiều chứ mà tai quả đó biết đâu Thế thì là có thằng con trai duy nhất Nó mê ngựa nó cởi ngựa nó chơi tối ngày Xé nó gãi dò Gãi dò hàng xóm lại chia buồn Nó chèn ơ thiệt ông nói vậy mà tôi đâu có ngờ Giờ con ông có người thằng trai duy nhất Mà nó gãi dò Ông nói ra dò vậy chứ phước đó biết đâu Thì sau đó trong đất nước Có chiến tranh thì là bao nhiêu thanh niên Đều là tổng quân nhập hủ Mười phần là chết Hết là năm bảy phần Trong khi cậu này nó quẹo dò Nó được bình an sống tiếp con hổ hỉ Do vậy mà nó có Cái điểm tích tên là tái ông thất mã Diệt phước Trong cái phước nó có cái mầm quả Trong mà mình cũng lường được Trong cái gọi là quả Lúc là nguy khổ Mà nó có cái mầm mưu giữa động mình Cũng chưa lường được Thành ra khoa học nó phát minh ra Cái marketing rất ngon Mình thấy giống như phước chứ gì Nhưng mà cái người mà đi nghe Người ta không có chú trọng mấy Ý là có người thâu có người xem rồi Thế bây giờ là nói chuyện thoải mái Do vậy mà cái hội trường nó làm cho bất sự yên tĩnh Giảm bất sự yên tĩnh phần nào Thành ra vấn đề tái ông thất mã Là nó có tương quan tới vấn đề của ta Xin lưu ý Bây giờ chúng ta tiếp tục Tham chức là Tạp tới cái mục thứ 4 Là phát tâm vô thận Chấm đẳng chấm giác Phải trụ cái tâm của mình như thế nào Thế thì trụ cái tâm ở cái chỗ Bố thí Mà một bố thí tất cả Đừng để cho bố thí cả lục căn và lục tần Không cho nó dính mắt nhau Nương tựa vào đó Gửi gắm cái tâm ở nơi cái phương pháp đó Ở nơi chỗ đó Cái chỗ là ưng vô sở trụ Như sân kỳ tâm Cái tâm mình đừng trụ Đừng cho nó dính ra nơi sắc tần Đừng cho nó dính hay Xanh trần, hương trần, vị trần, chút trần, pháp trần Mà sắc Xanh, hương, vị, xuất pháp đều bố thi hết Có nghĩa là mình không cho nó dính cái nào hết Cách bố thi đó Đó là nên Nên trụ cái tâm như thế Gửi gắm cái tâm của mình ở chỗ đó Nương gá vào cái điểm tụa đó mà tô hành Còn bữa trước nữa mình học về cách hàn phục cái tâm là Mình hàn phục cái tâm mình trong 10 cái loại tư tưởng ở trong lòng mình Mình phải kiểm tra nó Và nếu thấy 10 cái loại tư tưởng đó Là 10 cái loại tư tưởng của các cái loại chúng sanh ở trong lương hồ sân tử Nếu nó có, mình quá giải nó, mình chế ngự nó, mình hàn phục nó đi Thế thì là cái kinh này Là có trả lời hai câu hỏi Một là hàng phục tâm Phật dạy hàng phục tâm trước Cái đó là dạy cách trụ cái tâm Tức là nương tựa cái tâm Ở nơi cái điểm tựa nào Để mà hành cái Bồ Tát hành cho nó có kết quả tốt Thế thì Phật dạy là nương tựa Cái tâm nương tựa ở nơi cái chó Là bố thiết tất cả Sắc thanh hơn vị xuất pháp Đừng để cho mắt tay mũi lửa thật ý Nó bị dính mắt vào Thành ra cái từ bố thí ở kinh này là bố thí hết sập không cho nhín mắt Nó khác hơn cái tài thí, tháp thí vô quý thí bình thường Giờ ta đọc cái phần trực chỉ tiếp theo Pháp tính và Phật tính chỉ là tên gọi khác của bản thể chân như Nhận thức trên mặt đồng ta thấy Phật tấm và Pháp tấm là một Nhận thức qua cái mặt gì ta sẽ thấy Phật tấm và Pháp tấm không phải một Nhận thức trên mặt đồng Hay nói cách khác là mình nhìn về cái mặt bản thể Nhìn mặt bản thể tức là mình nhìn bên phía mặt đồng Thì Phật tánh, Pháp tánh là một Còn mình nhìn, mình nhận thức bên mặt gì Bên mặt hiện tượng Thì ta thấy là Phật tánh và Pháp tánh Nó không phải một Cũng như là Là đất Cùng với Bình Tất Tô chén Lưu hủ Chum chén Nhìn thức bên mặt đồng Thì ta thấy nó là đất Tất cả những cái lưu hủ chum chén Bình Tô chén Kể cả cà ràng không sao Nhìn bên mặt đồng thì ta thấy nó là đất Một thứ đất thôi Mà nhìn bên mặt vị Thì ta thấy Cái nào nó có tên Và nó có hình dáng của cái mấy Là tại vì ta nhìn bên mặt vị Đất là ta lấy tình nắng cà ràng, ổn táo Tình nắng, bình, hủ, châm, chén Lu, tô, chén, v.v Là do ta nhìn về mặt vị Cái điều Phật tính và Pháp tánh và Phật tánh nó cũng vậy Là tên gọi khác Của một cái bản thể chân nhiên Ở bên hữu tình thì gọi là Phật tánh Ở bên vô tình thì gọi là Pháp tánh Pháp tánh tự nó thanh tỉnh Pháp tánh tự nó không sang tham Không có thổ xã Không có cái của ta, của mi Để ý pháp tánh là cái tánh của sự mật hiện tượng Tánh của núi Tánh của sông Tánh của rừng Tánh của cỏ cây hoa lá Tánh của mọi sự mật trước mắt ta Nó là cái tánh thanh tịnh Để ý nó là cái tánh của nó là thanh tịnh đó Không hề có Không hề là nguyên nhân đau khổ cho ai Tự nó không sang tham Tự nó không có cái tấm thủ xã Ví dụ như cái bông này là một pháp Của vạn pháp Nó không có cái tấm thủ xã Nhưng mà Con người của chúng ta nhìn cái hoa này Xanh cái tấm thủ Thấy nó đẹp là thủ Lấy ra về là của mình Còn cái nào mình cho là không đẹp Thì là Xả Tức là mình xua đuổi đó đi Vì bảo thủ Mình muốn đem về lòng của mình Thì nó khởi tăng cái tâm sang thao Còn những cái thứ mà mình không bằng lòng Mình xua đuổi đó đi Mà nó lại đến với mình Chẳng hạn như những cái cây cỏ Cây mất cỡ Nó vốn có gai Về pháp tính thì là tự nó sanh ra Nó có gai Mà nó có gai Nó đâu có tính nó làm ai đâu Nhưng mà tại vì mình đi vào trong đó Nó đâm mình, nó quào mình Tại sao thì mình chịu không được Là mình dùng cái tâm Mình làm cái cỏ và cái gai bất cỡ Là nó bực bội Nó khổ sở cho cái người làm Là tại vì mình có cái ý xã Mình không ưa cái đó Mình không thích cái đó Còn những cái hoa hường, những cái hoa cúc như thế này Đẹp rồi, mình có ý bảo thủ Bảo thủ là mình xanh tâm thang Sang tham mình ra về làm của mình Do đó mà nó có cái tâm Nó có ra cái thủ xã Mà con người mà có cái tâm thủ xã Thì nhìn cái pháp tính vốn thanh tịnh của nó đó Nó mất đi cái tính trồng sáng của nó Nó có thể làm cho người ta Đau khổ Hoặc cũng có thể Nó làm cho người ta bằng lòng thỏa chí Tạm bỡ Dù là cái thỏa chí Cái bằng lòng nó mong manh tạm bỡ Nhưng mà nó có đem lại cái thỏa chí Tại nó mất đi cái tính trong sạch của nó Do vậy mà thí dụ như cái sắc này tôi gọi là sắc trần Nhìn cái băng này tôi gọi nó là sắc trần Nhìn những cái gì đẹp Thường như dạch chất tôi gọi nó là sắc trần Vì nó có cái tính chất làm nhiễm ô cho cái tính thấy Chứ thật sự pháp tính thì không có trần Vạn pháp đều có tính thành vận đó Tính đó tôi gọi là pháp tính Mà mình sống hằng ngày là mình không có sống với cái pháp tính Mình thấy cái nào đẹp là mình muốn thủ Muốn lấy Muốn làm ngã sở hữu Muốn làm của mình Do vậy mà làm cho pháp tính không còn pháp tính nữa Kể cả mình đi núi rừng chơi Ước gì mình có quyền thế Mình phải chiếm cả một cái vùng núi dùng rừng đó Để mình làm một cái nhà, một cái chùa ví dụ vậy Để mình tu Nhưng mà muốn làm cái am cái chùa tu là phải là dùng núi đó của mình trọn quyền Thì cái tâm của mình mình tưởng giống như là tu như vậy là tốt lắm đó chứ Là thiện lắm đó chứ nhưng mà đã sai rồi Sai rồi ngay căn bản đấy Bắt đầu thấy một dùng núi đẹp một dùng rừng đẹp Có con suối chạy ngang lóc lóc thấy đẹp Thì nghĩ tới cái chỗ này cất cái am cái chùa để tu Tuyệt vời Nhưng mà trước kế đó là Phải có giấy tờ Phải có Chính quyền Xác nhận danh giới của mình rồi Danh giới rồi xong Thế chứng quyền dẻ băng đồ cho rồi Chưa ăn xăm nha Còn tích cực đi kiếm tiền để xây Cái dòng thành xung quanh Chứ làm kém gai cũng chưa chịu Vì kém gai sợ người ta cắt À thế thì là cái ý của mình là muốn tù Nghe rất là phải thế Nhưng mà làm cho cái pháp tính chỗ đó Cái khu rừng đó, khu núi đó Nó mất đi cái tính thành tịnh vô có của nó Cho nên mình không khéo là mình sai dữ lắm Cuộc sống mình nó sai từ Cái một nó qua cái hai, cái ba, cái bốn Nó nhân máy lên cái sai Cho nên mình tu không có an lạc Là tại vì mình làm nó nhiễm ô Một chất nó thành tịnh vậy Mình làm trở thành nó sắc Thành trần hết trời Chỗ đó là chỗ phải cảm giác Nhưng mà trên đời Thực tế thì không làm gì không được Nếu mà mình không làm Có rênh rốc đàng hoàng Thì mình làm cái chỗ xong rồi Mình làm đường đi ngon rồi Là có người ở dài dài xung quanh Thế là cái chỗ mà mình cho là yên tĩnh Mình muốn đó Giờ nó trở thành đá nhiệt rồi À do đó mà Pháp tính làm mất đi Cái tính tâm tình Là do cái hoàn cảnh Của xã hội Cái điều kiện xung quanh Cái môi trường Cho nên cái tù nó khó lắm Mà muốn giải thoát cái khó đó Chỉ con đường duy nhất là phải làm kiểu Phật thôi Làm kiểu Phật Có nghĩa là ở chỗ đó Mà nếu người ta lại đông Thì mình rút mình đi chỗ khác Rút vô rừng sâu hơn Nhưng mà vô rừng sâu hơn Thì có cái khổ là Cái tấm ngã của mình nó quen Quen ở cái tiện nghi vật chất rồi Nước thì dặn sẹt sẹt sẹt Ta chứ không chịu đi sách chiến dân nữa Đèn thì bật cái cốc trái Chứ còn quẹt thì sẹt sẹt sẹt Đốt là không muốn rồi Rồi vậy cho nên không dám bỏ đi Mà không dám bỏ đi Thì là đam mê cái tuyển nghi vật chất Thì giống như con nhồng con cổn vậy Ở trong cái lòng sơn son Rồi chạm sổ rồi con lành Nhưng mà người ta có ăn mấy cào cào đó Với mấy cái hột đậu đó Chủ nó luộc cho nó thêm trộn Trồng đỏ trứng gà ra Rồi ăn nó như vậy là cú cú cú Rồi thì mỗi ngày hút gió Rồi vậy giết tới chết thôi Ở trong lòng son đó Cho nên cái này về cái mặt này Tôi nghiên cứu rất là dữ Mà giải tỏa chưa được Đi sâu vô thì không dám Mình chưa tin cái khả năng chấp nhận của mình Bằng như Đức Phật hồi xưa Mà còn ở bị bìa chéo chéo bên ngoài Là toàn là tuyển nghi vật chất Mà đeo theo tuyển nghi vật chất là y như nhầm cưỡng Ăn bột cào non rồi vậy Ăn hột kê rồi trộn trứng gà trong đó rồi vậy Nhưng mà ở trong cái lòng đó Hút gió Khóc 16 thú kiếm Ít bữa sách đem đi đá Ngoài giường tao đàn Thì rốt cuộc rồi nhồng vẫn là nhồng thôi Cho nên cái này khó lắm Mình biết vậy rồi Làm cái pháp tính là nhiễm ô Là tại mình đấy Cái tự tính tính tịnh sẵn có Của hữu tình chúng sanh thì gọi là Phật tính Cái tính của con người mình là Phật tính Cho nên người ta gọi là tu thiền Đó là cái gì Ta dạy tu thiền Ta dạy niệm Phật là cái gì Là dạy Samatha Chẳng đứng các cái Vọng tưởng mà Bên ngoài nó Nó tạp nhạp, nó tấp vào Nó tấp vào cái vọng tưởng của mình Vốn là thanh tịnh, không có vọng tưởng Mà nó làm cho cái Tư tưởng mình đã thành vọng Thành ra ta tu thiền là để ta chẳng đứng Những cái vọng tượng Nó phủ vào Nó bám vào trong cái tâm thanh tịnh Vốn sáng suốt của mình Thế nên Đạo Phật Chú Sơn Là Phật tính là cái tâm thanh tịnh Sáng suốt vốn có của con người Cái đó không hề có tội lỗi gì hết Không hề là nguyên nhân đau khổ cho ai Còn Phật tính là cái tâm thanh tịnh Trong sáng của Vạn Pháp Nó cũng không hề là nguyên nhân đau khổ cho ai Vậy mà khi con người nó xem ra cái vọng tâm Nó đam mê Đam mê sắc thì nó thành Nó sắc thì nó thành Âm thanh nó đam mê âm thanh Thành cái thanh nó làm thành Tôi nói ví dụ những con chim trừ vô Những con chim khứu, những con chim chích tròe Những con chim gái Tức là của đất á Âm thanh nó nghe rất là màu nhẹm Nghe rất là thanh thoát Nhưng mà tại vì mê nó thành nó thành Vì mê những cái âm thanh của những con chim đó Tôi bắt những con chim đó đem về Mới nuôi để cho nó hót mình nghe Chính hiện giờ đó cho tới bây giờ tôi vẫn còn mê mà Tôi mê cái tiếng chim cu đất Ở ngoài Bắc tôi gọi là chim gái Chứ ta không có ai chim cu Vì ta sợ nó chim cu là ta nghe Nó vô bên nó che lấp lỗ tai Ta nghe nó bực bội Nghe ta tưởng tượng như nó bục á Thế kỳ thật là miền Nam gọi là chim cu đất Cú ngói, nhầm vết á Nhưng mà Bắc người ta gọi là chim gái Nghe mề lắm Tôi đi đâu mà tôi nghe nói là tôi dừng lại đó Ở trên rừng Ở trên cái vùng quê tôi Giờ mà đi cái chỗ nào mà nghe hai ba con nói Nói gái là tôi dừng lại Tìm bóng cây ngồi nghe Còn nói gì mà chim trì dôi Chim chích trè chim khú rồi đó là Nghe thích lắm Nhưng mà bây giờ muốn nuôi nữa không được Mình nuôi thì mình là mình thích rồi Mà nó làm cho cái thanh này nó không còn tông sáng nữa Mình thanh trần ấy Mình nhốt cho nó Nhốt đó rồi phải bắt cào cào Bẻ vò bẻ cảng vưa cho nó ăn Rồi phải là mua trứng gà để ăn về Rồi mới lấy cái trồng đỏ đó Mới là trộn nó trong kê Trong đậu á Rồi Phơi cho nó ăn Nó sung nó mới kêu cho mấy gái Thế thì là chính cái gì Cái tính thanh tịnh màu nhẹm của Những âm thanh như vậy mà Nếu mà mê sai lệch một tí Mình lơi cảm giác thì cái thanh ta làm cho thanh tịnh Con chim nó vì tiếng hút hay Mà nó sinh ra đau khổ Mình vì đam mê cái tiếng hút hay đó Mà mình gây đau khổ cho những loại chứng sinh Thành ra thanh là làm thanh trần Chứ kỳ thật mà nếu mà đừng có cái tâm tham đấm Mà để nghe cái tiếng thiên nhiên của vũ trụ Của rừng xanh, của gió mát Thì cái tiếng đó màu nhịn vô cùng rồi Nhưng mà người ta bắt Làm thanh trần Vì xuất pháp cũng vậy Cho nên là cái cách tu hành của Đức Phật là chế ngự tâm mình hàn phục tâm mình không cho nó dính mô thí lục canh mô thí lục trần không cho nó dính để cho Phật tính nó vẫn còn nguyên chất là cái tính trong sáng của mình để cho cái tính của dạng Pháp trong sáng không hề gây nguyên nhân đạo khổ cho ai thì nó giữ được cái tính trong sáng của nó cho nên tập cái nhìn cái cách nhìn tập cái cách tư duy quang chiếu để thấy được cái Phật tính và Pháp tính Tâm thanh tịnh của bạn khác Cũng như tâm thanh tịnh của chính con người Của chính lòng mình Thật đó là cái tự tâm thanh tịnh sẵn có của hữu tình chúng sanh thì gọi là Pháp tính Tâm thanh tịnh sẵn có của vô tình chúng sanh thì gọi là Pháp tính Pháp tính và Pháp tính không có hai Ví như cùng một thứ lửa Tùy đốt vào củi Mà tên lửa và độ nóng có khác Sự thật pháp tính là tự tính Như thị bản nhiên của hiện tượng vạn pháp Nó không là sắc Là thanh, là hương, là vị, là súc Là pháp Cho nên sống đúng Với pháp tính Tùy thuận pháp tính Thì gọi là bố thí kỳ thật Bồ Tát chẳng có bố thí gì Xong đúng như Pháp Tân Tùy Pháp Tân thì gọi là bố thí thôi Chứ người ta chẳng có bố thí gì Cho nên là Sắp kinh gọi là vô cầu thắng bố thí Cẩn thủ thắng trì trai Các vị không cần bố thí Các vị không ôm đồn sắc sánh hương Vị xuất pháp đem về làm của mình Thì các vị khỏi cần bố thí Mà là bố thí rồi hết Còn ta sẽ nghĩ mà ta thấy ta bố thí Là tại vì ta tìm cách ta gom Cái sắc thanh hân vị xuất pháp Về làm cái của ta Cho nên bây giờ ai cần Cái đó ta mới lấy ta chia cho một phần Ta chia sắc cho một phần Thì ta gọi là ta bố thí Thế thì ta ra nếu mà ta bố cầu Ta đừng có tham Sắc thanh hân vị xuất pháp Của vũ trụ của thiên nhiên Của Trần Giang ta đừng có ôm đòn vào Thì ta bố thí rồi hết rồi đó Bố thí rồi hết rồi Mà sự thật là không có bố thí gì Mà bố thí rồi hết Còn như chúng ta không khéo Là chúng ta ơn đòi về Sắc thanh ngân vị sức pháp Cái nào ta cũng gom về Tạo cái điều kiện để cho thành của ta Rồi khi nào đó Ta thấy ta thích ta vui ta ban bố Ta nhỏ nhỏ Ta chưa xác ra tình phần nào đó Gọi là bố thí Thì cái bố thí đó cũng đúng đó Nhưng mà bố thí như vậy So với cái tự tính thanh tịnh bản nhiên của mình Cũng như là cái tự tính thanh tịnh bản nhiên Của Pháp Thánh Mình bố thí chưa có thống khía gì Đẳng phát đức là bao Cho nên là cái này là cái bố thí nó khác Giáo lý này giáo lý Là tối thổ thừa Sắc phân hoan vị thuốc pháp là vật chất tròn tại khách quan là hiện tượng vạn vật của vũ trụ Tham lam mù quán chấp mắc si mê bảo thủ ủ lì đam mê rồ dại Thương cảm yếu hèn lưới ngay đần độn Nghĩ ngợi biển vông là những thứ mà làm cho con người sống trái với pháp tính thanh tĩnh Như thị bản nhiên của vạn hữu an tài Phần nhiều là chúng ta sống trái với kẻ Cái pháp tính của Của vũ trụ vạn hữu nó an bài Cho nên ta thấy ta làm việc bố thí Mà kỳ thật chẳng bố thí được bao nhiêu Ta đang vô cầu tham bố thí Ta không tham hơn là ta Ta tham gom về lòng của mình để bố thí ra Cẩn thủ thắng trì trai Giữ gìn thân khẩu ý Nếu nhìn cái thật ác nghiệp đừng làm Thì khỏi ăn chai cũng được Đây tôi xin nhắc Bà con chúng ta để ý trong cái việc Mà trị chai Tôi thì tôi thành thật tôi nói thật Các phần tử mà tại gia đó thì các vị Khỏi cần ăn chai trường Mà các vị ăn chai tháng mấy ngày thôi Hai ngày bốn ngày sáu ngày cỡ đó cũng được rồi Thậm chí hai ngày cũng được Mới cái điều kiện là Các vị đừng có Mua cái con vật Mà đem về mà cắt cổ mà nhổ lông Trong cái nhà của mình Cỡ đó vậy các mua Các gì mua đồ ngoài chợ Người ta làm sẵn Ai cũng biết người ta Tại cái nghề của người ta Cái nhân duyên của người ta Người ta làm cái ngành của người ta sống Thì mình cứ mình mua cái đó Còn anh cha trường Mà nếu là thấy nó Nó kém sức khỏe Nó mệt nhọc trong người Nó không đủ chất dinh dưỡng đó mà Thì cứ mua đồ mà dùng Không sao Đó là tôi nói là Phật tử tại gia Bởi vì các vị đi cái xe mà Gọi là thừa nhớ thừa Nhân thừa là các vị đi Cái công ty du lịch nổi thành mà Đâu có hy vọng gì tới Hà Nội đâu mà Mà phải nghĩ ngợi Mà ôm hành lý kè kè kè Mua cái nhớ xe có 10 ngàn bạc Mà ôm kè kè hành lý Đồ lạnh đồ nóng thuốc dễ sớm làm chi Ôm kè kè nó mệt Nó nặng nhọc mà mình có đi đâu xa đâu Thế thì mình tu nhân tâm thừa bạc giáo hay là thiêu thừa cũng vậy thì là thoải mái có đồ ngoài dùng thôi tập cho được cái đừng có nhét là tốt à cắt cổ nhỏ lông này cái lòng từ bi của mình phát triển từ từ từ cái đó quý à chứ mà giết hại từ cái nhỏ lần lần đi giết tới cái lớn không khó rồi cái lớn bực trưng đi tới cái lớn bực thượng giết rồi cái tâm mình nó quen cái việc mà giết chóc giết chóc thì chịu mà máu Còn cái người không có giết là thấy máu của một con cá cũng sợ Thấy máu của một con lương cũng sợ Mà nó không dám làm Thế thì là cái tâm sát hại của mình lần lần nó nhẹ từ từ từ là cái đó tốt Ta làm sẵn cứ mua ăn Ta cần thủ thắng trì trai Ngược lại có những người đây là thiết đó nè Chứ không phải là nói mà nói mình nói mình xin sợ người ta Ăn chất rồi ký hết ký Nhưng mà có cái điều là Thương cháu là có thể là Mua gà mua vịt làm con cháu ăn như thường Mua cá mua cua Mua gẹ đồ này kia Vì con cháu có thể mua và làm thịt cho con cháu ăn như thường Mà bản thân mình ăn chai rất kỹ Cái đó Tội nghiệp quá trừng quá đó Không hiểu mình làm cái gì Mình làm mà mình không hiểu mình làm cái gì Mà những cái vị thầy Mà những vị sư Sư ông sư bà Mà giải cho người ta ăn chai kiểu đó là tội lỗi vô cùng Cái người đó, cái người dạy đó Phổ lỗi cuối cùng Phải dạy người ta Dạy cho trái đời tới trốn chứ Ăn chai là cốt để Nuôi dưỡng cái lòng tự bí đừng có giết hại Mới nên ăn chai trượt Còn mặn chưa được vậy Thì thôi thì ăn chai kỳ cũng được Ở đây dạy, ăn chai chưa Đúng mấy ngày, ăn chai trượt luôn đi Ăn chai trượt luôn đi Mà để cho người ta giết lần cả mấy ký cua Giết lần 5-6 con gà làm cái đám cưới cho con hay là cả chục dịch làm cái đám gì đó trà trội lỗi vô cùng cái người dạy đạo không khéo là trội lỗi chết á chiều cái ý của người ta mà không dám nói cho người ta hiểu làm cái đó để làm cái gì bắt người ta ăn chai trường kiểu vậy đó tàn nhẫn vô nhân đạo ăn chai trường mà không biết là cái quả của người ta được cái gì Mình giải cái gì kỳ cục vậy Mà cái chuyện này chuyện có thiệt Mà tôi giờ tôi cũng tức chết bà Thương cảm mà không biết làm sao bà nói Cẩn thủ thắng trì Nhớ nhìn Thân hữu ý là tốt Thì anh cho kỳ Tháng 2 ngày cũng được 4 ngày cũng được Để cái nói chuyện đó có cái sự dây dụi đó Để mà nhắc nhở rằng mình là người Phật tử Đã quy tâm bảo rồi Cỡ đó được rồi Bồ Tát sống với ý tức an nhiên Theo cái quy luật vận hành biến dịch Theo cái quy luật dẫn hành biến dịch là Chư tháp tùng bản lai Thuồng tự tịch việc tốn Xuân đáo bách qua khai hoàng Quanh đề liễu thuộc Các tháp từ xưa nay Cái tốn của nó thường tự tịch việc Nó dẫn hành theo cái quy luật của nó Cũng như mùa xuân đến thì là tâm hoa đua nở Mà con chim hoàng quanh thì nó đậu lên cây nó hót Vũ trụ văn hữu nó vận hành theo cái khách quan Cái tự nhiên của nó Mình đừng có làm trái với cái tự nhiên Cái khách quan hiện hữu của vũ trụ văn hữu Tùy thuận theo sự vận hành của vạn pháp Như mùa đông thì phải mặc áo ấm để cho nó ấm Mùa hạ thì mặc áo mát Trời mưa thì lấy áo mưa mà che Trời nắng thì lấy nón mà đội Điều đó không có gì tội lỗi hết Không có gì tội lỗi Đó là tùy tưởng theo cái Cái sự vận hành của vũ trụ của văn hữu Thì điều đó không có gì tội lỗi hết Đói thì ăn không có gì tội lỗi hết Khát thì uống cũng không có gì tội lỗi hết Con mắt thì để thấy để nhìn Không có gì tội lỗi hết Nhưng mà cái tội lỗi là cái nhìn mà Qua bất mê nhân Nhân tự Tự mê Đó vấn đề là ở chỗ đó Đói để ăn không có gì tội lỗi hết Sống theo cái sự vận hành của bản pháp Trạng thái bố thí của Bồ Tát là Thí tất cả mà chẳng thấy có thí gì Tô như thế gọi là tưng tính khởi tô Sống như thế gọi là tùy thuận pháp tính Cho nên gọi là làm việc bố thí Nhưng Bồ Tát không trụ Ở nơi kích tốt Không chấp đó là công đức Đó là hành động bố thí của mình làm Do mình làm Bởi vì sự tôn hành đó Chỉ là sống cho phù hợp với Pháp Tính Vân vệ của chính mình Sống đúng Pháp Tính tùy thuận Pháp Tính Là có Pháp Đức Mà không cần Tụ chấp công lao để mong chờ Để đòi hỏi Pháp Đức Ở nơi ai khác Ưu ái ban cho Làm Pháp mà mình chờ Mong cầu hy vọng Ở nơi ai đó ưu ái ban cho Pháp Đức mình đó là sai rồi đó Giác tức liễu bất thi công Nhất thiết hữu vi pháp bất đồng Trụ tướng bố thí sanh thiên phước Dù như ngưỡng tiễn xã hư không Thế lực tận tiễn hoàng trị Chiêu đắc lai sanh bất như ý Tranh tợ vô di Phật tốn mong Nhất siêu trực nhập như lai địa Cái bài thơ đó Chứng đạo ca Giác là hết Không cần tu với chứng Giác là rồi hết rồi Không đặt vấn đề tu với chứng Pháp hữu nhi Nhiều lắm kể sao cùng Pháp Hồ Nhi thì nó vô số 8 dạng 4 ngàn pháp Mà mình biết theo pháp nào cho chúng vào đây Cho nên không cần miễn giác là hết Không cần đặt vấn đề tu vấn chứng Bởi vì Pháp Hồ Nhi nhiều lắm Trải xa chất mục Bố thí ra mà Chủ cấp thì cái phước sanh thiên Bố thí mà mình cấp Mình chống con năng thí sở thí Thì cái phước xanh thiên Khi phước hết Thì nó lại xanh vào Trong cái cõi bất như ý Giống như cái mũi tên Mũi tên bắn Xé hư không Mai vút trong hư không Khi mà cái thế lực của mũi tên nó đi hết rồi Cái sức mỏng Rồi thì cái mũi tên này Rớt biết là về đâu Mình không lường được Mà cái mũi tên nó sẽ rớt đi đâu Bố tình bắn lên cao rồi Tới chừng nó rớt mình không có cầm lái nó được nữa Trụ phước mà bố thí Thì xanh lên phước lên trời Tới chừng hết phước rồi Nó chiêu cái quả báo ở đời sau Sẽ không như ý Mà mình không biết Mình không làm chỗ nó được nữa Sao bằng Ta thẳng tiến Thật tướng môn Nhảy mục nhảy Vào Vùng đất Phật Sao bằng ta thẳng tiếng cái thật tướng môn Thật tướng môn tức là Mình ráng mình tu tập Tu tập cái bố thí mà mình không thấy bố thí gì hết Là vì sao vậy Là vì mình đã ngộ được cái thật tướng của giả pháp là vô tướng Năng độ cũng là tướng vô Cũng là duyên sanh như quỷ em không có gì Sở độ cũng là tướng vô Cũng là tướng duyên sanh như quỷ em không có gì Sao bằng ta thẳng tiếng thật tướng môn Đi sâu vào cái môn thật tướng mà tu tập Mà tôi nhắc cái đại chúng là thật tướng tức là vô tướng Mọi người đại tử Phật là Nắm được cái thật tướng môn đó là Là ta nhảy mùng một bước Là ta Tập tới cái mùng đất của Phật rồi đó Thật tướng tức là Thấy được cái tâm chất vô tướng của dạng tháp Của hữu tình cả vô tình đều là vô tướng tháp Đều là cái tâm duyên sanh Mà duyên sanh thì như quyển Sao bằng ta thẳng tiếng thật Thứ môn nháy mực nháy là ta đập Tới nơi vùng đất Phật Tức là ta là Là ta phải tâm ta thanh tịnh rồi Thì cái chỗ ở của ta Cái cảnh giới của ta ở đó cũng thanh tịnh Còn cái bố thí mà trụ tướng Thì Là không có tốt Do vậy cho nên Phật tử muốn Làm cái gì cũng vậy, ráng mà để ý cái chỗ Mà đừng có trụ tướng Từ trong đó bố thí trì giới Nhân nhục tình tính thường định cũng đều như vậy Không có nên chấp Kể cả cái hạnh mà mình gọi là mình tu Cũng không nên chấp Là vì sao vậy Là bởi vì theo giáo lý của Đạo Phật rất rõ ra Là cái tâm của mình là cái tâm thanh tịnh Là Phật rồi Bây giờ mình để cho vô minh nó che lấp Nó che lấp cái tâm trần sáng thanh tịnh Của cái Phật tính mình Cho nên bây giờ mà mình gọi là tu Hoặc là bố thí hay trì giới Gọi là nhấn nhục tinh tấn thân định Gọi là tu trí tuệ Đều là mình gọt rửa những cái mà nhơ mẫn Nó bám vào bên ngoài Cái tấm gương Tấm gương trong sáng phút đó của mình Vì vậy cho nên là cái công việc Mà mình làm lành làm phước Gọi là tu đó mà Là cái công việc của người lao gương Mà nói lao gương người ta cũng phải lao gương Mà là lao bụi của cái gương Do đó mà nắm được ý đó rồi Là mình tu không có trăm Vô trụ tướng là cái chỗ đó Tưng vô sở trụ như sanh kỳ tâm là vì mình nhận được cái lý đó Chắc cũng không phải Phật bảo mình phải làm vậy Nhưng mà mình làm vậy là vì mình nhận thức được cái chân lý đó là nó đúng như vậy Mình có tu gì đâu Có tu cho ai đâu Vàng của mình là vàng rồi Kim khương của mình là kim khương rồi cơ mà Mình để cho nó rơi rớt cái chỗ dơ dái bụi bậm Thì bây giờ mình lao mình trùi Mà cái công lao chuồi đó là tại vì Mình lỡ để trên đó Mình phải lao chuồi Lao chuồi để cho cái kim cương của mình Cái vằn mình hiến lộ Cái nguyên chất để mà dùng vậy thôi Vì vậy mà không cho trụ chấp Chứ không phải gì hết Chẳng phải Phật bảo cái đó để Phật được cái gì Mà cũng chẳng phải Mà bảo mình đừng trụ chấp để mình được Ai ba phước không có Là vì cái không trụ chấp mà tự mình gọt rửa Mình kỳ cọ Cái chuyện đó vô minh của mình vậy thôi Đấy những cái ý đó là cái ý sâu sắc của Đạo Phật đó Cho nên không có đòi hỏi bước đức Ở đây ai khác ưu ái ban cho Ơn vô sở trụ như sinh kỳ tâm Nên sinh cái tâm vô sở trụ Không trụ nó sắc Nó thanh hơn vị nó súc nó pháp Là Bồ Tát đối với Hạnh Bố Thí Phải cảnh giác với tự tâm Ấn vô sở trụ Đừng chấp việc bố thí của mình Bố thí như thế phước đức nhiều Nhưng không trong mười phương Phước đức vô lượng vô biên vậy Đó là giải đáp về cái câu hỏi Bồ Tát nên trụ cái tâm của mình Như thế nào rồi Nên trụ cái chỗ vô sở trụ Tại sao phải trụ cái chỗ vô số trụ Tại vì Cái tâm của mình từ hồi nào giờ nó rỗng rang tấm không Còn sự vật vạn pháp ở ngoài, cảnh bên ngoài nó vốn tịch Hai cái nó không có gây đau khổ gì cho nhau hết Nhưng mà thực tế mình có bị đau khổ Mình bị ngoại cảnh sắc thanh non Vì sức pháp nó làm cho mình đau khổ Đó là tại vì sao Là tại vì mình có chỗ trụ Mình trụ Nhán mình trụ ở nơi sắc Dính ở nơi sắc Nhĩ mình trụ ở nơi thanh Dính ở nơi âm thanh Mũi nó dính ở nơi hương Lửa nó dính ở nơi dị thanh Nó dính ở nơi súc Ý nó dính ở nơi pháp Do vậy mà nó sanh ra đau khổ Cái sự thật thì tâm không cảnh tịch Chỉ vì cửu trệ bất thông Tâm của mình hồi nào giờ tự nó thanh tịnh Tự nó rống ra Ngoài cảnh từ xưa tới nay nó vẫn là Cái tính thanh tịnh bản nhiên của nó vẫn mất lặng mà Tại vì mình không thông Tại vì mình không nhận thức Mình không tư duy được chân lý Cho nên mình để cho Căng trần nó xúc đối nhau nó dính mắt nhau Cho nên bây giờ mình mới gọi là tu Gọi là tu là mình Mình cổi mở mình gồng rửa những cái sự dính mắt đó Thành ra tu Thì kỳ thật là trên đạo lý Thì mình chẳng có tu gì Tại vì làm rớt cái dương ngọc Thì phải lưỡng nó mà rửa Thì chúng ta cũng vẫn có Phật tính kia mà Mà đã có Phật tính thì có người nghe được thôi à Nhất khoác như vậy Tất nhiên là cũng có người Phải nghe Phật Là người đó tổng căn lành Không phải 1, 2, 3, 4 năm Đức Phật Mà tổng căn lành trong vô lượng Ngàn môn Đức Phật Ông An An hồi xưa Trong kênh nói rằng là lời mà Phật nói Là ông An An nghe giống như là nước Cái bình mà rớt qua cái tích Nghe như chiếc thâu Rất là dễ dàng Bây giờ đây cũng vậy Có những người nghe Cái hệ tư tưởng này cũng giống như cái bình Mà rớt qua cái tích chứ không phải là không có Nhưng mà cũng có người khó nghe hơn Nghe là phải suy nghĩ Phải tìm hiểu Năm lần ba lượt Nhưng mà những người mà có nghe được như vậy là đều là người trồng căng lành Trong nhiều, trong vô lượng ngàn muôn Phật Nhưng mà vô lượng ngàn muôn Phật có nghĩa là chẳng những nói gì quá khứ Thưa Thượng, nhưng mà phải nói ngay ở đây là Cái người mà hàng ngày hoặc là từ nhỏ tới lớn Ở trong một cái gia đình mà tin Phật Có thọ trì, đọc tụng, có niệm Phật Có nghĩ đến những điều lành Những điều thiện trong đời sống Thế thì cái người ở hiện tại trong cái đời này Cũng gọi là cái người mà đã tự trồng căn lành Trong ngàn môn hận Chứ không phải là nói cái chuyện mà Trù tượng của những kiếp trước Không cần nói cái đó Luôn nhiên là có cái đó Nó có cái nhân đó rồi Nó mới có cái quả Ngày nay ở trong một cái gia đình Mà đi theo học chánh pháp Hành chánh pháp Sống theo chánh pháp Nhưng mà bây giờ nói ngay trong cái gia đình đây nè Mà hằng ngày mà Mà nhớ tưởng mà học hành Mà niệm Phật mà nhớ Phật Làm lành biết mình làm lành Làm ác biết mình làm ác không làm ác nữa Đó là người đó đã trồng căng lành Trong vô lượng ngàn môn vật Phật Thì người đó có thể tiếp thu và nghe kinh này được Còn như là mình nghe mà nó dội Nó dội ngang dội ngửa đó Là tại vì không có trồng căng lành Không có trồng căng lành sâu Cái chuyện này cũng có gì lạ Giống như sầu riêng vậy à Hồi mà nó mới du nhập vào sầu riêng đây là có người Ngửi được ăn được Mà trong 10 người có 4-5 người Không ngửi được không ăn được Nhưng mà rồi từ lâu rồi cho tới bây giờ Thì dân Việt Nam không có người nào là không ngửi sầu riêng được Và không có người nào là không ăn được À đó là do cái sự quân tập Trong một cái đại gia đình Của dân tộc Việt Nam Thành ra là nó quen đi Coi như trồng cái hộp giống sầu riêng Ở trong tâm điền của mọi người Trồng cái hương vị sầu riêng Trong tâm điền của mọi người Thì là nó sẽ ánh hưởng Rồi bây giờ dân Việt Nam là ai cũng ăn sầu riêng được hết Còn hồi mới mà di thực Ở nước ngoài vào Thì 10 người là có 3-4 người ăn được Có 6-7 người ăn không được Lần lần còn 10 người thì là 6-7 người ăn được Còn 3-4 người ăn không được Bây giờ thì ăn được hết Thế thì sự tu hành cũng vậy Ở trong một cái gia đình mà thường Tốn niệm Phật Thường nhớ Phật Tốn niệm tu học giáo lý Làm lành ta biết ta làm lành Làm ác ta biết ta làm ác Chưa cái nào tôi bị tội lỗi ta biết ta chừa lỗi Đó là cái gia đình đó Người đó đã từng trồng căng lành Trong vô lượng ngàn mỗi Phật Trong cuộc sống hàng ngàn Người đó mới có thể nghe nổi trên mạng Nếu có người nghe ý thú kinh này Sân lòng tinh tông sập Thì như lai đều biết đều thấy Những chúng sanh đó phước đức vô lượng vô biên Như lai không Vô lượng vô biên như hư không của mười phương Vì những chúng sanh đó không còn có cái tương chấp ngã Tương chấp nhân Tương chấp chúng sanh Tương chấp họ Họ cũng không còn tương chấp Chánh pháp hay là phi pháp Nói chung lại Là cái người mà có trọng căng lành Mới nghe nổi kinh này Và cái người mà nghe nổi kinh này Là cái người đó Đã nhật trừ được Bốn cái tương chấp khá tốt Mới nghe nổi kinh này Thế người nào mà còn chấp ngã Ngã tướng nặng nè Nhân tướng nặng nè Chính sinh tướng nặng Thỏ giá nặng nè Thì nghe kinh này rất là khó Nghe kinh này rất là khó Tôi nói ví dụ như bây giờ Những bà con mà Bà con tin Quá quyết Là mình chết rồi Là còn cái linh hồn Còn cái linh hồn Nghĩa là Y như một con người vậy Nhưng mà băng linh hồn Để có lúc thì quật là Ta sợ đoá vào địa ngục Có lúc thì ta nghĩ Đằng cái linh hồn đó được Về ngồi trên bàn thờ Cho con cháu mình nó thờ Những người đó là Thực về những người còn chấp năng Về ngã tướng Về nhân tướng Là nghe kinh này Coi như là Mơ mơ màng màng Chứ không nghe vô nổi đâu Mà trong hàng Phật tử của chúng ta Mình để ý cái việc đó Chúng ta có thể còn tồn tại Dính cửu trong không gian vô tận Thời gian vô cùng Nhưng mà nhất khoát là không bao giờ còn một cái hồn Do vậy cho nên là Là là là Phải tư duy trục ký Để mà bỏ đi cái ý niệm chấp đó Nếu mình chấp còn một cái linh hồn Mà về ngồi trên cái bàn thờ cho con cháu nó thờ Là thường kiến ngoại đạo rồi đó Hoặc là mình còn chấp một cái linh hồn Mà mình sợ mình đoá với địa ngục A Tây Là thường kiến ngoại đạo rồi đó Thân kiến biên kiến Thì biên kiến là một bên thường Một bên đoạn Hoặc có người nào cho rằng có người chết rồi là mất hắn Đó là đoàn kiến ngoại đạo đó Những người đó không tin nổi kinh này Mà tin cái này là Sao bằng ta đi thắng vào thật xuống mông Nhái mùng nhái là Tới cái vùng đất Của như là vùng đất hoặc Phải hiểu rằng là cái thật xuống của bản pháp là vô thức Mà vô thức đây có nghĩa là Một pháp vậy là trùng trùng duyên khởi nước sanh ra Khi mà cái hoa này nó tan đi Thì không vì cái hoa này nó héo nó tàn Mà nó mất, nó mất kể cả Nó làm biến thành rác, nó biến thành nách, nó thành phân Cũng không gọi là cái hoa mất Mà nó sẽ làm cái nguyên nhân Cái điều kiện để rồi nó có ra những cái thực vật khác Trong cái vũ trụ bao la Cho nên cái còn là còn như vậy Chứ mà còn cái hoa này Để rồi Sau này nó trở lại một cái hoa thứ này nữa Bằng cái hoa này trở lại Không có Mà cái hoa này thành rác Rồi phân phân Phân rồi nó bấm để thành ra cái Cái cây khác, cái hoa khác Thì cái đó Mình cửu không bao giờ mất Trong con người của chúng ta cũng vậy Cái nhân duyên Thân ngũ quấn Tợ phù vân tụ tán Hợp rồi tan, sanh việc Viết rồi sanh Sự việc sanh Giống như là Sống mòi Nó lô nhô trên mặt biển vậy Bảo rằng cái lượng sống trước Lặn xuống Rồi cái lượng sống sau xanh là y cái lượng sống trước Không phải vậy Nhưng mà tất cả những lượng sống Đều là hiện tượng duyên xanh Khi mà nó lặn xuống Trở về các bạn thấy Thành ra lượng sống trước với lượng sống sau Không phải một Mà cũng không phải khác Khác thì không phải khác Mà nói một là không đúng Con người của chúng ta hiện hữu Vĩnh cửu trong không gian vô tận Thời gian vô cùng Mà nó không có một cái hồn nhất định Có cái hồn Đến đầu hai Cho nên là Nếu mà cả đại chúng mà có để tâm Mà suy nghĩ cái này Thì các vị ráng Mà phấn đấu tư duy thiền định đi Rồi các vị không có đặt cho vấn đề Trọng nam khinh nữ Không có coi trọng con con trai Vì nó thờ phượng mình Rồi không có coi thường con gái Là vì nó nữ sinh ngoại tộc Không có Cái giáo lý của Đạo Phật ghi gớm như thế Cái giáo lý mà Nếu mà mình còn chấp một cái hồn Thì là nó sanh ra cái ý Cái ý nghĩ là Thủy tộc Phu Hệ Về Thủy tộc Phu Hệ Lấy cái họ cha á mà Thành ra là người ta chấp người ta có cái hồn Thì giờ là thằng con nó lấy cái họ của mình Nữa sau nó thờ mình Nó thờ mình Mình tưởng tượng là mình chấp rồi mình lên cái bàn thờ đó Mình ngồi Mình ở trên đó Cái chấp đó là chấp ngã tướng Mà chấp vậy là sai Sai với kinh điểm Cho nên những người mà còn 4 cái tướng chấp Là nghe kinh này rất là khó Tướng thò mệnh là cái tướng mà sợ Sợ mình sống có mấy mươi năm rồi Mình không còn nữa Mà mình muốn mình sống hoài Sống hoài thì không được rồi Mà phải 80 năm rồi mình chết Mình tưởng đâu mình mất đó mà Mà nếu mà còn chết còn tưởng mất Là chấp về tướng thọ mạnh Chấp tưởng là 80 năm mình chết Đây là chấp là mất Là chấp rồi đó Thành ra những người đó nghe không nổi Người mà không có chấp bốn tướng Thì nghe mới nổi kinh này Vì sao vậy? Vì nếu như họ còn chấp bốn tướng Ngã nhân, chức sân, thọ giả Thì đã không tin nổi cái vấn đề như Lai nói Vì vậy Bồ Tát không nên chấp Tướng ngã, tướng nhân, tướng chức sân và tướng thọ mệnh Cũng không nên chấp chánh pháp hay là phi chánh pháp Cái pháp mà chánh pháp và phi pháp đó Không dễ gì Thị bất thị phi bất phi Sai chi hào ly thất thiên ly Thị thất lông nữ đống thành Phật Mọc phi thất thiện tinh sanh hãm trị Cái vấn đề thị phi mà Với cái ý niệm thông thường Chúng ta không dễ gì chúng ta phân biệt đâu Cái kinh Chữ Hán đọc thật rất dễ thuộc Mà dịch ra chỉ việc rồi Thì nó lại Nó lại lâu thuộc một kỳ Cái vấn đề thị phi Mà muốn đánh giá cái thị phi Là phải dựa vào cái Cái kết quả của sự việc Rồi mới đánh giá được Thế còn Thường thường vậy Mình lấy theo cái tình cảm Lấy theo cái nhận thức Mà chủ quan của mình Mình đánh giá không trúng thị phi Mà muốn đánh giá thị phi Mà đúng là phải dựa trên Cái thành quả của nó Cho nên thị bất thị Thị bất kỳ Nói rằng thị không có lấy gì là căn cứ Nói rằng phi Thì cũng chẳng có cái gì để biện minh Nhưng mà dựa vào nhân quả Mới đánh giá được thị phi Ví dụ như là Thấy Lòng nữ 8 tuổi thành Phật Chắc chắn là lòng nữ Tù Pháp Môn đó là đúng Vì đúng cho nên lòng nữ là người nữ Theo giáo lý tiểu thừa thì không được thành Phật Vậy mà Lòng nữ thành Phật được Lòng nữ thọ giáo với đại trí dân thù Học các phương pháp Bồi dưỡng tí tuệ Lòng nữ thành vô thượng bồ đề Nhanh như nhái mắt Trong cái nháy mắt Còn như thiện tinh là con của Phật Mà thiện tinh lại Lại đọa ở tầy ngục Điều đó biết là thiện tinh đi Con đường của thiện tinh là sai Thế thì là sai hay là đúng Là phải dựa vào cái đạo lý nhân quả Và cái kết quả của sự việc đó Cho nên là Những việc tránh pháp và phi pháp này cũng vậy Mình đánh giá hời hợp tránh pháp và phi pháp Mình đánh giá không trúng đâu Biết bao nhiêu những người có cái đức tin mà rất là sai lầm là vì đánh giá không trúng được Bữa nay mình thấy mình hô hào, mình phong tặng những cái người đó Nhưng mà vài bữa rồi á Thì thấy báo chí đăng lên những cái việc làm đó đều là sai sai hoàn toàn Mà người ta khen, người ta phong tặng, người ta đồn đại Là tại vì người ta chưa nhìn được cái quả của nó mà người ta đã đánh giá trước Do vậy cho nên là tôi đã thường nói là trường đồ nó chi má lực mà sự cửu nó chiến dân tập Muốn đánh giá con ngựa chạy giỏi chạy hay thì phải là vừa trên nó chạy đường dài Còn muốn đánh giá cái việc làm của con người đó là đúng hay là không đúng Là cũng phải là vừa vào cái thành quả kết thúc của công việc Chứ cần không là chúng ta đánh giá hài hợp là không đúng Do nghĩa đó cho nên Như Lai thường nói Các thầy tỷ kheo phải biết Pháp của Như Lai Như Lai nói vi nhi thuyền bè Chánh Pháp còn phải bỏ Mà huôn hồ là phi Pháp Học giáo Pháp của Phật Phi Pháp thì bỏ đã đành Mà chánh Pháp cũng còn phải bỏ Còn mình bình luận thế này là chấp pháp Thế kia là phi pháp Mà không dựa vào cái kết quả cuối cùng Thì chắc chắn là mình bình luận không đúng rồi Giống như là thiện tin thì con của Phật Ai cũng nhấn tưởng là ông này chắc chắn là ngon lành chứ gì Nhưng mà Phật sẽ không phải Vẫn đo đến ông chú thương Còn lông nữ là con của lông vương Dòng giỏi của một loại người Chưa hoàn chánh là thánh thiện Vậy mà tôi học đúng Người ta vẫn có thể thật Phật Trong nhái mắt Cho nên cái người mà biết học Phật Thì chân Pháp vẫn còn phải bỏ Không chi là phi Phật Pháp Vĩ Lai nói ra Ví dụ thuyền bè Để đưa người qua sông Mục đích là đưa người qua sông Mà qua được sông rồi là phải đập Bè mà bỏ đi Chứ mà ôm giữa chiếc bè Là không qua bờ được Thì giống như là chiếc bè không có Thuốc bổ uống là để cho nó bổ dưỡng Nên lành bệnh Mà lành bệnh rồi đầy đủ sức khỏe rồi Là phải bỏ cả thuốc bổ Uống nữa là lành bệnh khác Chẳng phải thuốc bổ uống hoài mà được Tinh là cửa ngõ giàu đạo Người không có đức tinh Coi như tự mình Đóng bích cửa ngõ giàu đạo của mình Nhưng nếu như cái đức tinh Quá nhẹ dạ Tinh tiên đảo hoàng thiên Tinh cậu cốt cô đồng Thì không phải là những cái đức tinh Cần có cho người Phật tử Muốn đi trên đường giải thoát giác ngộ Tôi xin nhắc cho đại chúng Lời thành thật là nói thật đấy Chứ tôi cũng không có ác cảm gì Với thành thật hết trò chơi Nhưng mà bất cứ vị Phật tử nào Mà còn mà sở sệt Quý thần Mà hiện thật nào đó Mà cũng khiến mình lễ lại Mà cầu sinh là các vị Phải phấn đấu nữa Chứ còn không là vậy tôi không được đâu Liệu liệu kiến vô nhất vật Việc vô nhân, việc vô Phật Đại thiên sa giới hải Trung Âu Nhất thiết thánh hiền như điện Phật Thấy rõ ràng là Thế quả đời này không có cái gì thật vật hết Không có người cũng không có Phật trời chi Câu đó nói người ta dễ chửi quá Dễ chửi dễ xài xế lắm Không có người Bởi vì người là gì Người là sát thủ thú Cho nên thật sự không có người vậy Chứ tổng thể ngũ quẩn phụ Không có lai này Chẳng có gì là người Đó là Pháp dân thân thôi Còn như Phật trời cũng vậy Phật trời là ai Phật trời là các vị đấy Hả các vị mà sống trong thật thiện Là các vị là trời Mà các vị mà giác ngộ Hoàn toàn sống đúng Một tâm bằng tâm nhân lý Không hề sai lầm là các vị là Phật Chứ còn Phật trời ở đâu nữa Cho nên cái đạo lý này Sâu sắc Bữa hôm nằm rồi đó Tôi đi nghiên cứu 3-4 cái chùa 2 chùa ông, 1 chùa bà Tôi mấy lúc nay tôi nghe Người ta đi Bình Dương Người ta đốt nhan cây to to to Từ Bình Dương trải về Sài Gòn Nhà nước thấy điên đầu lên Không biết nó làm cái gì Có âm mưu gì đây Cấp 15 năm trước Hồi đó tôi cũng làm Như có trong phần giáo Nói về nước nè Nhưng cứ coi có hiện tượng gì Thì thật có hiện tượng gì đâu Mê tính không Ui, trên cái chùa bà đó Cái chùa bà này cũng bình thường Giống như các cái chùa bà khác Kiểu giống giống nhau kiểu xưa mà Nhăn vòng vậy nè Đúng nghĩa là dân đầy ngạt trên trời Nhăn khoanh nhăn vòng á Vòng to to to vậy nè Đây á Người ta mỗi người cầm nó Nắm nhang nắm nhang Giống như ở đây Rồi 30 tết ở đây cũng giống như vậy Nghĩa là vô trong đó ngọt thở thôi Tôi tính tôi vô tôi coi Ra mắt bà Coi là bà gì Thấy chữ đề thiên hậu cung có nghĩa là bà Ngọc Hoàng chứ gì Thiên hậu tức là Ái hậu ái khanh của Ngọc Hoàng À Còn chùa Ngọc Hoàng thì mình thấy có 2 bà chùa nè Ở Đà Cao chùa Mình ở ở chùa Còn thiên hậu Thiên hậu cung tức là ái khanh của Ngọc Hoàng Thế thì tôi vô tôi coi rồi Trời ơi cha ơi Thì cũng giống như vậy Cũng bình thường hết trơn Mà do người ta đặt cái niềm tin Thì nó tin vậy thôi Rồi ghé chùa ông Thì ông cũng vậy Ông thì gọi là ông Bổ của người Hoa Người Hoa nó tin ông Bổ Chứ giống như tin ông Bổ của ông Quang Công vậy Ở Tân Quyên tôi cũng ghé thăm rồi Ở bên Hoa ghé thăm rồi Thì ở đâu như đấy vậy Mà do cái lòng tin của người ta Mà tin như vậy là thật sự là Người Đạo Phật không chấp nhận Trời là các vị mà Người cũng là các vị mà Chúng ta là người Nếu chúng ta sống ngang với tâm quyền ngũ giới Với tam can ngũ thường Nói theo đạo Phật Ta sống ngang với tam can ngũ thường Nói theo đạo Phật Ta sống ngang với tâm quyền ngũ giới Là ta là người Còn ta tiến lên một mức nữa Ta giữ 10 cái thiện nghiệp Gọi là thập thiện nghiệp Thân 3 khẩu 4 ý 3 Thì cái đời sống của ta an lành hạnh phúc Ngang bằng như người trời Thế là trời cũng là ta Và nếu như ta mà sống theo Ngang bằng như cái tu tư đế Phong tư đế là sống theo Tư niệm sứ, tư chân cần, tư nhiên túc Ngũ căng, ngũ lực, thất bồ đề phần Bất kinh nào mà ta đủ cái điều kiện đó Thì ta vẫn là người hằng ngày đi thất thật Cùng với Thế Tôn Ta là Là A-la-hớp Là Bích-di-phật Còn như cái người mà hoàn toàn Lục độ văn hành thể châu viên Giác ngột tuyệt đính Gọi là vô tượng bồ đề Là như là Thế Tôn cũng là một người đi khắc thịt hàng ngày Thế thì là một người đó Mà nó ngang bằng với cái đứa Nó thì gọi là thằng Mà nó làm thầy giáo nó sức cản sát Nó chảy đầu bái ba Nó thì làm gì thì gọi là thầy hai Còn nó đã 40 tuổi rồi Thưa cụ bố trước Thì thằng cũng nó Mà thầy cũng đó Mà cụ cũng đó Mà tổng thống cũng Cũng đó Chứ có ai đâu Do cái giai trò của địa dị anh làm cái gì Nó ngang bằng tất cả anh nào Chứ kìa thật là vậy đó Vậy thôi hà Do vậy cho nên là Liệu kiếp vô nhất vật Việc vô nhân, việc vô Phật Không có người Chẳng có Phật trời chứ Đại dân xa giới hải Trung Âu Nhất kiến thánh hiền như địa pháp Thánh là ai? Hiền là ai? Người ta nói thánh là như thế này Bất giáo như thiện Phi thánh như hạt Cái người đó không có dạy Mà tự người ta thông minh Tự người ta sáng suốt Tự người ta sống hợp với đạo lý Đó là người thánh Giáo như hậu thiện Phi hiền như hạt Cái người mà phải dạy Rồi họ mới thiện họ mới tốt Người đó là người hiền Chứ còn gì nữa Hiền, thánh Rồi giáo việt bất thiện phi ngu như hà Giải mà nó cũng không tốt Nó cũng không lành được Thì thằng đó với thằng ngu là gì Thế thì thằng ngu cũng nó Mà hiền cũng nó Mà thánh cũng nó Thánh là cái thằng bất giáo nhi Nhi thiện phi thánh Không giải mà lành ta gọi là thánh Ta quý là ta gọi là đức thánh Ông thánh Còn nó tệ quá Giáo việt bất thiện phi ngu như hà Giải mà nó không tốt nó không lành Đã trộm cấp, đầu trộm đu cấp Chúng ta gọi đó là thắng Chứ cũng đó đó hả Chứ cái đạo lý của Đạo Phật Chúng ta nói rất là rõ rồi Không có sợ ai hết á Không có thánh thiền Thánh thần nào khác hết à Thánh thần là ta Cái đầu óc đó Nghe nổi kinh này Ngày hôm qua là ngày rằm Chùa nào nghèo nhất cũng giả 300 ngàn Còn chùa mà Sài Gòn kiếm bà tiểu Mà ở đây là sắp xe chạy nát Đi nghiên cứu từng chùa mọc Lần nước uống theo uống Đem bánh rít theo ăn Đi nghiên cứu từng chùa Đi vô chỗ nào thấy người ta cũng dọn Ghé chùa Tây Tạng luôn Chùa Tây Tạng Bình Dương Coi người ta dọn người ta cúng Người ta ăn đàng hoàng của mình Ngồi lốt cây lấy chai nước ra uống Cô gái kỳ được Coi cái tại sao người ta tin như vậy Tin trong đó là cái gì Thế ra nó ở gần kế thừa Nguyễn Du Ở Bình Dương á Rồi đi ghé luôn cho Bình Phong Cái tại Bến Sáng Bình Phong ghé luôn cho nó Bữa nào có gì thì đem cho Có áo quần đồ này kia Có mì rồi đồ ăn này Mà kia ta phải ghé cho ta vui Ngày rằm mà đi dậy Bởi vì đối với tôi là ngày rằm tôi có cúng trời Phật gì đâu Thật là tôi Bồ Tát cũng tôi Thánh Văn cũng tôi Rồi Phạm Vũ cũng tôi Thì tôi còn cúng ai nữa Còn những cái tượng bật Là tôi để đó ngày nào tôi cũng đốt nhăn rồi Mà đốt nhăn là nói đàng hoàng Tôi nói đốt cho ngài vậy Chắc kỳ vật không phải đốt cho ngài Mà gọi là đốt cho ngài vậy thôi Chắc tôi đốt là để rồi tôi hửi đấy Tôi đốt nhăn trầm để tôi ngửi bu trầm đấy Phật nên nhớ vậy Nó là đốt cho ngài Mà kỳ thật không phải đốt cho ngài Mà gọi là đốt cho ngài vậy thôi Nghe cái kinh này Rồi thì Mình thấy rằng là Rõ ràng vậy đó Không có sợ Các vị mà còn sợ quý thật bên ngoài Là các vị không Chứ không phải là đầu bậc chết đông rồi Không được sợ Thì cái điều này tôi nói rồi Giống như đất nước Việt Nam Mình là có nhiều dân tộc 5-60 thứ dân tộc Ở trên đất nước Việt Nam Cho nên dầu là quý thần đi nữa Người ta có đi nữa Thì đó là cái thế giới của người ta Người ta sinh hoạt Người ta sống Còn mình là mình sống theo cái kiểu Của con người Con người kinh của mình Người thượng Người mèo Sống theo cái tập quán Bọn tộc của người mèo Người hời Người tài Người nồng Người ba na Người lô lô Người chàm Người gì đó Người ta sống hết Năm sáu chục thứ lần Chuyện gì mà mình phải đi cầu Thì khẩn đi gian sinh ai Học cái Đạo Phật mà học cái kỹ rồi Là các vị sẽ đi Cô đường không còn khó khăn nữa đâu Cho nên người Phật tử Phải hết sức phận trọng cái đức tin Bằng không khéo Là tin hoàng chiên như vậy Thì coi như là chiếc áo trắng của mình mà mình đem nhuộm cái màu chàm rồi á Thì khó mà nhuộm cái màu sắc tốt là được Về cái đức tin trong cái nền giáo lý Phật được phân tích Chọn lọc kỹ càng để chia thành 6 thứ Là tính tự, tính tha, tính nhân, tính quả, tính sự, tính lý Tính tự là phải tin cái khả năng thành Phật của mình Phải tin cái Phật tính vốn có của mình Chứ đừng cầu Phật ở đâu bên ngoài Đó Tinh tha là tin cái lời dạy của Phật Lời dạy của Phật là lời thật Mà Phật ở trong này nè Gần như là thẻ Như lai phải dặn dò Như lai là thị trơn ngữ giả Thật ngữ giả bất dị Ngữ giả bất cuốn ngữ giả Là nói con như lai là trơn chính Là thành thật Là không có dối gạt bao giờ Trước sau như mộc Cho nên là Nên kinh lại nói cô như lai Còn quyền giác thượng sư Thì nói là Giác tức liễu Ờ Cái gì Cái bài mà Giác là hết Thôi xin chữ thua Nhớ lại cái bài đó không nổi được Cái đầu bây giờ nó thấp là Nó yếu rồi Nó rất là Có khi kiếp một câu kiếp không có ra Tức là Hệ mình giác ngộ Là không còn tội lỗi gì hết Là sát na diệt xuất A tỳ nghiệp Sát na diệt xuất A tỳ nghiệp Nếu mình giác một cái là Hết trong sát na Cái nghiệp gọi là nghiệp A tỳ của mình Người ta sợ cái nghiệp A Tì đó Không có đâu Hệ hệ giác là Đừng có mê Là nghiệp A Tì tự nó mất ngay tất cả Nhược tương dọng nữ Cũng chúng sinh tự chiêu bạc Thiệt tầng sa kiếp Nếu mà tôi có đem cái lời dọng nữ Mà tôi vô gạt phỉnh thờ Mọi người á Thì nếu mà được phép thệ Tôi xin thề là tôi chịu cái khổ Coi như bị kéo lưỡi ra mà cắt Nhưng mà Đạo Phật thì không có được thề Nhưng mà giá như được thề là tôi xin hứa các vị Nếu tôi mà có nói điên đảo Vọng tưởng á Lừa đảo á Thì coi như tôi chịu cái quả cắt lưỡi Tại đây là Tính tha là phải tin cái lời của Phật Và phải tin nhân Và tin quả thôi Nhân quả thì Như là bóng theo hình vậy Cái hình ngây thì Cái bóng nó ngây Cái bóng nó thẳng Mà cái hình công thì cái bóng nó quẹo Làm thiền thì là được an lành hạnh phúc Và làm ác nghĩ ác nói ác là Ngay nơi đó mình sợ sệt Mình đau khổ mình lo âu hà Tinh sự tinh lý Tinh sự là Là Là mình phải làm lành Mới có được cái quả lành Còn tính lý là khi mà mình đã làm lành rồi Thì là cái cõi mà mình đang ở đây Nó trở thành Nó trở thành cõi cực lạc Cái cõi tao bà nó trở thành cực lạc Cái chữ khó coi quá Đọc giùm cho coi lại Nhớ cái tên Lý nha Lý là cái cõi tàu bà này Mà nếu mà mình mà Thân cầu ý mình mà ăn lạnh rồi đó Thì nó thành cường lạc ở đây Đọc được không Đại khái nói rồi Chính bà thầy Con xin yêu cầu thầy tổ chức một ngày Đi Bến Sáng để thăm người bệnh Vậy thầy định ngày tụi con Định ngày tụi con sẽ mở nước Đó rồi là tùy đấy Nhưng mà có quà gì không cái nào chứ Có quà đi cho biết đi Rồi đi Tôi biết được rồi Giờ rành như là ca sĩ Mà làm 6 câu giọng cổ Vô đó phải làm thủ tục cách sau Để cho được hết Giờ các Phật tử cứ làm đây thôi Rồi đi làm việc Đó bố thí vui thôi Thế là cái đức tinh của cái người Đức tinh của cái người Mà đệ tử Phật là phải tính tự Tính tha Tính nhân, tính quả, tính sự, tính Tính lý Mà cái tính lý là khó Tính sự là mình phải làm lành Thì mình mới có là được cái quả Quả lành tức là nó tương quan với tinh nhân sinh quả Mình phải làm lành thôi Chứ làm ác không được Một đòi cái quả tốt là không có Còn tinh lý là khi mà Thanh khấu ý mình thanh tịnh rồi đó Tâm mình thanh tịnh rồi đó Thì tùy kỳ tâm tịnh chắc phạt độ Cái tâm mình thanh tịnh Thì cái cõi mà gọi là ta bà này Nó chuyển thành ra tịnh Tịnh độ và cực lạc đó Chứ không có cái vùng nào Là cái vùng cực lạc tịnh độ riêng Cũng như cái cõi ta bà Không có cái vùng đất ta bà thật sự Tâm phiền hóa vô minh Đầy nhảy chịu đựng khổ đau Bất mãn bất bình là ta bà Mà chiến cái khổ đau đó Trở thành cái tâm an lành thanh tịnh Xá ngã xá pháp Thì cái vùng đất khổ đau Gọi là ta bà đó Trở lại thành ra tịnh độ thôi Thành ra cực lạc thôi Thành ra miếc bàn thôi Đó là tinh lý là như thế đó Giáo lý kinh bác nhã ba la mật mà Sánh lòng tinh trong sạch là người chánh tính Sự chánh tính đó được nhân lên gấp nhiều lần Vì người có được chánh tính là người đã giúp từ bốn cái tướng chấp Trừ được bốn tướng chấp ngã, chấp nhân, chấp chung sanh, chấp họ giả Khá sâu sắc Thì mới tin nổi kinh này Người đó cũng chức khách Cái tốn chấp về Chánh pháp và phi pháp nữa Họ đã có bác nhã ba la mật Thẻ nhập bác nhã ba la mật Và sống với bác nhã ba la mật Rồi vậy Người đó đã trồng căng lành Với vô lượng ngàn muôn ức Phật rồi Do vậy vức đức của họ Nhiều vô lượng vô biên Là bác tử tranh tránh Phải hết sức thận trọng trong cái đức tinh Phải tránh xa những gì Mê tính Có cái tính cách quyển hoặc quang đường Để ý cái quyển hoặc quang đường Bởi tính quyển hoặc quang đường Tức là Tức là mình đã Đã diêm mình trong cái cõi vô sắc giới Là không được đó Ví dụ như tính mẹ sanh mẹ độ Cũng là diêm mình trong vô sắc giới Tính các cái thứ mà cậu cốt cô đồng này kia Cũng là thuộc về vô sắc giới Nhưng mà nói cái này nó đụng chạm Có nhiều người còn hướng lắm Nhưng mà nếu mà nghe mà tiếp thu được Thì là mình bỏ cũng đâu có phải là muộn Hồi xưa kia Đức Phật thiết pháp Là cũng là bao nhiêu người Tất cả là Nghĩa là hầu hết là ngoài đảo đấy chứ Nhưng mà ta nghe được Cái chân lý rồi là ta bỏ Cái kiến thủ kiến của người ta Ta theo Đạo Phật đấy chứ Cho nên là không thể vì Cái tình cảm riêng tư Mà không nhắc nhở không nói tránh pháp Tôi biết rằng nói Nó có tổn thương tới một cái Một cái số ít của bà con Còn như cái đó vì chưa có học hành Nhưng mà có những người Nghe được người ta có thể bỏ Thì đâu phải là lời nói đó là Là đem lại sự khổ đau Mà nó đem lại sự an lạ Nếu mình tiếp thu Mình nhận xét Như thế là Pháp Bục Kiệt Liên Và Sưu Ân Điều là ngoại đạo hết đấy chứ Ông Ca Diếp cũng là ngoại đạo đấy chứ Một nhà truyền giáo của ngoại đạo đấy chứ Nhưng mà ta nhận được cái chân lý rồi Là ta bỏ cái của người ta Trừ được như vậy ta gọi là kiến thủ kiến Ta ra lấn được cái kiến thủ kiến Còn ngoại đạo mà Mà lóa thể ngoại hình Ngoại đạo mà nhai toàn trái đắng Ngoại đạo là tự lấy ra mà đánh trong con người Anh hả Mà khi gặp Phật rồi Người ta biết được cái đó là sai ta bỏ Thế thì cái đó là Giới cấm thủ kiến người ta được trừ Kiến thủ kiến mà được trừ Giới cấm thủ kiến mà được từ là Ngay nơi trong thầy Pháp là được cái quả tu đạo hoàng Chứ không phải là cái ông gì ở đâu lạ lùng Giá trị của một lòng Tinh chân chánh Phải được phát sức từ Bác nhã ba la mật Một thứ trí tuệ đến nơi đến chung Một thứ trí tuệ tột Chất đỉnh ca Mà tộc chất đỉnh cao Tức là Bồ Đề Vô Thượng đó Hết giờ rồi Cái đề nghị của Phật tử đây Thì tôi thì không phải là Thích làm cái việc này Cũng không phải là chuyên nghiệp Nhưng mà nếu Phật tử mà tổ chức Mà đi mà Giúp cho Những đồng bào mà người ta bất hạnh như vậy Thì tôi cũng sẵn tùy hỷ thôi Chúng sanh vô biên Thề quyền đổ biên Ở vô tầng thề quyền đoạn Với muôn vô lượng Phần đảo của tôi phải biến thành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