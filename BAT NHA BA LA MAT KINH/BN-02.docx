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Chào mừng quý vị đến với bộ phim Hãy nhớ Like, Share và Đăng ký kênh của chúng tôi nhé. Kính thưa toàn thể đại chúng Hôm nay là ngày 2 tháng 11 năm 97 Tại giảng đường Chùa Vĩnh Yên Chúng ta tiếp tục nghiên cứu học Bộ Kinh Kim Cang Bát Nhã Ba La Mật Hôm nay là kỳ 2 Hôm bữa khai giảng thì Tôi chỉ giới thiệu về Ba cái Ba cái thứ bát nhã Mà bữa đó hình như là nói chưa đủ Chưa đủ rồi hết giờ Bữa nay tôi nhắc lại Học bác nhã chúng ta để ý Bác nhã nó có 3 thứ Một Gọi là văn tự bác nhã Văn tự bác nhã cũng gọi là phương tiện Vì cái văn tự là phương tiện Để hướng dẫn người ta đi tới cái chỗ Thành tựu được Bác Nhã Bà Lào Mật Vì vậy cho nên là Cái thứ nhất là gọi là văn tự Bác Nhã Cũng gọi là phương tiện Bác Nhã Là kinh điển, là văn tự, là ngôn ngữ Diễn đàn Đều là gọi là phương tiện Bác Nhã hết Cái thứ hai là Quán chiếu Bác Nhã Là người học bác nhã là dựa trên cái văn tự Trên kinh sách Trên ngôn ngữ Để tiếp thu xong rồi đó là phải tư duy, phải quán chiếu Để cho cái hiểu biết đó nó thành ra Của mình Và mình phải nhận Nhận chân được Nhận bằng cái Cái hiểu nhất của chúng mình Về những cái lời Mà Phật dạy trong Trong kinh điểm Bác Nhã Do đó cho nên là Quán chứ Bác Nhã là đại đế Là mình học cái bài kệ Là nhất thiết hữu di pháp Như mộng Huyến Bào Ánh Như lộ Như điện Ân tác như rị quang Người học bát nhã quán chiếu. Cái đối tượng để quán chiếu là tất cả các pháp hữu vi. Đấy rằng trong nhà Phật mà gọi là pháp hữu vi. Tức là những cái pháp đó là pháp toàn là duyên. Do duyên hòa học nương giá mà sinh. Chất nó không có một cái tự ngã của nó để mà nó sinh ra nó được. Đều là nó nương giá. Nương ra nhiều món, nhiều thứ, nhiều chất Để nó hình thành ra một cái pháp nào đó Ví dụ như cành hoa Cũng nương ra nhiều thứ, nhiều chất Một con người Nó cũng nương ra ra nhiều thứ, nhiều chất, nhiều điều kiện Nhiều yếu tố Nhiều khí Rồi cái nhà Cái núi sông trời xanh mây nước gì Nói chung là tất cả những cái hiện tượng Mà mình thấy trước mắt Đều là do nhiều điều kiện Nhiều yếu tố nhiều duyên nhiều chất Mà qua hợp lại mà xanh Mà nó hình thành ra Thế thì những cái sự bật Mình nó hình thành ra bằng nhiều điều kiện như vậy Đó gọi là pháp thủ vi Trong đó có con người của bản thân mình Cũng là thuộc về Pháp Hữu Vi Tất cả sự vật Hiện tượng trước mắt đều là Pháp Hữu Vi hết Vì nó là Pháp Duong Sanh tất cả Trường nhất thiết hữu vị Pháp Tất cả các Pháp Hữu Vi Nói chung lại là Tất cả những cái mà mình thấy Nghe ngỡi ném chút biết trên con đời này Đều là Pháp Duong Sanh Cho nên đều gọi là Pháp Hữu Vi cả thôi Mà người học Bác Nhã này phải quán chiếu, phải dùng cái trí tuệ tư duy mà quán chiếu phải thấy nó như mộng. Nó có thật, nó như huyến cũng là không thật. Nó như bào, bào tức là bọt nước mà trời mưa rồi nổi chìm lặn mộc trong những nắp mưa mù. Hoặc là những bọt nước của những cái gờn, cái thác nó chảy rồi nó động lại Thành bọt rồi nó tan đi, tan đi rồi động lại cái khác Quán nó như bào, nghĩa là cũng không thật Như ảnh, ảnh là những cái bóng quán Cái cây nó cao thì cái bóng nó dài, mà cái cây nó cong thì cái bóng nó quẹo Mà người mình đứng thẳng thì cái bóng nó ngây, mà mình đứng còm thì cái bóng nó cong bóng là bóng đó là có nghĩa là nó không có nó có sự thật vậy đó có người thì có bóng mà không có người thì cái bóng nó tự nó mất hoặc là trời mà nắng toàn diện thì cái bóng không hề có bóng thì nó mất cái bóng đi thế thì rồi quán sự vật nó như như là bào như ảnh như lộ là như sương mai như điện chốt của những cái bữa mà trời sắp mưa hoàng hoàng đó. Tất cả những cái đó đều là nói lên những cái không thật. Rồi còn các kinh khắc ta còn một thí dụ khác nữa, nói thêm cái đó nữa là thí dụ như ba tiêu, tức là như cây chuối. Cây chuối lọc hoài, lọc lọc, lọc điếc, cuối cùng là lọc là không còn gì hết. Lọc cái bẹ ngoài, lọc bẹ trồng, lọc điếc, bắt đầu lọa, không còn cái gì hết. Ta lấy cái dụ cây chuối, Để ví dụ cho không có tự ngã Của sự vật hiện tượng Của con người Đều là không có tự ngã Cứ lọc lọc Lọc thiết không còn gì Con người này nếu mà phân tích ra chia là Đầu, tóc, răng, mông, tay, chân Tìm cái nào là cái ta Cái gì để xin cái ta này Không có, đều là nước gió mặt hâm Cho nên những cái thứ đó Mình phải quán nó như vậy Phải gọi là quán chiếu bát nhà Quán chiếu là Nên trí tuệ mình để mà mình tập nhận xét Mình thấy cho rõ bằng cái thấy biết Của chính mình Có ai có bằng nó vậy mà có đúng vậy không Mình thấy đúng vậy bằng cái đúng Của chính mình nhận xét Gọi là thành tựu quán chiếu bác nhã Thì cái bác nhã thứ ba Là thật tốn bác nhã Từ cái quán chiếu đó nó phát sinh ra cái trí tuệ, nhận thức được cái chân lý của sự vật hiểm rõ thấy được cái tính chất vô ngã của bạn Pháp thấy được cái tướng thật của bạn Pháp là vô tướng, thật tướng là vô tướng học kinh này là nắm lấy cái điểm này rồi là sau này mình mới dễ hiểu kinh quan chức bác nhã phần tự rồi thì con người nó sẽ, con người mà hành giả tu hành này đó Nó sẽ đi tới cái giai đoạn thứ 3 Là nhận thức được cái thực tướng của Bác Nhã Mà thực tướng là gì Là nhìn thấy được cái tính chất Vô ngã Của Vạn Pháp Để ý cái từ vô ngã quan trọng lắm Trong Đạo Phật Cái bộ luận Đại Thừa Đại Thừa Bách Pháp câu đầu Vẫn Như Thế Tôn Nhất thiết pháp vô ngã Như lời Đức Thế Tôn nói Tất cả pháp đều vô ngã Vô ngã là gì Là không có pháp nào Nó có một cái tự ngã đầu tiên Của nó để mà sanh ra nó Không có Ví dụ như cái hoa cúc này Trong này cái bình hoa này có mấy thứ hoa Mấy thứ lá Mà không có thứ hoa lá nào Tự nó có một cái chất liệu của nó Để sạch ra nó hết À chỉ vô ngã là vậy đó Mà nó trùng trùng Vô tận những cái chất liệu Những cái điều kiện, những cái yếu tố, những cái duyên Mà nó Nó kết hợp lại Nó được gái vào mà nó thành ra cái hoa này Thí dụ như Hoa này Cái gì sân ra nó Mặt trời sân ra nó ư Không phải mặt trời sân ra nó rồi Nếu mặt trời sân ra nó Thì là tự trong mặt trời nó tuôn ra Thế hoa này chứ cần gì có những cái khác Vậy thì nước mưa sân ra nó ư Không phải rồi Nếu nước mưa sân ra nó Thì là trong nước mưa nó tuôn ra Thế hoa này chứ cần gì phải có cái gì khác Vậy thì đất sinh ra nó ư Đất thì thiếu gì đất Nhưng mà đâu phải đất nào cũng có hoa này Vậy thì hoa này đất sinh ra cũng trúng Vậy thì phân bò sinh ra nó ư Không phải Phân bò thì thiếu gì phân bò Nhưng mà không phải phân bò sinh ra hoa này Vậy thì tai con người sinh ra nó ư Không phải Vì tai con người nếu mà có ra nó Thì là nó trong tai này nó tự ra Chứ ai phải đi mua cái khác Nhưng mà không có tay con người trồng Thì không có hoa Không có phân bờ thì hoa không có rõ được Không có nấp thì cũng không từ đâu mà trồng Không có mưa thì cũng không làm sao có nước để cho nó sống Không có ánh sáng mặt trời Thì cũng không sanh ra cái loài thật vật nói chung Hoa này nói riêng Đó là ta lấy ví dụ bao nhiêu công chuyện đó thôi Còn nếu mà nó nhân ra dài dài Vô cùng vô cực Đều là nhân duyên hết Do vậy cho nên là cái hoa này không có tự nhả Nghĩa là không có cái chất liệu của nó để sân ra đó Mà lại nguyên giá Vô số chất liệu Mà kinh Hoàng Yên ta gọi là trùng trùng duyên khởi Mình học kinh là do cái giáo lý Giảng pháp do nhân duyên sân ra Nhân duyên là nói gọn thôi đó Chứ cái chữ nhân duyên này là trùng trùng nhân duyên Chứ không phải là nhân duyên một cái mà rồi đâu Nói nhân duyên là do đất là do nước Là do hơn ba cái thôi Còn bàn tay của ta đống nước chi Không có bàn tay trồng sao có nó Rồi còn bàn tay gì Cái bàn tay không gì làm được à Phải có cái cốt, phải có sắc ở trong đó Phải vì là cái hoa này có sắc trong này Có dao, có cốt, có sợn Mới trồng được Nhưng mà trồng được rồi Không phải Vậy là trong này có thiết, trong này là gì Có cái thùng thiết, sắc nước tươi Không có thùng thiết, sắc nước tươi Vì là có sắc trồng đi nữa Nó cũng khô queo, nó chết thôi À, do vậy cho nên là Mình học là giáo lý là nhân viên Nhưng mà nhân viên là trùng trùng Vô phận Thành ra cái người học Bác nhã là ta quán chứ bác nhã Rồi ta thấy cái đó Cái bình này nè Cái bình nước này như vậy Cái đèn này cũng vậy Con người của chúng ta cũng phải nói y như vậy Phải tư duy và quán chứ Rồi phải nhận thức như vậy Đó là cái người học bác nhã Mà người ta từ cái quán chứ bác nhã Ta nhận thức được cái thực tướng của giảng pháp Là Vô tước Nghĩa là không có cái tước ngã Không có tước nào Mà tự nó có cái tước đầu tiên để sân ra nó À thành tựu đơn như vậy Tức là thành tựu được thật tước bắt ngã Như là thấy được cái tính chất dai không của dạng Pháp Không đây có nghĩa là nó không có tự ngã Vì nó nhân viên hòa hợp nương gáo mà xanh Cho nên nó không có tự ngã Vì không tự ngã cho nên nó rất là bất bình Cho nên nó là vô thường Nó khổ, nó vô ngã, nó bất Bất tịnh Bất tịnh đây có nghĩa là không an lành, không có hạnh phúc Không có tự chủ, không có tự tại được Cho nên là cuộc đời nó đều là nhiều cái Là bất ổn Chứ bất tịnh đây nó gần như Cái tiếng bất ổn, bất an, bất như ý Bất bình Thành ra là cái thực tức của gia pháp là gia không Vì gia không cho nên nó là vô ngã Vì vô ngã cho nên nó là vô thường Vì vô thường cho nên là bất tịnh Đó, tư nhiên quán chứa như vậy để chi Đến rồi Ngoài cái người đệ tử Phật Đùng đầu u tráng Như là những cái ở thế gian này Cuộc sống thế gian này nó làm cho con người Đau khổ vô cùng vô cực Mà nhận thức được như vậy rồi là Ta mới cổi mở từ từ ta mới nhẹ nhàng Mới không có năng về cái ngã Cô là bản thân Không có năng về cái ngã sở hữu là sự nghiệp của cãi Là phải quấy thơ Thưa tốt xấu thương giác vui mừng buồn Giận thân sao Nhưng cái đó từ từ ta nhẹ nhẹ nhẹ nhẹ ta qua dạy ta thấy rõ cái tính chất duyên xanh như quen với nó rồi, ta gột, rửa ta tẩy xóa ta bỏ từ từ từ từ ra bỏ riết ra là con người đặt tới cái chỗ kia là bất động, ta gọi đó là giải thoát giải thoát là lột lột hoài, lột bỏ hết ví dụ như ban đầu còn nhỏ lên mới 17 tuổi thôi, người nào người nấy yêu đương nồng vậy không Yêu đã rồi tới chừng mới có 4 năm gì đó Người này thì sinh chính này Người kia sinh chính khác Thậm chí có bồ có bịch Từ từ thấy yêu này hồi đó Không có em là như trời không có ánh sáng Không có anh là như Vũ trụ không có mùa xuân Nói nghe mê ly lắm Tới chừng 2-3 năm sau Trời đất ơi mạnh ai Mấy dịch con đường mới mà đi Thế thì cuộc đời không hạnh phúc nữa Thế thì từ tư mình thấy tay vô thường Còn hồi trước nói rằng không có em như cuộc đời không có ánh sáng, không có anh như là vũ trụ không có mùa xuân, bây giờ xuân thu gì đâu bỏ hết, không còn nói tới nữa. Thế thì mình thấy rõ cái sự thật là vậy, không có gì thật hết, từ từ bỏ hết nhiều mặt, về mặt chính tế, về mặt chính trị, về mặt xã hội, về mặt xã giao, tận lần, tỉa, tỉa, tỉa, tỉa, tỉa, tỉa. Viết cho rằng là thần ra như như bất động, một con người vô địch, độc lập, không hề có tương quan tương nhiên với mọi thứ đau khổ trìm lên xung quanh. Đó là ta gọi là như như bất động. Trừng đó thần tựu được cho bác nhã Phật sướng rồi là 8 cái thứ gió. Lợi, suy, quý, dự, cơ, chân, khổ, lạc Tức là khen, chê, được, mất, hơn, thua, vui, khổ Đều không động được tâm hồn của người đó Thầm tự được bác nhã bằng là mạch thì bác không tâm gió thổi không lung lại Được gọi đó là thật tương bác nhã Thấy được cái tính chất Thấy được cái thật tương của vạn pháp Là vô tướng Là không có tự ngã Trong đó có bản thân mình Bản thân mình mà đã còn không thiệt Thì cái gì ngoài mình là thiệt chứ Do vậy mà cái đau khổ từ từ Trước kia nó đau khổ ghê gớm lắm Bây giờ nó nhẹ mà từ từ Nên đó là ba cái thứ bắt ngã đó Mà cái Cái vấn đề thực tướng bắt ngã đó Thực tướng là tôi giảng các kinh khác Thì tôi cũng nói nhiều lắm rồi Nhưng mà tôi mong rằng là Ai nghe rồi thì nghe lại Mà ai nghe chưa rõ Mà mình chưa có quán chứa tự nhiên đó Là nên quán chứa nên tự nhiên cái đó Chắc vì mà thành tựu được Mình dùng cái quán chứa bác nhã Trong hàng ngày Rồi thể nhập được tầng phần thôi Chứ đừng có nói trọn vẹn Trọn vẹn chưa được đâu Thể nhập tầng phần cái thực tướng bác nhã thôi Mười chuyện xảy ra Mùa mực Mà mình có được chừng bốn lần Năm lần mà mình nhớ được Cái thực tế bắt giả Mình thấy được cái tính chất giai không của nó Mình quá giả được là mình đã nhẹ được Năm chục phần tâm cái khổ đau Chứ đừng có nói đòi hỏi hết Khoan đòi cái đó bạn Có đòi cũng chưa được đâu Giờ đây bắt đầu vô kinh nè Đoạn thứ nhất Bối cảnh của thời Pháp Bác Nhã Palamatta Chứ Bác Nhã là tôi nói rồi Chứ Bác Nhã là tôi dịch là trí tuệ Nhưng mà cái trí tuệ này Là để chỉ cho cái trí tuệ Nhận thức, hiểu biết Về chân lý Để rồi sống đúng, sống hợp chân lý Để nó có cái sự an lạc, sự giải pháp Thiệt đối Cho nên trong kinh Người ta không dịch chữ Thường thường là ta để cái chữ bác nhã Mà ta không Không trọn dịch ra Ta không băng lòng dịch ra thành cái chữ trí tuệ Giải nghĩa thì nói bác nhã là trí tuệ Nhưng mà khi mà kinh biến Người ta để cái chữ Cái chữ bác nhã Và đó là theo cái sự ấm định Của Của cái nhà phiên dịch như là Quyền Trang Pháp Sư thời xưa Cái từ đó Thì gọi là trang trọng bất thiên Cái từ đó nghe nó có trang trọng Và để chọn lựa với đó Rằng cái trí tuệ này nó khác với cái trí tuệ Của người thế gian Người thế gian người ta vẫn có trí tuệ Rộng lớn sâu xa lắm Chứ không phải là không có Về bức nhận chính trị có người trí tuệ dữ tận lắm Sảo trá mưu mô quý quyệt khôn ngoan để mà thành công về mình Đó là cái người trí tuệ về mặt chính trị về mặt quân sự của bác dùng thủ thuật Mới thắng được địch đối phương của mình Về phương diện khoa học như ngày nay thì đại chúng biết rồi So với 50 năm trước So với 100 năm trước Thì cái đời sống của Nhân loại trên thế giới này Hỡn biết bao nhiêu cái tiện nghi Về dạch chất, sung sướng 100 năm trước Làm sao mình biết cái tủ lạnh là cái gì Đâu có hy vọng gì có cái tủ lạnh đâu Cũng đâu có Biết kế hoạch máy đâu Cũng đâu có cái máy xe hơi Để mà đi đâu Có mấy người được đi xe hơi đâu Nhưng mà bây giờ thì những cái tiện nghi đó Rất là bình thường Bây giờ là còn chuẩn bị tiền để dành đi du lịch Ngoài không gian nữa Chương trình đã làm rồi Du lịch ngoài không gian ngoài vũ trụ Đi nửa tiếng hồ Mấy ngàn đô Chơi rồi về lên trận Nhìn coi quá đất của mình nó còn có chút xíu à Thế thì là tiện nghi dịch cách như vậy Là những cái nhà mà làm ra được Những cái phi thuyền những cái dễ tin như vậy Là trí tuệ lắm đó chứ Nhưng có cái điều là So với cái mục đích của Đạo Phật Cái trí tuệ của Đạo Phật thì nó khác Trí tuệ kia Thành tựu những cái khoa học Trong cái đời sống mà rất khó Nhưng mà đau khổ Vẫn hoàng đau khổ Thậm chí lại là gây ra nguyên nhân đau khổ Nước cơ Những cái nhà máy điện nguyên tử Của Liên Xô cũ Trước giờ ở Chernobyl Bây giờ nó gây ra hậu quả một vùng đất mênh mông mà người ta không có dám tới là do cái trí tuệ của con người ghi gớm đó nhà máy nguyên tử nó xì nó bẻ cách này mười mấy năm rồi mà chỗ đất có cả một vùng ai tới đó là mang lấy tai quả thế giới cũng không ai dám tới chỗ đó cho đất nó cũng không lấy thì cứ đừng có nói bán đó là cái thành quả cái hậu quả của cái trí tuệ thế gian bây giờ đây cái tất thải của phóng xạ bây giờ trên thế giới không có chỗ cô trôn không có chỗ cắt mà không biết làm sao Trong các cái nhà máy điện Nước nào cũng Điên đầu chết đứng về Cái thành quả trí tuệ của mình Đem lại ăn lành có Hạnh phúc có, tự nhiên có Nhưng mà cái hậu quả tiêu diệt con người cũng gây ngớm Trông dưới đất thì ô nhiễm Nước ngầm Bỏ dưới biển thì ô nhiễm nước trên mặt nước Bỏ trên hư không thì Phóng xạ ô nhiễm chết người Quái thai vô số trên mặt đất Đó là cái kết quả Cái hậu quả Của cái trí tuệ thế gian Nó có đem lại lợi ích Mà nó cũng đem lại cái tai hại ghê luôn Bao nhiêu công nghiệp chế biến Tất cả những nghi mà ta dùng ngày nay Đều là cái khí thải độc của tổng cáo nhà máy Phóng lên trên bầu hư không Mình tưởng đâu là cái bầu hư không đó Thải ra như vậy là xong chứ gì Không Bây giờ cái trí tuệ đó Là cái hậu quả của trí tuệ đó Thành ra cái từ ngày nay ta gọi là hiệu ứng Hiệu ứng nhà kích Nghĩa là bao nhiêu khí thải đó đều là mình dính lấy hậu quả hết Chắc không bỏ đi đâu được hết Phần nào đi lên phá hoại cái tầng khí ozone Nghĩa là nó phá hoại cái tầng khí mà che trắng cái độc hại của mặt trời Phần nào là nó làm cho trong con người thở có chất trì, có chất tháng tố đầy nhảy trong hư không Thế thì là trên thế giới bây giờ báo động về cái môi trường ô nhiễm Và ô trường trong không khí ô nhiễm và nước cũng bị ô nhiễm. Lần lần rồi đây không có nước mà uống nước không. Tôi nói ví dụ như giờ rác ở thành phố mình mỗi ngày là mấy ngàn tấn rồi. Đang bị trôn. Trôn thì mình đào một tâm thức đi nữa là mình trôn rồi thì là cái rác nó tan biến rồi. Nó tan vô mạnh nước ngầm. Mà mạnh nước ngầm thì nó sẽ dẫn đi cùng hết cho không phải nó ở chỗ đâu. Cho nên cái hậu quả đó thì gấp lắm. Thế thì đó là cái hậu quả của trí tuệ. Có đem lại an lành Điện nghi mà chắc có Nhưng mà cái hạnh phúc thật sự Vĩnh viễn lâu dài thì không có Do vậy cho nên là Kinh Phật mà học Thì phải học là Cái tứ tệ này là cái tứ tệ Để đem lại cái sự hạnh phúc Cái sự giải thoát Chứ nó không phải là Cái tứ tệ khùng ngoan Của người thế gian Vì vậy cho nên là Cái này tôi gọi là Trí tuệ tao bị ngạn Rồi nói ngay về cái bản thân Của những nhà bác học khoa học đó Họ cũng tự đau khổ trong cuộc sống của họ Họ không có bằng lòng Không có thỏa bản được Vì vậy mà cái kinh của Phật Cái trí tuệ sửa biết của Đạo Phật Ta gọi là trí tuệ, gọi là bác nhã Nên là Kinh của mình học là kinh bác nhã Mà bác nhã này là cái thứ trí tuệ Là tận cùng Nhận thức tận cùng Về cái chân lý của cuộc đời Cho nên gọi nó là ba la mật Ba la mật là đến Nơi đến chút Là trọn vẹn, là viên mãn Trí tuệ viên mãn Trí tuệ trọn vẹn Trí tuệ Giống như là người mà muốn qua sông Mà mình qua được bờ bên kia rồi Bà La Mạch là đánh bờ kia Giống như ý niệm mình muốn qua sông Mà mình qua được sông rồi Có nghĩa là vương mãn rồi Và đây bối cảnh của Thầy Pháp Bác Nhã Bà La Mạch Ông An An trần thuật Một hôm nọ Đức Thạch ở trong giường Kỳ thọ cập cô độc Tại Đức Pháp Vệ cùng với số chúng đại Tùy theo 1250 người Câu hỏi Thường thường là Đức Phật Đi khách thật thì thường có 1250 vị này Là những cái tập đoàn Đệ tử mà Phật thâu Trong cái giai đoạn đầu Các vị này là Là họ ở trong cái Số người tu theo cái Ngoài đạo, họ từng nhóm, từng nhóm. Ông Sáu Lệ Phật, ông Mục Kiền Liên có một nhóm. Còn ông Trưởng Giả, Giả Sá có một nhóm. Rồi, Chiều Trần Như cũng có một nhóm. Vân vân nó từng nhóm, từng nhóm. Và Đức Phật là độ những người mà từng nhóm, từng đoàn như vậy. Ông Ca Diếp có một nhóm, mấy trăm người. Cộng lại 1.250 người này là dưới sự lãnh đạo của những người mà có cầm đầu của những nhóm tu theo ngoại đạo trước kia Và khi mà ông thầy của mình tu theo ngoại đạo mà đã theo về với Phật Thì những người mà đệ tử đã từng tu theo trong cái đạo đó đó họ đều là theo Phật hết Khi mà nhận thấy được cái chân lý của Phật Đem lại sự an lạc, sự giải thoát, sự giác ngộ Mà ông thầy của mình Không nói được, không biết được việc đó Thầy mình mà còn đi theo Quy y Tôn Phật làm sư phụ Tôn là Bậc Thế Tôn, như lai Thì mình đương nhiên là phải đi theo Để mà tu học rồi Vì vậy mà thường thường trong kinh là Cái số Chúng đệ tử chủ lực Là 1250 người Coi như là nồng cốt đó Đức Phật ở trước kia Khi mà thành đạo rồi Đi đổ từng nhóm đệ tử Cũng gây cấn Cũng khó khăn lắm chứ không dễ dàng Vì thời mà Đức Phật ra đời Ở bên Ấn Độ là nhiều thứ đạo lắm Nhiều đạo lắm Mê kinh Dữ trận dị đoan ghê gớm Siêu hình ghê gớm Và tập tục là thậu rất là dừng Cho nên cuộc đời đất mặt hành đạo khó Khó lắm Hết sức là kêu nhẫn Và phải hết sức là trí tuệ Mới chinh phục được Những người lãnh đạo của các Cái giáo pháp kia Lúc gần đến giờ ăn Đất Thế Con mang bát Vào đại thành thứ lớp thất thật Khi trở về tỉnh xá Dùng cơm xong Cất bát thai y Sau đó Đức Phật rửa chân Và trải tỏa cụ mà ngồi Thì ta đọc thấy Cái đời sống của Đức Phật Thì thật ra không có gì Ngài không có làm cái hình thức Rừng rà gì cả Đời sống rất là đơn giản Mà cái bối cảnh của thời Pháp Bác nhả ba la mặt này lại càng đơn giản Đi khích thực Ta dạng trở về tỉnh xá Rồi thọ trai Rồi rửa bác Rồi Trái tạ cụ Trái tạ cụ ngồi Rửa chân về trái tạ cụ Mà ngồi rất là bình thường Thành ra là để ý về Khi mà Phật tử để ý thấm dừng Bác Nhã Ba La Mặt rồi Thì Cái người Phật tử sẽ Giảm thiểu rất nhiều Về những hình thức trong cuộc sống của mình Để ý vào cái này Giảm rất nhiều về những hình thức Nghi lễ không cần thiết trong cuộc sống của mình Đây là đức Phật đơn giản quá, đâu có gì đâu. Đơn giản Đức Thế Tông mang Bình Bác vào thành khắc Phật. Thứ lớp mà khắc Phật. Cái này khó lắm. Nội cái đi khắc Phật là từ cái địa vị của một hoàng tử mà có thể kế thế làm vua ngay. Mà đi làm một người khắc Phật, tức là người ăn xin. Ăn sinh là một việc khó. Mà còn ăn sinh mà đi theo thứ lớp chứ không có được mà bỏ cái nhà nghèo của người ta mà mình bỏ thứ lớp mà mình tới cái nhà khác để mình xin đồ ăn tương đối là ngon hơn đó, không được. Cái đó khó giữ lúc. Chính cái điểm này đây nè Mà ta phân tích cho kỹ là Cái nguyên nhân mà được Bồ Đề vô thượng Với Bà Vô Thượng Ở trong hai cái việc đó Đã là khó rồi Đã là thấy thành Phật được rồi Chứ đừng nói cái gì khác Xá cái bảng ngã Xá bỏ cái bảng ngã Có lẽ nó thẳng là một vụ quốc dương mà Cần nhờ ngôi là Ngôi tình phạm là nhờ ngôi Cho hoàng tử dễ dàng thôi Lớp tuổi rồi Mà có một người con trai Tài hoa trí tuệ như thế Là cả nước cũng đều Quăng quăng qua hỉ nữa mà Không ai cạnh tranh nữa mà Nhưng mà bỏ cái địa dị quốc dương Đi tu hành để làm Cái người anh sinh như vậy Mà anh sinh là không được Lựa chọn Cái nhà khá giả để có đồ ăn Phương đối ngon lành hơn Mà phải thức thực thứ lớn Nhà nghèo người ta không cho thì thôi Chứ cho là vẫn nhận về vẫn ăn cái đó Trừ cái ngày đó Chứ không được lừa Còn nguyên nhân nào để đau khổ nữa chứ Cái bảng ngã của mình cao Vứt Mà mình hạ thấp nó xuống băng Với tất cả mọi người thâm chí cùng Vậy hơn tất cả mọi người Đó là cái ý niệm Hành động, ý niệm về xã ngã Đó biểu lộ qua cái thật Về gớm như thế Đầu thì cạo Đầu là cái đầu của người ta Trang điểm cho đẹp đẽ Chân mài cũng cạo luôn Đó là làm cho nó xấu đi Đầu trần trên đất mà Còn y áo thì lụn Của cái áo của người ta chết rồi Của người mà sắp trôn đó Là xin cái áo cũ đó Và giặt mặt mặt lại Về gớm chưa Thế thì là cái bảng ngã Tây ngã để mà Cao ngạo đó không còn Còn cái đời sống mà Bất cần trong cái dân ăn uống như thế Vì cái tâm mình Đáng thương tất cả mọi người Và mình đáng thiệt đối cho nên là Ăn thì để nó sống thôi Còn cái ngon giỡn không cần Và Cái địa dị quốc dương là Tài sản cả một nước Coi như bỏ hết Bỏ cả vợ, cả con, cả quốc thành, cả thê tử để đi làm cho người sống như vậy. Cho nên là chúng ta đừng có lấy lầm lạ vì sao mà Đức Phật là Thành Phật, Thành Vô Tội Bồ Đề. Thấy việc này mà bằng cách đó là mình thấy là đủ Thành Phật, Thành Vô Tội Bồ Đề. Lý do để Để khởi ra cái niệm tham Không còn lý do để sanh Không còn lý do để si Để mạng, để nghi Không còn lý do để thanh kiến, tiên kiến, tà kiến, kiến thủ, giới cấm thủ Có cần cái gì nữa đâu Mà làm những cái điều sai tái chứ Trong khi đó mình tu hành Đã thấy được cái chân lý rồi Thế thì không còn cái gì nữa Do vậy cho nên là Mình tu tập tuy là nhiều Nhưng mà vấn đề xả, ngã, xả pháp Ngôn lại là có hai cái đó Là mình có an là Còn bây giờ tôi nói là các Phật tử để ý Coi ngày nào mà mình còn quan trọng Vấn đề ngã sở hữu Và mình còn quan trọng cái bản ngã của mình Là ngày đó mình còn đau khổ trung trùng Mà các vị tính thức được Mà các vị xã cái ngã sở hữu tình thành Các vị xã ý niệm về cái bản ngã Của các vị xã tình thành Là các vị có vơi đi từng ngày từng ngày Vơi cái đau khổ từng ngày từng ngày Không tin thì phải thí nghiệm thôi Mà thí nghiệm rồi các bạn sẽ tự thấy Người nào đau khổ nhiều là do Ngã nặng và ngã sơ hữu nặng Người nào tu hành Gọi là có kết quả là do bắt đầu Quá giả về cái chấp về cái ngã sơ hữu Tức là tài sản sự nghiệp của cả Và coi thương Cái bản ngã của mình Không quan trọng về cái đời sống của mình Trong đó có cái dịch ăn uống ngủ nghỉ Cũng phải thiếu dung dịch đi tốt tâm thường Thì người đó bắt đầu Với lần Cái khổ lỵ đau thương Còn có những cái cuộc sống mà giàu có đó Mình nói là người ta động chạm tới những bà con ta Ta đang ở trong cái cảnh đó Chứ có những cuộc sống bên ngoài Nhìn coi rất giàu có Rất là sung túc Nhưng mà sự thật không hề có an vui gì hết Đau khổ ghi gớm lòng Cái đó chỉ có người định tưởng Phật Nói trong nội bộ mà nghe Chứ còn nói ngoài người ta cũng không chịu Tại sao học Phật thì mình phải nói theo Phật Cái an lạc Cái hạnh phúc Nó không phải ở thiền bạc Không phải ở dân dòng Không phải ở địa dị Cái tự tại Cái kinh an Cũng không phải ở giàu có Còn cái bồ đề nước bàn Thì càng Càng bỏ hết Thì mới có bồ đề nước bàn Chứ không phải là đem vô Cho nên cái câu đối mà tôi nói Ở chủ quán sứ Rồi tôi vẫn Thích hoài Nó có giá trị hoài Hiện thế Khí tầng bảo Khí thê noa Khí quốc thành Khi dương dị Viên thành đại giác Thiết hàng xa Diệu pháp Bạc tế mê luân Khi Khi tân bảo Khi tân bảo là bỏ hết sự nghiệp Cả một nước Cả một gian sang Khi tân bảo là từ bỏ vợ con Khi quốc thành là Là cái địa vị vua chúa Ngay vàng Địa ngọc Khi dương dị Địa vị nhà vua không lấy Để mà đi tu À Là viên thành đại giác Để đi tu Mà tìm cái chân lý Để giác ngộ Để nhận thức Đúng Chọn về Về cái chân lý của cuộc đời Để rồi thiếp hàng xa Dự pháp Nói vô tận Pháp của Phật Nói không phải là nói cái gì Gây gớm lòng Gặp cái gì nói cái nấy Cái gì cũng thành pháp hết Gặp gò mối Nói cái pháp gò mối Gặp khúc cây trôi Nói pháp khúc cây trôi Gặp con chó Nói là pháp này Là bà kinh hạnh con chó Gặp con rùa Nói bà kinh con rùa Gặp Phạm Rèn Nói về kinh Phạm Rèn Là đọc về cái hệ tư tưởng Trường bộ, trung bộ Tành chi rồi Đều là gặp gì nội này Đều là thành Pháp hết Tại đây gọi là thiết hằng xa dự Pháp Tất cả các Pháp đều là Phật Pháp Trong cuộc sống này là Là Có thể thành kinh được hết Tôi mà nếu mà tôi Không phải là mờ mắt Cũng không phải là là nó theo cái tuổi già nó mỏi mệt lắm rồi là tôi phát hiện ra kinh vô số kinh nổi trong nhà thôi nổi cái mà đi tới đi nuôi mà ăn mà mặc mà tắm mà rửa mà đi đại đi tiểu đi nhà nó thành kinh dây mấy ngàn sao cũng được rồi đi chơi rồi đi ra ngoài giường rồi gặp người này gặp người đó tất cả đều kinh hết bởi vì tất cả các pháp đều là Phật pháp mà Vậy tôi nói rồi, nãy chúng khi nào mà thảnh như kinh đấy. Kinh mà tất cả những cái gọi là đại tạng kinh, ở trong cái đại tạng kinh mà kinh của trường bộ, trung bộ, thanh chi, rất bình thường. Thấy khúc cây trôi nói kinh khúc cây Rồi Nấu cơm cũng nói kinh Kinh nấu cơm Cũng ra kinh như thường Nhưng kinh nấu cơm là đã để cho nó nề cấp về kheo Khi nấu cơm Nếu mà cái tâm của mình không có định đó mà Thì là Mình bật ra nó không có đúng cách Mình nhấm lửa nó cũng không trái Theo yêu ước muốn của mình Và có thể mình bị phỏng Mình bị phỏng vì lửa Bị phực vì ga Cho nên này Chứ gì khéo Các vị nên tránh tâm và nhấp điểm Mình đang làm cái gì mình biết mình đang làm gì Mình đang nấu cơm mình biết mình đang nấu cơm Và trong lúc nấu cơm đó mình bắt cái nồi cơm này lên Thì đồng thời Nên là mình chờ nó sôi đó Thì là mình bên đây có thể rửa rau Lặt rau cho sạch sẽ Để chi để mà Là lạc ra bên đây xong rồi Thì là nồi cơm xôi Thì là lạc ra xong rồi Thì mình bắt lửa lên Mình tiếp tục mình nấu Thì cái ga nó không có phí phạm Nó không có hao Nếu có trách niệm thì nó vậy đó Còn bằng không thì Không biết tận dụng Không có trách niệm Thì lơ là Để tới nấu cái nồi này xong rồi Rồi mới đi lạc rễ Rồi đi bưng đi Sắp xếp nữa Thì cái thời gian bỏ cái lửa Lửa không có trái gì là hao ra đấy Là làm như vậy là tại vì không có tránh niệm đấy Thế thì là Trong cái bữa đó Người ta có tránh niệm Người ta làm nó không hao Phí phạm đồ đạc Và sắc rao người ta biết là sắc rao Người ta không có lơ đẩy, nó không có phạm trong cái tay Thế thì lại để là Kinh Phật là dạy cái cách Mình sống Trong cuộc sống của mình Cho nên mọi việc mà biết Vân Dũng Thì là kinh hết Kinh là cái lời dạy của Phật Mà cái kinh tiểu thừa kinh Đại Hào là Phật dạy rất là tỉ mị Chỉ có cái là khó đọc chút Cái văn tự là nói Lập tới lập lui cái văn xưa Thì phần nhiều là Phần nhiều là Phật tử Ngán đọc chứ mà hay lắm Nói về vấn đề đơn giản của Đức Thật Là phải bỏ hết như vậy Khí trần bảo, khí thê noa, khí quốc thành, khí dương diện Bỏ hết Còn như chúng ta ngày nay thì chúng ta học Phật rồi chúng ta làm gì Nếu chúng ta mà chưa có cái ý niệm mà mình bỏ bất, mình tế bất những cái Những cái xung quanh trong cuộc sống của mình đó là Thì cái sự an lạc của mình chưa có đem lại Nó không đem lại cho mình nhiều được đâu Để cái này mà học thôi Đời trong cái Phật là gián dị như thế Kế tục Bác ngã ba la mật là thứ trí tuệ rốt ráo Sử dụng thứ trí tuệ này Người ta sẽ thấy nó vượt ngoài Cái tập quán lễ nghi Có tránh cách hình thức rừng ra Cho nên Đức Phật Nói thời Pháp Bác Nhã Ba La Mật Trong một bối cảnh Thời gian không gian thật là gián dị Càng gián dị càng có an lạc hơn Cụ thể như bây giờ tôi nói Ví dụ như Phật tử nào mà đi nghe gián Trong buổi chương nhật này Mà gián dị là có an lạc hơn Ví dụ như áo quần đầu gỗ tóc tai miếng sạch Nó không bắn là có thể đi nghe giảng học đạo được rồi Vì vậy cho nên là thức dậy sắp sắp công việc nhà chút xíu Cái túi cái giỏ gì cần thiết áo mưa gì đó là mình đi Nhưng mà có những gì mà cần phải trang điểm 1 tiếng đồng hồ mới đi Thì các chị thấy gì rồi chứ gì Biết gì rồi chứ gì Mà đi ra thì cái tấm mạng ở nhà nó bắt đầu nó đụng cái này mạnh cái là hết hồn rồi Trời đất ơi Cái môi nãy tôi mới nhìn trước rồi rồi Giờ nó quẹt ra đây là có thấy không Ở nhà nó quẹt ra đây là nó sẽ đỡ đi Có lần nữa còn ai coi ra gì nữa Chứ còn người ta đang xe gián dự nó có gì đâu Giờ nó có đụng cái kịch đi Giờ nó có chạy không Không có quan tâm gì gì Thế thì mình thấy rõ là vậy à Cho nên như là có bồ tượng Nếu bạn bồ tượng bồ đề là tại vì Quá đơn giản Càng đơn giản càng hạnh phúc Càng đơn giản càng an lành Nhưng mà mình nói cái này không phải là Thế gian ai cũng nghe đâu nha Những tuổi trẻ ta đâu có chịu Ta phải làm cho nó đẹp Nó trương tất Còn cái người học đạo mà Nhưng mà nói cho tụ trẻ mà có những người ham học đạo Người ta nghe rồi ta thấy được chân lý đó ta cũng không làm Có người họ không cần làm cái việc đó từ nhỏ cho tới lớn Mà không làm là khỏe dữ lắm Cho nên tôi nói này thật thật là tôi nói với Đại chúng Cuộc đời tôi từ nhỏ đến giờ đó mà tôi sống trong đạo mà Trong đối là thật là đơn giản nha ác chế cười kiểu gì không hề sợ sạch không hề xấu hổ nhục nhã tôi ở cái chỗ mà người ta vô tìm tôi 3 lần mà người ta không tưởng tượng là cái chỗ của tôi ở mà đơn giản là tôi không cần sợ bộ cửa thì đóng vô những cái vỏ khổ với cái bộ cửa tôi không ăn cánh nhau đóng vô nó hở quát hết trơn mưa nó cần tạt là nó vô hết rồi nhưng mà không ăn nhầm thì tôi hết rồi Có đó được rồi Đơn giản như thế nó mới khỏe Chứ còn không mà đi kiếm Đêm về mà chạm trổ bằng gỗ quý Nói kia nó lo mệt lắm Tạc nước môi vô Nắng nó dọa vô mình thấy nó bạc bào Mình đau khổ rồi Còn đây xa hồ Tự do Muốn tạc sao tạc Tồn tài mưa thấm vô Mấy cái lịch tôi treo trong nó Một linh lịch hết Kệ một hai cái khác Khỏe hết mưa quá sức à à khi tạo ra tất cả các mục cái bài sao mấy tấm lệnh không đáng chết à anh chỉ cần những cái gì mà để cho mình không cần lắm là được rồi khi họ bắt đầu thì quá sức cho nên ngày là thế tôn vua thượng là phải kiên nhẫn vô cùng gọi là pháp xanh nhẫn và pháp nhẫn xanh nhẫn là nhắn với hoàn cảnh xã hội với con người hấp nhẫn Với những cái nắng, cái mưa, cái lạnh, cái nóng Là khó khăn á Ở trong rừng, trong núi Kiến, bã, rít Nấm này kia, bọ rắn này kia Đều là phải kiên nhẫn Cái đó là qua Cho nên ngày là Thế Tôn Vô Thượng là phải Còn cỡ mà đơn giản Cỡ như tôi là thấy nó có khỏe được nhiều rồi đó Nhưng mà cũng còn Có phải cái mình phải Phải làm, phải lo Cho nên chưa có thế nào mà thành Thế Tôn Vô Thượng được Chưa tới nào mà an lạc như niết bàn vô thuận được Có niết bàn chăng là niết bàn hữu thuận Nghĩa là có những giờ phút mình được an lạc Mà có những giờ phút mình còn bị bận với cái ngã và cái ngã sở hữu Dù là mình có tía, mình có gục rửa đó bất rồi Nhưng mà còn cái đó là còn có bị khổ Do vậy cho nên là bà con chúng ta là ai muốn bất khổ là chỉ có cách là Là tía, rửa, gục rửa lần lần cái ngã và ngã sở hữu đi Cho đơn giản như Đức Phật vậy nè Thành tựu bác nhã ba la mặt đài sống của mộc Bật thế tôn giống y như người thường Không có gì Không có gì cách ngăn Lập dị Ăn cơm rồi các bác Đổi y rồi Rửa chân Đổi y rửa chân Rồi tải tọa cụ ra ngồi Hành động đó với Với cái nhãn quan của Phạm Phu Ham danh dữ vị Họ thấy như là Thế Tôn chỉ là một người tầm thường Đấy cái khổ là đó Nếu mình đơn sơ Mình giả dị là dưới con mắt của người thường Anh ta nói mình tầm thường Người ta không kính, người ta không quý, người ta không nể Nhưng mà nếu mà mình Mà sợ cái chữ tầm thường Của người thế gian đó Là mình sẽ bị lôi kéo vào Trong cái tự sắc tài khí Là Tài sắc danh thật thùy á mà Thì mình bị lôi cố hút vào trong đó Cho nên phải chấp nhận Cái tầm thường nếu người ta nói Chúng ta đi chùa ta mặc một bộ đồ Sạch sẽ Lành lẽ như là hợp với Cái xã hội mà người ta có thể chấp nhận Dù ai có nói mình tầm thường Nhưng mà mình cũng không sợ Người đó mới là người đáng Đáng lẽ mà người đó là người có hạnh phúc ở bên trong Mà mình không biết được là Người đó có cái giải thoát bất tư nghị mà mình không biết được là Phải tâm thương Nhưng mà bên trong không tâm thương Bên trong không có tâm thương Bên trong người ta có cái tự tinh Ở nơi cái sự an lạc, sự giải thoát của người ta Còn bên ngoài thì ai có nói tâm thương đi nữa Cũng đừng sợ Phải tập cái đó Cho nên đây tôi dùng một chữ rất là có dụng ý Người họ thấy như Lai Thế Tôn chỉ là một người tầm thuộc Nhưng với cái nhãn quan của người đạp đạo Thì đó là biểu hiện của Bác Nhã Ba La Mật Thể hiện qua cái nếp sống của một Như Lai Chính cái tầm thuộc đó Mới không còn lý do để sinh ra đau khổ đó Không còn bị tài Bị sắc, bị danh, bị lợi Nó cám dỗ đó Không còn cái ngã và ngã sở hữu Cho nên cái lý do nào khổ Là vì ngã sở hữu, vì ngã Mà đây đã trả được Hai cái Hai cái điều kiện Thêm chốt đó rồi Thì cái lý do khổ sở hữu bị khổ não Coi như là Coi như là lửa Mà không có còn cúi thì làm sao mà trái được nữa Lửa mà không có săng Hết săng thì làm sao mà Nguồn máy mà không có săng thì làm sao Máy nổ còn nổ được nữa Ngã thấp hấp mà đã bỏ hết rồi Thì là việc nả vô minh Còn chỗ nào nữa để mà săng chứ Cho nên mình thấy rõ là Là cái nguyên do an lạc Cái nguyên do giả thoát giác ngộ đó rõ ràng Nếu mà mình chưa có an lạc giả thoát được Thì mình coi tự coi, mình tự trách mình Chứ không có gian sinh, không có cầu nguyện Mình làm cho mình khổ đó Tự mình làm cho mình khổ đó Một bữa ăn mà mình đòi Một bữa ăn mà có 2-3 người ăn Mà 2-300 ngàn Thế là tự mình làm cho mình khổ đó Cho 2-3 người ăn đó, cho ăn cỡ 20 ngàn là được rồi Mà mình đòi ăn 2-300 ngàn thì tiền ở đâu Tất nhiên là mình phải làm Phải lừa đảo, phải giật dọc Phải chịu bao nhiêu là cái tội lỗi Thậm chí là cái hậu quả ghê gớm ngay trong cuộc đời Chứ chưa nói tại sao Là do mình Còn nói cho Rốt láo hơn nữa là Đời sống của chúng ta bây giờ thật sự Một kiếp người mà sống đơn sơ giản dị Mà như Đức Phật sống này Một ngày đó có bao nhiêu Vài ba ngàn bạc Sống mà để mà no Mà ấm Mà vui vẻ được Mà ba ngàn bạc Là sống được rồi đó Thì các cái chùa giờ đã để là người ta nuôi đông người Cái tiêu chứng người nhà ba ngàn chứ như người ta sống được Còn mà ăn ngay ba trăm ngàn là coi chừng Tự mình làm khổ lấy mình Cho nên là đừng sợ cái chữ tầm thường của miệng thế Với tâm hồn đạt đạo Một thiền sư cũng đã thấy và nói rằng Nhậm dẫn chức y thường tùy duyên từ cựu nghiệp Cái chuyện tu hành nó giống như là cái chuyện mặc áo, thai chim, sự đặc đạo nó giống như là cái việc ăn cơm và uống nước Mình làm gì mình biết mình làm gì Mình đang tắm thì biết mình đang tắm Mình đang uống nước trà thì biết mình đang uống nước trà Mình đã chưa ngồi biết mình đã chưa ngồi Mình quét nhà biết là quét nhà biết mình đang nấu cơm biết mình là đang nấu cơm Nhìn cảnh giật Mai Lan Cúc Thước Thì mình biết mình đang nhìn cảnh vật Cúc Thước Mai Lan Muốn có bác nhã Bà La Mạch Ta phải học làm cho được Những cái tâm thường đấy Làm gì mà mình nhớ được như vậy Có nghĩa là mình có trách niệm đó Để ý cái chữ trách niệm Ở trong Đạo Phật nó hay lắm Nghĩa là người mà có trách niệm Có nghĩa là mình không có quên Mình là cái người học đạo và hành đạo Cho nên mình làm cái gì mình biết hết Mà mình biết Cái việc mình làm đó Mình đang làm mình biết việc mình làm cái gì Thì đồng thời mình cũng biết là mình làm đúng hay là làm sai Nghĩ đúng hay nghĩ sai Nói đúng hay nói sai mình kiểm tra nó Kiểm tra nó nếu mà Cái đó nó bất thiện đó mà Là mình ngăn chừa nó Cái cách tu hành là vậy đó Cho nên cái này tôi cũng nhắc nhiều lần lắm Trong đạo Phật Cái người mà tu hành ngủ đất dậy Là có một cái bài kệ một câu chú Mở mắt ra là có bài kệ có câu chú Để chân xuống đất có bài kệ có câu chú Đi tiểu có bài kệ có câu chú Rửa mặt có bài kệ có câu chú Đánh răng xuống miệng có bài kệ có câu chú Đó là cái cách mà người ta dạy Người ta quân luyện cho những người tu sĩ Phật giáo Cái luật sơ di đã có làm cái đó rồi Để nhắc cho mọi người là Mình phải tính thức luôn luôn Vì vậy mà Cái ý nghĩ nào nó sẽ đến Mình biết mình đang ý nghĩ về Cái việc đó thiện hay lạ Mình đang nổi nóng À mình biết rằng mình đang nổi nóng Thế là mình hạn chế cái nổi nóng đó đi Mình đang giận dữ Mình biết mình đang giận dữ Mà giận dữ là không có lợi rồi Là đau khổ trước nhất là mình Rồi những người xung quanh Thế thì là mình hạn chế nó được Còn nếu mà mình mà tu cao là Đáng lẽ là đau khổ Đáng lẽ là giận dữ ha Bình tĩnh trước khi giận dữ Còn như mình lỡ mà mình chưa cao Khi mà vẫn giữ rồi biết mình vẫn giữ Là mình hạn chế nó Phải làm vậy thôi Cho nên cái làm cái gì Mình biết mình đang làm gì đó Cái đó tự nhiên là trách nhiệm Cái đó nó có lợi lắm Cho nên là Muốn có bác nhé Ba la mặt ta phải học Làm cho được những cái tầm thường ấy Thể hiện hành động tầm thường Có phải chăng là Đức Sếp Tôn Nhằm dạy cho đệ tử mình Sử dụng bác nhã ba la mật Trong cuộc sống Hằng ngày Và qua hành động Giảng đơn thực tiễn trước mắt Giảng đơn chừng nào tốt này Thực tiễn chừng nào tốt này Đoạn thứ hai Kế tiếp Vấn đề cơ bản của mộc Bồ Tát phải làm Ông tu Bồ Đề thưa Bạch Thế Tôn Thật là hy hữu Như Lai đã hộ niệm tốt cho các Bồ Tát Và phú chúc tốt cho các Bồ Tát Bạch Thế Tôn nếu có thiện nam tử Thiện nữ nhân phát tâm vô thượng Chánh đẳng chánh giác Thì phải an trụ cái tâm như thế nào Và hàn phục cái tâm của mình như thế nào Hai câu hỏi này Rất là cần thiết Cho mọi người Để tử Phật Mình phải hàn phục Cái tâm của mình Và Phải an trụ Cái tâm của mình Ở nơi Cái điểm tựa nào Để cho nó tốt đây Rồi hàn phục Cái tâm của mình Mà cấp nào đây Còn như bình thường Mà chúng ta không có học Và cái thì chúng ta Không có để ý gì về tâm của chúng ta Càng không có vấn đề đặt Vấn đề an trụ và hàn phục gì hết Do vậy mà Chịu không biết bao nhiêu Những cái bất bình Bất mẵn Những cái khổ lụy đau thương Dày dò trong tâm tí Là tại vì mình không biết cái tâm Không biết an phục Không biết an trụ cái tâm Ở đâu và không biết hàn phục cái tâm bằng cách nào Bây giờ trước hết là tôi nhắc lại về cái tâm. Đại chúng để ý mà thời gian mà các vị học lăn nghiêm rồi đó nè. Con người thì ngoài cái thân vật chất ra nó còn có cái phần tâm. Mà cái tâm là nó biểu hiện qua Cái thấy Cái nghe Cái ngửi Cái nếu Cái xúc Cái biết Nó biểu hiện qua cái đó Nó biểu hiện qua Mắt Tai Mũi Lưỡi Thân Và ý Thế thì nó vừa vào mắt, tai, mũi, lưỡi, thân, ý Nó luôn ra vào đó Mà nó thể hiện ra cái thấy cái nghe cái ngửi cái đếm cái chút cái biết Đó là tâm của chúng ta Nếu mà cái thấy nghe ngửi nếm chút biết Hằng ngày Mà nó sinh ra cái mừng giận thương sợ yêu ghét muốn Đề nghấy những cái châu kỳ như vậy Cứ mừng giận thương sợ yêu ghét muốn Rồi nó dấp dòng rồi nó trở lại cũng như vậy Thế thì cái tâm của chúng ta là cái vọng tâm đó. Mừng, giận, thương, sợ, yêu, ghét, muốn. Nó đi vòng vậy hết rồi nó trở lại. Mừng, giận, thương, sợ, yêu, ghét, muốn. Mà nếu mình nói theo cái từ mà mới nói đó là phải gọi là phát tình. Còn nếu nói theo phiền não thì là tham, sanh, si, mạng, nghi. Rồi thì nó trở lại Tham, san, si, mạng, nghi Tham, san, si, mạng, nghi Nó trở lại như đó trong cuộc sống Rồi nói rộng hơn chút nữa là Cuộc sống hàng ngày đang thêm ra Phẩm, thận, phu, não, tận, sang, cuốn, xỉm, hại, kêu, vô tàm, vô quý Điều cử, hôn trầm, bất tính, giải đại, phong dật, thất điện, tổng lạc, bất chính trị Tôi dạy dạy như vậy có nghĩa là Nó đi vòng vòng, vòng vòng, vòng vòng Rồi nó trở lại cái vòng đó Thế thì là cái tâm của ta mà như vậy đó là theo Đạo Phật thì cái đó là mộng tâm chứ không phải là cái tâm thiệt của ta Ta có cái tâm thật của ta Gọi là cái chân tâm Cái chân tâm mới là tâm thật của ta Và chân tâm mới là cái tâm nó ở luôn dính cửu với ta Nó giống như là cái người chủ Nó ở luôn trong cái nhà đó Cho nên không có đi đâu nữa Chân tâm của ta nó ở luôn với ta Vĩnh cửu với ta nó không có đi đâu nữa hết Cái chừng nào mà tìm hiểu được Cái đó mới gọi là cái chân tâm của ta Còn như các tôi nói hồi nãy đó 6 cái món gọi là phiền não căn bản Thất tình 7 món là hỷ nội ai cụ ai ố dục Và hai chục cái Gọi là chi mạc phiền não Nó theo cái chư kỳ Nó dắt dòng rồi nó trở lại Nó sinh ra những cái thứ đó Vui mừng buồn giận thương ghét Là vọng tâm Cả đó biết như khách Nó không phải là chủ Nó không phải là chủ nhà Nó là vọng tâm Nó biết như khách Còn cái chân tâm của ta Nó biết như chủ nhà Nó ở luôn với ta Ví như ta là cái nhà Mà cái chân tâm của ta là ví như là Người chú ở luôn trong cái nhà này Còn cái vận tâm Mà 36 món tôi nói hồi nãy đó Ví như khách Nó đến, cái nhà này nó có thể đến Nhưng mà rồi nó đi Cho nên ông có ở luộc Vì nó là khách À Nói như vậy Thí nghiệm có được không Các vị thí nghiệm mà coi Cái thí nghiệm được Quan toàn Tôi nói ví dụ như bây giờ đây nè Bà con Gửi cho Ở bên Mỹ Gửi về cho Mua 3.000 đô la Mừng quá chứ Mừng quá Đó là khách đã đến Cái khách đã Cái mừng đã đến Rồi mới đem cấp đây Thì lỡ quá rồi Nữ nào lấy mất rồi Mất rồi Ủa trời ơi Đào quá đi Mới để đây nè Mà nói giờ đây là bắt đầu nghi bậy Mấy tội lỗi chứ Nghi đứa này, nghi đứa kia, nghi đứa đó Nghi lung tung ben Mà đó là nghi thì chưa chắc rồi Mà nghi Chưa kể là còn có vụ mà đi thưa Nên là bắt người ta ra Mà ta oan nó mới chết Thế thì là cái tội lỗi Đã đau khổ biết chừng nào Do vậy cho nên là cái mà 3 ngàn đô này Mân hồi nãy đó là khách chân phân là chủ Vì sau đó bị mất thì cái mừng nó không còn nữa thế thì là cái cái đau khổ nó đến rồi cái mừng mất rồi coi như cái người khách khách mừng á nó đi về rồi bây giờ giờ còn cái người khách đau khổ nó trốn vô đây cái người khách mà quốc ức nó trốn vô đây rồi có cái đây rồi cái rồi hỏi tôi cho đem ra thư kiện người ta bắt ra qua hết mấy người kia tới chừng là nhớ là cái ba ngàn đô nãy mình đem mình để ở nhà bếp mà mình quên Mấy cái đứa mà mình thua kiện Mình đánh gỡ nó đây là không có À thế là cái người khách Mình vấn hờn thù đó Về nữa rồi bây giờ thương Trời tội nghiệp quá thôi Xá hãy xả cho qua nghe chứ Đừng vấn hờn qua nghe nghe Thôi giờ đây là tôi cho tiền này Mình đi ra chợ mua quần áo Chị bận tôi thương cho À đấy là thương Dân dân và dân dân Cứ sự dịch như thế đều là nó không có ở Nó ở chung với ta, nó không ở thường xuyên liên tục với ta. Cho nên những cái thứ thiền nở vô minh mà buồn, giận, thương, sợi yêu, giác muốn đó là khách, nó không phải là tâm ta đâu. Chỗ này đây này học cái này để rồi học cái cách hàn phục tâm và trụ tâm. Mà muốn hàn phục tâm, trụ tâm là phải học cái tâm của mình là cái gì cái đó. Cho nên bà con ta nên nhớ rằng là cái mà ta sống hằng ngày toàn là dòng tâm hết. Không hề có cái chân. Mà Đạo Phật là dạy cho ta Phải tìm cái chân tâm Cái đó là cái của ta Đó là chủ ở trong cái nhà này nè Cái nhà thất thân này nè Nó có ông chủ Là vì là cái tâm mà Cái tâm thanh tịnh Cái tâm thanh tịnh nó ai cũng muốn có hết Nếu mà các vị mà Tập trả được cái ngã sở hữu nha Cái ngã sở hữu tức là cái tài sản Cái sự nghiệp đó Xóa bỏ cái tham tài Tham sát tham danh tham lợi Xóa bỏ cái mà Bản ngã Ngã mạng cống cao Ý mình vào có Rồi khinh người Tức là ý niệm mà Chấp về cái Địa vị Cái bản ngã Và cái tài sản Cái vật chất Cái ngã sơ hữu Cái của cả của mình Những cái đó mà mình tập Mình xóa hết đi Cái ngã về cái ngã sơ hữu rồi Thì bây giờ các vị cũng sống Mà sống với một cái tâm trạng Rất là an lạc Tiền bạc nào đến với các vị Chấm đáng thì các vị vẫn phải lấy mà xài Và thậm chí mình cũng phải làm cái gì đó Đóng góp để cho có cái kinh tế để mà xài Nhưng mà không tham lam vô độ Tính niệm, có tính niệm đàng hoàng Tức là tính mệnh đó Làm đúng cái khả năng nghị lực của mình Để lấy tiền mà sống thì chuyện đó là phải làm thôi có thực mới vượt được đạo muốn tù hành cũng phải làm làm cho có để mà ăn để mà sống thì mình mới giữ được cái cái đời sống ăn là thải phúc của mình thế thì vẫn làm mà làm trong cái trong sáng cái thanh tịnh cái tránh niệm rồi thì cái tâm của mình các người sẽ thấy khác hơn những cái người mà mà kinh doanh lớn lao mà cái ngã sở hữu mà nhiều đó làm người ta khó hơn mình nhiều lắm thế thì là cái tâm thanh tịnh đó Mà nói sâu hơn chút nữa là cái người mà có được tư duy Trong tránh quán, trong thiền định Thì là cái tâm người này lại càng an hơn nữa Cái đó là cái ở luôn với mình Không giận Không mừng, không giận, không thương, không sợ Không yêu, không ghét, không muốn Tức là mình xa được thất tình Tức là 7 cái người khách này nè Mình không có tiếp họ nữa Cái nhà mà tiếp khách nhiều quá là mệt lắm 7 người khách thất tình này Mình không tiếp nữa 20 cái người khách là phẫn, thận, phú, não, thật trang này Mình không tiếp nữa À thế là khách này Mình không tiếp nữa 6 cái người khách mà gọc Mà sừng sổ gây gốc là tham Sang si mạng Mà nghi mình không tiếp nữa Thế thì là mình làm chủ trong cái nhà Là hoàn toàn là an lành Và thanh tịnh Và giải ổn Đó là mình mới sống được Mấy cái chân tâm của mình đó Cho nên là 6 cái món phiền não Tam Sơn Sư Mạnh Nghi Là khách Sừng sọ Nó vào nhà mình Mà mình tiếp nó Là nó đe dọa Nó hù Nó hâm he Nó làm cho mình đau khổ không Dù mấy cái người khách Mà mừng giận Sơn Sơn yêu gắt mối đó Nó cũng là khách Mà cũng nguy hiểm đó Rồi 20 món Là chi mà phiền não Là khách nữa đó Mà mình cứ Mình tiếp khách thế đó là khách Nó đến rồi nó đi Đi rồi nó đến Đến rồi đi Cứ mãi như thế Cho nên cái người tù hành Là phải không tiếp khách Phải mất cái cách đi Phải sống bằng Bằng cái người chú ở trong nhà thôi Đóng cửa lại Sống theo tùy ý của mình Thì mình có an lành Cho nên Phật là cái người không có tiếp khách Phật không có tiếp cái thí sách Mà mừng, giận, thương, sợ, yêu, giấc, muốn Không có trong Phật Phật đóng cửa Ở trong cái nhà của mình là làm chú Cái trách niệm là làm chú Do vậy mà nó Nó cắt nứt được cái phiền não dữ lắm Cái đó tôi gọi là Thường trú chân tâm Có được cái đó Tự nhiên quán chiếu mà dữ dẫn được cái đó Là mình sống với cái chân tâm Vốn có ở luôn với mình Còn bằng không là tiếp cách không Cho nên là tôi nói này Không phải là tôi khe đâu Tôi có lập trường đàng hoàng Cái chỗ tôi ở bây giờ tôi gọi là thao hối am Thôi ông này tôi phát xuất tình câu là Tiện năng tháo tâm dục đức Hối tích thao danh Uổng tố tinh thần Nguyên hiu chỉ tuyệt Muốn rửa cái tâm cho tông sạch Mà muốn bồi rửa cái đức cho tông sáng tinh cao Là phải xúc tích tinh thần Mà muốn xúc tích tinh thần nội lực bên trong Là phải cắt đứt những cái khách đi Những cái khách mà mừng giận Sợ yêu ghét Muốn phải quý tham sinh gì đó Và kể cả nghi lễ cung kích dập luôn Tất cả ngày mà gọi là kỷ niệm ông bà cha mẹ mình Nó nhớ ra là tạo một bình bông Bình bông ở ngoài giường cũng được Hái bình bông đem vô Chân lên bình bông rồi là gọi là cúng Rồi nấu cơm ăn Xem cái món gì đó giả đò ngon ngon tí Giả đò ngon thôi chứ không cần ngon lắm Đem lên là giả đò cúng Giả đò cúng cho Có cúng gì ông bà là sẽ ăn được Làm gì ở đây ăn Giả đò cúng, giả đò đốt nhang Có thức trà ngon nào cũng đem ra giả đò Trúc trà là cũng giả đò Múc nước tắt miệng đàng hoàng ha Thủ tục mà Rồi em trúc là bưng chú ăn vậy Không có gì quan trọng hết Không có mời bá tấm bổn đạo gì hết Mà cũng có gì quan trọng Giả đò cúng mà Để nhớ cái này đó, rằng lệch cây có cổi, nước có nguồn Đơn sao Còn bây giờ tôi phát hiện ra Mấy lúc trước là tôi lầm Là khách mà tới tôi Mà từ 8h sáng mà ở chơi Tới 4h chiều là chết tôi rồi Tôi chịu đâu có nổi Các vị thì lâu lâu đi chơi bữa Còn tôi là tôi chịu tận hoài Sao tôi chịu được Cho nên kể từ đây là nghiên cứu như là tới thăm tôi đó Là phải cho 2 trước Và 4h chiều mới được thăm Chơi tới tối cũng cho thế là chơi Nghĩa là tối mấy vị đâu có dám ở lâu Ở đấy là 5h30 là chuồng rồi Ở đấy là tôi tiếp Tiếp rưỡi thôi Cái đó là hết ý rồi, không còn chịu nổi nữa. Cho nên thành thật, chấp nhận cô đơn. Mà Phật tử nào mà muốn quý thương gì đó, muốn nhìn mặt, nhìn chân gì đó, thì bốn giờ mới có mặt được. Chịu chịu, chịu thôi. Vậy thôi. Chứ còn cái chỗ tôi là không có chỗ nghỉ ngơi. Các vị cũng khổ, tôi cũng khổ. Tôi bỏ các vị Không có gì hết Không có gì ăn Không có gì uống Không có chỗ nằm cho nổi Thì coi không được Mà đáp ứng các vị Tôi lấy gì tôi đáp ứng À mà tính tôi là nói đúng là Cũng hiếu khách đấy Tuy là khách nãy tôi nói ra là Là họ không tiếp theo Nhưng mà có khách là Tiếp tục cũng phải châu đao Mà châu đao là sao chịu nổi Phải nguyên như chỉ tuyệt Nghe là những hành trích tầm thường đó Thế ăn bớt đi Cắt bớt đi Tôi nói tôi là các Phật tử Mà muốn điên luôn được an lành Cũng phải làm vậy thôi à Các vị phải hạn chế khách Khách của các vị là ai Cần nói Cần chơi Cần gấp Thì phải hạn chế Còn mà để tụi lùm là chết Chịu không nổi đâu Thứ nhất là đừng Đừng làm cái Cái karaoke đó Cái thứ đó tiếp khách cho Mà ăn cái nghề đó mệt lắm Cái nhà coi như là Tam quan hết Hát la tụng lâm tự lê muốn vô Nào vô mình không có quyền đây Đó là nói về cái nhà Cái nhà thật mình ở Mình phải tìm cái cách Mà để mình rớt khách kiểu nạc Cũng làm Làm nghề để kinh doanh sống mà Nhưng mà mua bán cái gì Để cho cái người vô người ra Nó có nề có nếp Thì nó an lành hơn là cái nghề mà Cái cách mà làm ăn mà ai muốn vô lúc nào cũng được Không có quyền kiểm tra và không có quyền Là xét hỏi Thì cái nhà nó khó ở lắm Cái tâm của mình cũng vậy Cho nên là nhắc lại là Phải để ý mà sống với cái chân tâm Cái chân có nghĩa là thật Cái đó là cái tâm thật Của mình vốn có Còn chúng ta không khéo mà chúng ta không học Phật Thì chúng ta sống hoàn toàn là vọng tâm Mà vọng tâm thì lý như khách Nó đến rồi nó đi Còn sống với chân tâm Thì cái tâm đó chính là cái tâm của ta Ở dĩ nhiên với ta Nó là chủ Ở trong cái nhà Tứ đại ngũ quận này Câu hỏi của ông Tô Bồ Đề là Là cái nhân duyên mà phát khởi của cái loài pháp Bác Nhã Ba La Mật Nó có cái tính cách quan trọng Nêu lên một cái tiền đề lớn Để từ đó Đức Phật dạy cho các đệ tử mình phương pháp sống Vẫn dũng bắt nhả ba la mật đa Vào cõi đời nhiều va chạm Nhiều phiền não khổ lũy Có thể xảy ra À Chúng ta ở trong cõi đời này Nhiều phiền não lắm Nhiều khổ lũy đau thương Có thể xảy ra Mà nếu nó xảy ra Thì mình phải hàn phục cái tâm mình Kiểu nào đây Rồi bây giờ Nếu mà lúc bình thường Mình phải trụ cái tâm mình Ở chỗ nào đây Đó Chứ trụ đây có nghĩa là Mình gá cái tâm Mình làm cái chỗ dựa Lấy cái gì mà mình làm cái chỗ dựa Cái tâm của mình hằng ngày trong cuộc sống này Gọi là trụ Trụ là cái chỗ dựa Còn nếu mà mình không học hạt Mình không có chỗ dựa Tâm cứ thả lòng bông lòng bông vậy Giống như cái nhà mở cửa Bốn phía khách muốn đến Lúc nào đến Muốn ra nào ra Đi nào đi nào về nào về Là coi như cái nhà không có cửa Người chủ cũng không có chỗ dựa Không có cái chỗ mà để mình kiểm tra Ai là khách tốt Ai là khách xấu Tôn Bồ Đề là một đại đệ tử Sức sắc trong 10 đại đệ tử Sức sắc của Phật Cũng vì vậy mà ông có cái tên là Không sanh Lại còn có cái tên là thiện hiện Là thiện kiếp Tôn truyền rằng lúc mà cha mẹ rung ông ra Là có cái điểm lành và hiện tượng tốt Thì có điểm lành Là thường thường là người ta tương truyền Người ta ưa nói như vậy Nhưng mà Tôi xin sám hối các bậc tuyển bối Tôi không thích Nói những cái chuyện Mà có cái tính cách Siêu hình và thành thoại đó Không nhất thiết là Những người mà có đạo đức Thánh hiền Hãy sinh ra là phải có điềm lành hiện tượng tốt Không nhất thiết như vậy Như Đức Phật Thích Ca mà sinh ra Mà gọi là Có hoa sen nở như chân đó mà Người ta nói đó là nói cái cách Đức Phật đã giao rồi Đức Phật cho biết là ta nói cái cách bằng vị tàn hữu đó Ta mượn cái chuyện lạ lùng ta nói như vậy Trong đó ta có chứa đựng một cái thiết lý Để giao qua Trong cái Cái giáo lý của ta Ta muốn nói với mọi người Rằng ta là Seng Và tất cả mọi người cũng là Seng Ta thành Phật Tất cả mọi người rồi đây cũng sẽ được thành Phật Dù là chúng ta ở trong cõi đời ngủ trượt Nhưng mà Phật tính của chúng ta Vẫn còn nguyên Do vậy cho nên là tất cả mọi người Dầu ở trong cõi đời ngủ trượt Mà mọi người tu hành đều có thể thành Phật hết Giống như Seng dầu ở dưới bùng lầy nước động Mà Seng vẫn có thể trồi lên Mà không quen ó bởi sắc màu Và không làm lạc cái phấn Và phai cái hương À do vậy Cho nên là như là nói rằng như là Là sân ra là có cái Trên mỗi cái bước đi là có cái bông sen Là để biểu tình Cái trích lý đó chứ Chứ đâu phải là như là tới tông sân ra Rồi có cái bông sen là đỡ chân chi Cần nói vậy Anh đây Ông tu bồ đề là giàu có điều lành hiện tượng tốt Hay không có cũng không sao Là tại cái người chúa Cái thời kỳ mà cần Pháp Thiên Liên quá Thành thánh quá Vậy người ta mới tin Cho nên người ta hay nói như vậy Qua lời Pháp biểu Tỏa ra ông tu Bồ Đề Rất thâm hiểu như lai Có Bồ Pháp Tâm nào mà không Pháp xuất từ Như lai tâm Có Bồ Pháp hạnh nào mà không Pháp xuất từ Như lai hạnh Như lai tâm và như lai hạnh Hàm dung châu biến cả thập giới phấn phàm Thì có Bồ Tát nào mà không được Như lai hộ niệm tốt cho Cái từ như lai hộ niệm ở đây Mà mình hiểu ra cái tư tưởng của Đạo Thừa Là như lai là như lai tâm Như lai viên giác dịu tâm Còn Bồ Tát hạnh Bồ Tát tâm Cũng ở trong mọi người Cái tâm của chúng ta là Nó có khả năng tạo ra cả 10 cõi Thánh phàm cho tới địa ngục Nga quỷ xuất sắc Do vậy cho nên Ông Tôn Bờ Đề nói rằng là Như Lai Luôn luôn lúc nào cũng hộ niệm cho Bồ Tát Như Lai lúc nào Cũng dặn dò dạy bảo các Bồ Tát Có nghĩa là Phật tâm của chúng ta Lúc nào cũng sẵn sàng Hộ niệm giúp đỡ cho Cái Bồ Tát tâm, Bồ Tát hạnh của chúng ta Để tiến lên Giống như bữa rồi Mà tôi nói về Kinh Di Đà cũng vậy Phật Di Đà Trong tự tánh Tự tánh của chúng ta Là Phật Di Đà Thì những cái tâm sở của chúng ta Những ý niệm của chúng ta Là đều là nhân vật A, B, Bạc, C đều là nhân vật Bất thôi chuyển hết Đệ tử Phật Di Đà đều là nhân vật Bất thôi chuyển Vì theo cái giáo lý của Phật Thì là có cái người nào Mà không có quyền thành Phật đâu Chẳng qua là thành Phật sốt Hoặc chậm Mà thôi chứ người nào cũng có quyền thành Phật Vì vậy mà Đệ tử Phật, A-di-đà đều là bực đại Và đều là bực bất thối chuyển Có nghĩa là Cái tử tính di-đà của chúng ta là Phật Còn cái tâm niệm của chúng ta hằng ngày Chúng ta có thể chuyển qua Cho nó trở thành bực bất thối chuyển Để tiến lên thành Phật được Trên này ông Tư Bồ Đề nói rằng Như Lai khéo hộ niệm cho các Bồ Tát Và muốn chúc cho các Bồ Tát Nghĩa là trong tâm niệm của chúng ta Lúc nào cũng có tâm Bồ Tát Mà tâm Bồ Tát đó Là Luôn luôn Không ai có quyền ngăn cản nó Tiến lên cái địa vị Vô thượng Bồ Đề Để là thành thật Của ta Và khi nào một hạnh Bồ Tát của ta làm Là coi như được sự hộ nệm của Phật tâm của ta rồi Ta thể hiện ra một hành Bồ Tát Là ta đã Đã đi trên con đường Mà để tới cái Phật quả Để mà thành tựu cái Cái như là tâm Phật tâm của ta Cho nên có lúc nào mà ta không được Có lúc nào mà Bồ Tát không được Phật hộ nệm đâu Kể một niềm lành là có Phật Hồ Niệm rồi Hiện tại Hiện tại là lời nói Là lời ấn kính thể hiện Cái sự bằng lòng của Như Lai Vì đó là sự thật Là chân lý Hiểu như thế là hiểu được cái giáo lý Liệu nghĩa của Kinh Hiểu như thế mới là hiểu rõ về Như Lai Hiểu rõ thế nào là một Pháp thân Phật Viết cái đoạn này Là nhầm để dạng cho những người Tăng đi sinh mà ta học sâu về Đạo Phật Muốn giới thiệu về cái từ Như Lai Khi nào mà trong Kinh mà nói Xin gọi Phật bằng cái từ Như Lai Là không phải chỉ cho ông Phật nha Mà như lai đây là như lai viên giác Dịu tâm Cái tâm đó đó Cũng gọi cái tâm đó là Pháp Thanh Phật Nó là cái thể thanh tịnh bao trùm Cả không gian cả thời gian Mà suốt từ Nói về thời gian là suốt từ Vô thủy cho tới vô trung Nói về không gian thì Khắp cả Đông Tây Nam Bắc Tứ Duy và Thượng Hạ Chỉ cho cái thể thanh tịnh Vốn có Trong cõi đời này Không có lúc nào Mà ta sống với cái tâm thanh tịnh của ta Thì nó Không có lúc nào là nó ngoài Cái sự gia hộ của tiên Phật Cái gọi là Như Lai đó Như Lai là chỉ cho Pháp Thân Phật Trung Hoa dịch là biến nhất thiết sứ Không có lúc nào, chỗ nào mà không có Phật Cho nên kinh này sau này ta học là như lai giả là tích chiều pháp như nghĩa như lai là có nghĩa là chỉ cho các bạn thể như như bất động tồn tại hiểu vĩnh cửu trong không gian vô tận trong thời gian vô cùng vì vậy cho nên cái tâm của ta lúc nào mà ta sống an lành trong sáng thanh tịnh đó là tâm ta cùng với cái pháp thân Phật hòa nhập với nhau Phật vào trong ta ta vào trong Phật Phật tức là ta Mà ta tức là Tức là Phật Cho nên cái từ như lai là vậy Hết giờ Chúng sanh vô biên Thề quyền đổ Viện náo vô tầng Thề quyền đoạn Phật muốn vô Thề quyền ngập Phật đảo vô Thề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