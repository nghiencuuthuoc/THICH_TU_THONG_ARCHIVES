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Ông thờ sư thích nơ ca, mơ ni bằng, hờ năm mơ bồng, sư thích nơ cam. Nhi Vân Nam Mô Bồn Sư Thích Ca Mưu Nhi Vân Kính thưa toàn thể đại chúng Hôm nay là ngày 8 tháng 3 năm 98 Tại giảng đường Chủ Dĩnh Duyên Chúng ta tiếp tục nghiên cứu và học bộ kim can bác nhã ba la mật Nay tới kỳ thứ 16 Kỳ thứ 16 với cái tiểu đề là vấn đề phước đích Hành giả phải hiểu như thế nào Vấn đề phước đích Vấn đề quạ phúc Vấn đề thiện ác Vấn đề tội phước Mấy vấn đề đó là mà Mà Phật tử mà hỏi một câu nào đó Trong một câu hỏi đó Mà giải đáp ngay mà các vị không có đi nghe nhiều Các vị không nghiên cứu nhiều Trả lời cũng không rồi Bây giờ đây vấn đề Phước Đức Phước Đức Vấn đề tội Phước Và vấn đề thiện ác Những vấn đề này Nói theo cái Kinh điển bất liệu nghĩa Gọi là phương tiện Kinh phương tiện thì nó khác Mà nếu mà cái người mà học Nghe giảng 5 năm, 10 năm Tới lên thì lại giảng khác Thì lẽ đó cho nên là cái Nói xin lỗi chứ mình hội hợp nhau Mình sinh hoạt đông vậy nè Là nó vui đấy Nhưng mà cái đối tượng nó nhiều căn cơ Nó nhiều căn cơ lắm Cho nên cũng khó mà đáp ứng Thỏa mãn cho được nhiều người Cái căn cơ mà trúng tánh đại thừa Mà trả lời bằng Giáo lý tiểu thừa bằng phương tiện Thì người ta nghe Người ta thấy nó bị lỗi Dù là giáo lý của Phật Mà bị lỗi Rồi người ta căn cơ ngang cỏ tiểu thừa thôi nó mới phát tâm đó mà mà giải đáp bằng cái giáo lý liệu nghĩa thượng thừa thì người ta chưa nhận thức được thành ra cái cái đông đảo như thế này thì là khó vì vậy mà cái việc đó thì Phật tử phải để ý mà tìm hiểu rồi nghiên cứu thêm rồi phải học dài dài Đức Phật dạy về vấn đề Phúc Đức phải hiểu như thế nào đây? Phật dạy rằng tuôn Bồ Đề ông hiểu như thế nào? Giả sử có người đem thất bảo đầy ngập, cõi tam thiên, đại thiên để bố thí. Với việc làm đó người ấy được Phúc Đức có nhiều chăng? Thất bảo là Là kim cương Là giàn Là bạc Những cái quý nhất trên quá đời Những cái ngọc Vàng ngọc quý báo nhất Gặp chung lại có 7 thứ gọi đó là thất bảo Ông Trúc Bồ Đề nói là Bạc Thế Tôn đúng vậy Theo con hiểu Do cái nhân viên đó Do cái nhân viên mà đem phất bảo Mình đầy cả quả tâm thiên đại thiên thế giới Mình để đem làm cái việc bố thí Để làm việc phước đức Do nhân viên đó Người bố thí được phước đức rất nhiều Phật dạy rằng tu bồ đề Nếu phước đức mà có thật Thì như lai chẳng nói là phước đức nhiều đâu Người nào mà hiểu rằng là phước đức Vốn không có tự tánh Thì Như Lai mới có thể nói rằng Phước Đức nhiều Cho nên học kinh này là phải vậy Nếu mà người nào đó mà hiểu Phước Đức có thật Thì Như Lai sẽ nói không có Phước Đức Không có Phước Đức gì hết Đó là cái lối dạy thiếu pháp gọi là Là đối trị tất đạt Đối trị tức là Là xóa mạnh vào cái chỗ giống như thoa những cái thuốc mạnh vào cái chỗ nhọt, chỗ bướu của cái người kia vậy giống như bác sĩ giải thảo vậy cái ông bướu đó nó đau quá thì lại làm cho nó đau thêm bằng cách là dập nó ra dập nó ra và nặng rồi múc cái mũ, cái máu của nó ra cái cùi của nó ra rồi tra thuốc vô mà nếu đúng thuốc thì là nó mạnh Nó hết đau và nó Con người mạnh khỏe ra Còn như có những người mà dùng dàn giá vũa quá Bác sĩ mổ không được Năng không được Thì chừng đó Dù có làm cho đau hơn Là chỉ tốn cái đau Nó lỗi lã cho cái người Bị rạch mà không đạt cái yêu cầu Rồi cái công của ông bác sĩ rạch Cũng không thành vợ Chẳng hạn như trường hợp của Lương Võ Đế và Bồ Đề Đạt Ma Lương Võ Đế và Bồ Đề Đạt Ma Lúc đó là bác sĩ không thành công Và Bệnh nhân là Lương Võ Đế Cũng không được lành bệnh Lương Võ Đế hỏi Tôi nói Lương Võ Đế vậy ha Vị nào mà có độc mà có thuộc Là cái ông gì đó, ông vui gì đó cũng được Đối tôi là cái dân tự Cái con người mà nói từ tên Từ ngày sinh, từ tháng đẻ Rồi đối với tôi là không cần cho đó Để là có con vua Tôi nhớ là Lương Võ Đế Nói rằng tôi đã lập chùa nhiều lắm Gần cả trăm cảnh chùa Trong sách thường nói 72 72 thì tôi nghi rằng đếm cũng không kỹ lắm Cho nên là tôi nói gần cả trăm là được rồi Trên trăm cảnh chùa nuôi độ tăng trúng rất là nhiều tăng trúng tu hành tức gia rồi ông cấp dưỡng tu học tốt lúc nọ nghe Bồ Đề Đạt Ma từ Tây Trúc đến Đông Độ tức là đến Trung Quốc từ Ấn Độ đến Trung Quốc để tu hành và truyền đạo Vô Lương cho đế hỏi xin được gặp gỡ rồi đàm đạo rồi đem cái việc làm của mình ra Tôi đã làm được những việc lớn lao như vậy Các chùa độ tăng như vậy Có phức đức gì không Thì Bồ Đề Đạt Ma nói Mạnh à Đây là cho thuốc mạnh à Mổ à Nó không có phức đức Nếu như mà cái bệnh mà nó chịu Mà nó chấp nhận để cho mổ Cái kiểu đó Rồi nặng cùi nặng nhọt ra đó Thì Cái bệnh nhân đó sẽ được an làm Nhưng mà đây là giấy vụa Không chịu Ông này quái rỡ Công chuyện của ta làm như vậy Mà nói rằng là không có phức lực Vậy thì cái ông này không sẽ được rồi Kể từ đó có cái ác cảm không Đối với Bồ Đề Đạt Ma Và đã có ác cảm rồi Mà từ một nước này tới nước khác Mà đi hành đạo truyền đạo Mà vậy là khó làm lắm Thành ra Bồ Đề Đạt Ma phải Tu thiền một thời gian Mà sắp dở tôi gọi là Cứu niên viên bích Tức là hằng ngày ngồi Ngồi thiền Cứ có mặt vào dấp Mà tư nhi mà quán chiếu Mà không đi làm đạo được nữa Sau đó Phải đi chuyển chỗ khác Chuyển địa bàn mới làm đạo được Tại vì Như lương do đấy là không chịu thuốc mạnh Trong khi đó Bồ Đề Đạt Ma dùng ý là Thiết pháp bằng cái lối kia Bằng đối trị tật đạt Lối thiết pháp đối trị Chịu thuốc thì rất là tốt Mà không chịu thuốc Là không thành công Là bởi vì Theo chân lý Mà chân lý bắt nhả Bà La Mạc Đa đó Phương Đức làm gì có Phương Đức ai ban Ai phạt Không hề có Phương Đức Tội cũng vậy Tội cũng không ai phạt Phước cũng không ai mang Còn như Phước thật sự mà người Thái Giang Ta hiểu đó, ta gọi là về mặt tục đế đó Tức là về mặt mà nó gần gũi với Thái Giang Người ta nhận thức được đó Thì Phước là gì Phước là khi nào mình làm cái việc Tốt cái việc làm Cái việc lợi mình, lợi người Từ cái việc làm đó Mà lương tâm của mình không bị cắn rứt Lương tâm của mình được an lành Được khinh an, được tự tại Mình hưởng lấy sự an lành tự tại đó Gia đình mình được an lành Tâm mình được an Thân mình được an Ăn ngon, ngủ khỏe Lương tâm không cắn rứt xã hội Không có ai mà có cái điều kiện gì Để mà bươi Mà xói xỉa vào cái hành động của mình Vì mình là cái người mà sống trong cả đời này Mình làm việc tự lợi lợi tha Tự giác giác tha Việc đó đã đọc viên bản rồi Thì con người đó rất an lành Thế thì phước là cái gì Phước là cái mà do cái nhân mình làm Thiện, nói thiện, nghĩ thiện Mà mình hưởng được cái sự an lành của tự thân Của cuộc sống của gia đình mình Mà người khác không biết được Thì cái đó gọi là phước Mà cái phước đó có đâu Không hề có Chẳng có xanh vàng đỏ trắng Hồng lục sô-cô-la gì Không có, không có màu Cũng chẳng có dài, ngắn, rộng, hẹp, vuông tròn Nắng nhẹ gì Mà chính cái đó là cái mà nó đem lại Sự an lành, sự hạnh phúc, sự tự tại Sự giải thoát cho bản thân Và cho cuộc sống của mình Thế thì cái đó đó Người ta cho nó một cái từ Để chỉ cho cái đó Cái trừ tượng đó Nó không có cái dẹp Nhưng mà bây giờ là nó Nếu muốn dân đạt cái đó Ta cụ thể quá cho nó Bằng một cái từ là phước Do anh đang ở đời như vậy Hành động của anh vậy Lại mình là người Lại tất cả vậy Cho nên được sẽ ăn là đó Thế thì cụ thể cho anh một cái từ Gọi đó là phước Để diễn đạt Cái hành động tốt Của anh trụ tượng Diễn đạt ra bằng cái Cái từ cụ thể là phước Chứ kỳ thật phước không có Có phước là gì hả Mà cái mà anh hưởng an là hạnh phúc Tối ngủ an lành Anh đi đâu anh không bao giờ sợ ai Ám sát Trời ơi làm những cái ông mà Ông mà là quang lớn Nó đụng chạm tới quyền lợi Tới chính trị Tới mạng sống của người khác Đi đâu sợ lắm Hitler bây giờ còn một người 78 tuổi Trên thế giới người ta truy cầm được Cho tới bây giờ người ta bắt đem ra Giết dân châu Phi Một lần 5.000 người Trong vòng một ngày 10.000 người trong vòng mấy ngày Bây giờ đem ra Nói tới là ông đó tự mình ám ảnh Tự mình sợ sạch đau khổ Trong bóng tối Ngồi tự một mình Tự đau khổ sợ sệt trong bóng tối Và tất nhiên là tòa án quốc tế đem ra xử Thì ban ngày cũng sợ Ban đêm cũng sợ Anh ngủ không yên Đó là chứng tỏ rằng không có phước đức Là dành làm ác Đó là không có phước Chỉ phước thôi Chỉ phước là mình làm điều lành Mình hưởng tự mình Mình hưởng mà người khác không biết được Và là phước Còn đức là gì? Đức là cái việc làm tốt của mình trong đời sống của mình Mà cái đó người khác thấy được Người khác biết được Và người khác có nhờ được cái việc của mình làm Ví dụ như ai đó Thường bố thí Thường giúp đỡ cho những người nghèo Khó, bệnh, tật Giúp cho Một côi, cho dưỡng lão Cho những người khó khăn Và trong đời sống của người này Là luôn luôn là chia sẻ Nếu có là cứ chia sẻ Gặp nhân duyên, gặp điều kiện Là chia sẻ Cái nỗi khổ của người khác Và không bao giờ làm cái gì mà tổn thương Đến cái đời sốc Đến cái sự đau khổ Dày dò Đem lại sự dày dò Sự đau khổ cho người khác Nghĩa là từ cái lãnh vực Của nội tâm Cũng như là Là cái Hình thức Cái bên cái đời sống Và chất Người này đều Chia sẻ Giúp đỡ cho người ta Người ta được an lành Người ta được hạnh phúc Và người ta biết được Cái việc làm của mình Người ta thấy rõ Cụ thể Việc làm của mình Do vậy cho nên đi đâu Cũng được người ta kính Người ta quý Người ta thương Đó cái đó gọi là đức Cho nên cái người đó Đi đâu không có ai ám sát Không cần bảo vệ gì hết Mà đi tới đâu người ta quý tới đó Mà người ta không có ám sát Vì sao vậy? Vì là cái người có đức Cái đức là cái mà Người ta ai cũng biết, ai cũng thấy, ai cũng nghe Và người ta được nhờ Cái hành động thiện, thánh thiện của mình Người ta có nhờ được Thế thì cụ thể cái việc là đó Bằng cái chữ Đó là đức Đức là những cái Biểu hiện ra ngoài Những cái thánh thiện nó biểu hiện ra ngoài Được nhiều người khác biệt Thế gì vứt đất Đối với Đạo Phật Thầy đã bác nhãn này là Học tới cái trình độ mà ta nói nghe là Phóng tứ đại mạc bả tốc Tịch diệt tính trung mạc Mất mịch tỉ lai tầng cảnh Vị tầng ma kiêm nhịp phân minh tu phẫu tích Nghĩa là Phải mua bỏ hết Chứ mà Mình tu mà mình còn Mình còn chấp Còn mong cầu phước Còn mong cầu đức Còn mong cầu chứng được bồ đề Còn mong cầu chứng được bàn Sai hết Mong cầu chứng được Chân như Cố gắng mà xả bỏ những cái giọng Cỡ đó là chưa đâu Chưa đạt cái tư tưởng của Đại Thừa Thủ dọng tâm Xã Trần Lý Thủ xã trị tâm Thành xã hội Học nhân bất liệu dụng tu hành Chân thành nhận tặc tương quý tử Chân đạo sĩ không cầu chân bỏ vọng Vốn biết rằng chân vọng chẳng có gì Chân giọng chẳng có gì Bảo rằng không Nhưng không được nói quan không Không được hiểu là quan không Rằng là có Mà không được nói là thật có Thành ra là vấn đề Của cái người học đạo đó nè Thấy được cái đó Thấy được cái tấm Phước Đức cũng vậy Bảo rằng không Không được nói là không có gì hết Rằng là có Nhưng mà không được hiểu là phải có Thì mới Mới xa liền được cái tâm chấp Mới không có Không có bị đau khổ Chơi chấp phước Chấp đức Còn đam mê trụ chấp Ở nơi cái phước của mình làm Nơi cái đức của mình làm Là chưa đạt tới cái bác nhà này Hãy tìm một tiêu chuẩn Để mà định nghĩa thế nào là phước đức Đó là vấn đề cần được đặt ra Để nghiên cứu Có thể nói không sợ lầm Rằng không ít Phật tử Chỉ nhận thức mơ hồ về vấn đề Phước Đức Cho nên nếu có người hỏi Phước Đức là gì Thì mỗi người có thể nói một cách theo kiểu của mình Đại đệ như có người nói Phước Đức là người có nhà cao cửa rộng Lắm tiền nhiều của Ăn tiêu sang trọng Là người có Phước Đức Vậy thì đối với cái hiểu này Phước Đức là tiền của và sang trọng Không phải Tiền có Nó không nói lên người đó có phước đức Như nói nãy đó mà Phước là cái mà tự mình hưởng Cái an lành, cái hạnh phúc Cái giải thoát, cái khinh an Mà người ta không biết Còn đức là cái mà mình làm lành Mà mọi người được nhờ, được biết Và được hưởng cái việc làm của mình Cái hành động tốt của mình Cho nên là Phước Đức Mà giờ nói rằng Cái người mà giàu sang Nhân hiển Gọi là người có Phước Đức không phải Người khác bảo rằng Có vẻ đẹp yêu kiều Dân mạo khối ngô Là người có Phước Đức Vậy thì đối với người này Phước Đức là vẻ đẹp Và tướng của ai Người có vẻ đẹp Vì có tướng ngoài cũng không phải là người có phước đức Cho nên cái này rất là dễ lầm lạc Sự nghiệp Giàu có sang trọng không phải phước đức Cho nên tôi nói cái này Một cái từ này Là mấy mươi năm trời tôi đã học Mà trong thiền môn Người ta nói một cái từ Một cái việc không có lý luận rất là sai Nhưng mà nếu không có tư duy Không có nghiền ngẫm Thì mình thấy làm như nó đúng Giống như đúng Nhưng mà thật là sai Tôi nói ví dụ như Người ta dùng cái từ chánh báo về y báo Chánh báo về y báo Chánh báo là gì Chánh báo là con người Y báo là gì Y báo là Là sự nghiệp Là chỗ ăn là chỗ ở Là những cái mà mình có thể hưởng Xung sướng An lành sang già Tự tại theo thế gian Thành ra cái người nào mà Ăn ở được Làm ra được Có điều kiện có tiền nhiều Của nhiều Xây dựng sự nghiệp Lâu đài Nhà cửa tháp miếu Chùa chuyện nhiều Mà càng rực rỡ nguy nga nhiều Thì người ta nói người này là người có Phước đức Là vì cái tranh báo tốt Cho nên cái y báo nó mới tốt Một cái từ Là biếp bậm và sai Sai quá Tôi dám nói thẳng Tôi đố người nào dám lên giữa đàn Mà đối khẩu với tôi về cái từ đó Nhưng mà cả bao nhiêu trăm năm nay Người ta đều nói như vậy Tôi lấy câu của quyền giác thiền sư Tôi nói ra là Là Nhất khả lãnh Nguyệt khả diệt Chúng ma bất năng quại Chân thiết Tượng mã tranh văn mạng tiếng đò Thùy kiến đường Lan năng cự kiệt Câu quyền giác Mặt trời có thể lạnh Mặt trăng có thể nóng Nhưng mà lũ trúng ma không xuyên tạc nổi giáo lý này Thớp xe doi đổ dốc tiếng lừ lừ Bày bỏ ngựa chấm xe sao cho nổi Câu quyền giác nói vậy đó Chứ mà gần kết thúc cái bài Chứng đạo ca nói câu đó Điều của tôi nói là chân lý Ma quân không xuyên tạc nổi giáo lý của tôi đâu Đây là phát xe dôi Đổ dốc Xe dôi nó lớn nó nặng nó to Mà nó đang đổ dốc nó tiếc lừng lừng lừng lừng Vậy nè bỏ ngựa cho cháu không làm sao cháu xe nổi Cho nên cái từ Mình định nghĩa phức đức bằng Bằng cái kiểu là tiền bạc nhiều Sự nghiệp nhiều mà giàu có Sáng trọng, ăn ở sáng trọng đó mà Không phải đâu Phỉ bán thế tồn ta Là tôi không cấp nhận người đó đâu Đức Thế Tôn Ta Chẳng lẽ là từ khi mà bỏ Cái ngôi vinh hoa vũ quý Của Đệ Vị Nhân Hậu Khanh Tấn Thế Tử Rồi đi tu thành đạo rồi Kể từ ngày đó Thế Tôn Ta Mất đi cái chân máu tốt rồi Rồi mỗi ngày nhất bác thiên gia phạm Cô thân Vạn Lý Nhu Chỉ di sinh tử sự Giáo quá độ xuân thu Không có một cái nhà Cái cửa nào, cái cung, cái điện nào Cái chùa truyền nào hết Mà thầy trò thất thật rồi về Rồi thả thuyền nhập định Ở góc cây, ở ngoài rừng vậy Chẳng lẽ anh Y Lai Đã mất đi Cái tránh báo tốt rồi Cho nên cái y báo không còn gì Nữa hết vậy, đó sao Có phải vậy không Làm sao dám nói Mà không dám nói cái đó Thì cái từ tránh báo y báo Từ lâu nay mà Xuyên dương cái tài sản, cái sự nghiệp Cái danh dọng, cái địa dị, cái chỗ ăn ở sang trọng Là Là lừa đảo là biệt bệnh rồi Không phải đâu Không phải là cái chỗ mình sang trọng Là tránh báo tộc Muốn nói cái gì Điều đó tôi không cãi Nói tự tôi có, tôi làm nên, tôi có tài Tôi làm nên sự nghiệp, điều đó tôi không cãi Tự tôi có gia đình quyết thuộc Tôi cho tôi cho nên tôi làm nên sự nghiệp đẹp đẹp Thì tôi ở xem tôi ở trọng Điều đó tôi không cãi Nhưng mà nói cái điều đó là Một người tu sĩ mà là do chánh báo tốt Cho nên có y báo tốt là Không chấp nhận Anh không được quyền Sử dã thế tôn tu Nếu anh là tu sĩ là thế tôn ta Anh không được quyền Không được quyền Nghĩa là sử dụng thế tôn ta Chẳng lẽ thế tôn ta Ngài Thần Đạo Từ đó về sau là mất đi hết cả chánh báo Cả y báo à Cho nên cái chỗ này là rất là quan trọng Mà trong đó có mấy thầy học trẻ Phải hiểu cái đó Mà không là coi chừng Mình lừa mình mà mình lừa người nữa đó Lừa mình là lừa lương tâm mình Mình dối gạt lương tâm mình Mà mình lừa người Là người ta đưa tiền cho mình Mình làm cứ thiệt vào thiệt sang vậy Rồi mình nói là chính là do Chánh báo mình tốt cho nên mình được y báo tốt Mà sự thật Tất cả những cái vật chất Đối với Đạo Phật Phủi một cái rột Bằng câu nào Nhất thiết thử dự pháp Như mầm Quyến Bào Ánh Như lộ Như điên Ưng tác như thị quang Đó là chân Phật tử này Thế thì anh nói thế nào Phước đức là thế nào Chân bao y báo r Là sao mà cãi nổi Hất xe doi Đổ dốc tiến từ từ Lũ bỏ ngựa Chống xe sao cho nổi Cho nên là Sau này Mà học cái này xong rồi Là học một lần Tiếng đạo ca cho thật Sâu sắc từng câu một Mới thấy một vị Tu sĩ Vĩ đại Cho nên gián đẹp yêu kiều Gián mạo phân ngô là người Có Phước Đức Vậy thì Phước Đức là tướng đẹp dẻo quai Không phải đâu Có người thì bảo rằng Phước Đức là người làm quốc trưởng Tổng thống là nhân vật Quyền cao Chất lớn Vậy thì đối với cái ý tưởng này Phước Đức là chất tước về địa vị Không phải Có những vị quốc trưởng Đau khổ vô cùng tràn ngập Không có an Lạnh Đầu óc không có rảnh ràng Bận rộn dữ lấp Truyền miên đa khổ Chẳng qua là đời thì nó có người làm việc này Người làm việc khác Người thì làm nông Người thì chạy xe Người thì dịch cưới Người thì làm tỉnh trưởng Người thì làm bộ trưởng Người thì làm tổng thống Cái xã hội là nó phải có vậy à Thành ra mỗi người Là một việc Tùy theo cái khả năng của mỗi người Mỗi người phân công ra trong xã hội Làm một việc mà Không phải vì làm những cái ông lớn như vậy Gọi là có phức đức Bởi vì người này không có Khó mà hưởng được cái an lành lắm nha Khó hưởng được an lành lắm Cũng như những cái người mà làm Mà tiền bạc nó vô Mỗi hàng tỷ tỷ tỷ tỷ đó Coi vậy chứ không phải phức đức đâu Cái đầu óc không hề Có một phút rảnh rỗi Mà tôi nói là đầu óc không có không gian Cái chỗ ở Mình phải có không gian rộng Thì chỗ ở mới hạnh phúc Cái nhà mình phải được rộng Nghĩa là cái nhà cũng phải có không gian Thì cái nhà ở mới hạnh phúc Cái đầu mình phải có thời gian nghỉ ngơi Được an lành tự tại thoải mái Mà không có cái gì bắt buộc Ưu tư sầu muộn khổ đau Thì cái đầu đó là đầu có không gian Mới có hạnh phúc Chứ như là Làm việc mà mỗi ngày vô có Mấy trăm triệu, mấy trăm triệu bạc tỷ đó Cái đầu không có không gian Là một ông lớn Nói cho đúng là nhiều khi mình nghĩ Mình phải thương mấy ông đó đó Vì dân, vì nước ta làm Chứ mà cái đầu cũng khó mà có không gian Cho nên là Phước Đức của Đạo Phật Không nhìn bằng những cái quy quyền Cái thế lực, cái tiền tài Cái dân dọng, cái địa vị Chính thức địa vị không phải là gọi là Phước Đức Có người lại nói là một hòa thượng Thượng tọa có được chùa to vườn rộng Có diện mạo phương phi Có gián đi lửng thẫn trong vẻ đạo cốt tiên phong Là người có Phước Đức Vậy thì cái ý nghĩa này Đối với họ Phước Đức là sự nghiệp và gián điệu Không phải Sự nghiệp lớn Và gián điệu bên ngoài không có phước đất Nhiều khi gián điệu như vậy chứ mà trong đầu cũng không có không gian Mà trong đầu không có không gian thì không có phước Và nếu như tất cả tài sản sự nghiệp đem về làm chỉ dễ dàng cho bản thân Cho những người thân xung quanh mình mà thôi Còn những người khác thì không được hưởng những cái đó Thế thì có khi Nó lại thành ra cái người Tham lam vô độ tội lỗi nữa Chứ đâu có gọi là đức Đức là những cái nhiều người thấy Nhiều người biết mà ta được nhờ Cái việc làm của mình Cái lời nói của mình Sự giáo hóa của mình Sự thánh thiện của mình mà người ta được nhờ Thế cái đó là đức Đức là cái biểu hiện ra Phước là cái mà mình tự nhờ Mà mình chỉ tự nhờ thôi Mà cái đầu không có không gian Thì không có hạnh phúc Ở trong cảnh giàu có Mà cái đầu Cái trí mình không có rảnh ra Không có trí tuệ là không có hạnh phúc Cho nên sự nghiệp Giờ tướng mạo Giang điệu Không phải là người có phức đức Những ý tưởng đó Dựa trên sự nhận thức thông thường Chắc hẳn cũng có nhiều người đồng ý Có nhiều người đồng ý Thậm chí có người người ta thấy Người ta thích ta bỏ ra hàng tỷ này Hàng tỷ khác Để ta hỗ trợ cho cái việc làm đó Thế thì có nhiều người đồng ý Ta mới làm được việc đó chứ Nhưng qua cái nhận thức của bác nhã Bà la mật không nói đó là tai hại Thì những thứ phước đức đó Không nói đó là sai Là tai hại Thì những thứ phước đức đó Không phải là thứ phước đức Trong kinh Bác Nhã Ba La Mạch nói Và cũng không phải thứ phước đức Mà Đức Phật Muốn dạy cho các hàng đệ tử mình Nếu mà Đức Phật Dạy đệ tử mình bằng thứ phước đức đó Là trong kinh điển tôi gọi là Tự ngữ tương vi Nghĩa là cái lời nói của ông Nó đánh đổ lại Cái giáo lý của ông Đánh đổ lại cái ý tưởng của ông Ông là một vị hoàng tử Ông bỏ nhà Ông mặc một chiếc áo Nhất bác thiên gia phạm Cô thân dạng lý du Chỉ vì sinh tử sự giáo hóa Độ xuống thu Mà nếu ông dạy chúng con Chúng tôi bằng cái phước đức như vậy Thì ông là người gì Ông hết phước đức rồi chắc Tại sao ông là người hết phước đức Mà ông dạy cho chúng tôi Để được phước đức Thì làm sao chúng tôi có được Cho nên là Phước đức đó Những thứ Phước Đức kể trên Nó không phải là thứ Phước Đức của Đức Phật dạy trong kinh này Theo giáo lý Phật Phước Đức được phân chia Gần rẽ Phước Đức hữu lậu Và Phước Đức vô lậu Những thứ Phước Đức theo quan niệm thông thường Được nêu ở trên là Phước Đức hữu lậu Hữu lậu nghĩa là Người thụ hưởng cái Phước Đức này Sẽ còn lọt Còn rớt Ở trong cái khổ lụy đau thương À cho nên là ta chia nó như thế Mà học bác giả này thì Tất nhiên là phải dựa ra Cái Phước Đức Hữu lậu mới đáng nói Cái học kinh này Mà cà quần cà quần ở trong Phước Đức Hữu lậu Là không bao giờ hiểu được kinh này Phước đức hư lộn nó còn lọt rớt Trong khổ lị đau thơm Nó chỉ đem lại sự an lạc cho con người Trong một giai đoạn Căn bản khổ đau của con người Là vấn đề sinh lão bệnh tử Ưu bi khổ não Những thứ phước đức đó không giúp ích gì Để giải quyết được gì Cho nên là để ý là mình học Phật Phật là mình phải đặt cái mục tiêu nha Cái mục tiêu của người tu Phật là Là mình theo Đạo Phật đây là mục tiêu là cái gì Là giải quyết vấn đề Sơn lão bệnh tử Ưu bi khổ não Tôi xin nhắc lại Giải quyết vấn đề sơn lão bệnh tử Mà phải kèm chữ ưu bi khổ não mới được Chứ nếu mà tu để mong Giải thoát được vấn đề Sinh lão bệnh tử là sai rồi Sai rồi Tui như vậy là Luôn công dưới Tui rồi để không còn Sinh dài bệnh chết nữa Có nghĩa là anh đã tu để mà Đạt lấy cây Cây ngoan không Dính diễn chấp nhất Từ đây không còn gì nữa hết Mà cái đó trong Đạo Phật Ta gọi là đoạn kiến ngoại đạo Người đệ tử Phật không học cái nào Cho nên cái đạo lý của nhà Phật là giải quyết vấn đề Sinh, lão, bệnh tử mà ưu bi khổ Khổ não mới là quan trọng Do vậy cho nên Đức Phật thành đạo rồi Hơn người thường Là Đức Phật là giác Mà người thường là mê Đức Phật hơn người thường ở cái chỗ Là không còn ưu bi khổ Khổ não Còn các đệ tử của Ngài có thể Quất là hoàn toàn chịu những điều ưu bi khổ não trong cuộc sống hàng ngày Còn nhà A lớn thỉnh thoảng cũng có những cái ưu bi khổ não Chẳng hạn nhà A lớn nó còn gọi là Trần Sa Hoặc Trần Sa Hoặc bằng dù là cái khổ đó, cái bất bình bất mãn nó nhẹ hơn Cái khổ nó tác động nó hoành hành của cuộc sống bình thường Của người mê, nhưng mà vẫn còn Còn như nước mặt hơn các hàng đệ tử Là không còn vấn đề ưu bi khổ nào Còn vấn đề sanh tử Phật giải quyết bằng kiểu nào Nếu giải quyết được vấn đề sanh tử Thì tại sao 80 tuổi Phật còn chết À do cái nghĩa này cho nên là cái vấn đề Sinh, lão, bệnh tử không còn đáng sợ Vì nó là chân lý Nó là quy luật tất yếu tất nhiên Của cái vũ trụ vạn hữu này Mà Phật là một hiện tượng Trông vô vàng Hiện tượng trên vũ trụ này Cho nên vấn đề sanh trụ diện diệt Vấn đề thành trụ quả không Vấn đề sanh lão bệnh tử là cái chân lý hiểm nhiệt Không có gì đáng nói Hơn nhau Là ở cái chó Sanh lão bệnh tử Luôn luôn là nó dây dò Nó cắn rứt hành hạ trong cái ưu bi khổ não Còn như Phật là 80 tuổi Cũng chết vậy Nhưng mà gọi đó là niết bàn Niết bàn nghĩa là Niết là không Bàn là đau khổ Không có đau khổ Thì người đó Gọi là người đó là người niết bàn Niết là không Bàn là tham vọng Tiết núi Mà cái người này cũng chết giống như người khác Phật cũng chết giống như người thường Nhưng mà không còn tham vọng và tiếc nuối Cho nên cái chết của Phật được gọi là Niết Bàn Niết là không Bàn là suy mê, đần động, luyến ái, tầm thường Mà đây Đức Phật vẫn chết Mà không có suy mê, đần động, không có luyến ái, mê hoặc tầm thường Vì vậy cho nên Phật chết gọi là Niết Bàn Cho nên nó hơn Phạm Phu hơn chúng ta là ở cái chỗ Là không có Các cái thiền não Ưu tư Ưu bi khổ não mà Phạm Phu có À thế cho nên là Phật vẫn cứ chết đó chứ Nhưng mà được gọi là Cái bàn là tại nó vậy Chứ còn cái vấn đề sinh tử nha Phật nhớ quyền giác thị sư nói Kỷ hồi tử kỷ hồi Sinh sinh tử du du vô Định chỉ Giật sống chết kể sao cho cùng Số tử rồi sánh Sánh tử lẫn lờ trôi Cứ lẫn lờ trôi giống như mây trôi Trên nền trời xanh vậy Ờ Hợp ở đây tan chỗ kia Rồi tan chỗ kia hợp ở đây Cứ trôi qua trôi lại trong bầu trời Không bao giờ cái mây đó mất Sự sánh tử của chúng ta cũng như vậy Thân hữu quấn chỉ là phù vân tủ tán Hợp rồi tán trong vũ tụ bao la Sự diệt sanh sanh diệt vô cùng Nó hiển hữu Trong thời gian vô tận Cho nên sự sinh tử không có gì đáng sợ nha Không có sợ là phải sợ Cái thứ ưu mi khổ não sinh tử đó Cho nên kinh này mà Bạn tử mà để ý học kinh này rồi Nó trở thành Trở thành sư tử Trở thành trâu sắc Trở thành người gỗ Xem chiến vẽ Trở thành người nộm Xem chiến vẽ Trở thành trâu sắc không sợ sư tử Hồi tôi đọc 30 năm trước tôi đọc cái bài đó tôi rất thích Của Nguyễn Nhật Đại Sư Nguyễn Nhật Đại Sư ở thành phố này Có một số ít biết Bởi vì Nguyễn Nhật Trong thời gian mà Bỏ chắc thân đó thì nó cũng có những cái Những cái hơi bất bình thường Thành ra người ta ít biết Hồi tôi sắp vào chùa đó Và khi vừa được vào chùa là tôi đã đọc cái bài đó Đọc cái bài là Đáng tự vô tâm ư dạng dật Cái này là kỳ nha Hồi tôi ở chùa chiều tôi còn câu cá rô mà Giờ người ta đem heo là người ta cúng chùa Là cứ việc làm thịt heo rồi là ăn thoải mái Cái gì làm gì Không có gì dấu dếp hết Tối là bắt quỷ bỏ vô hủ cải bắt thảo cột lại Làm chuyện bình thường Còn tôi thì có cái tích ăn mặn lắm Cho nên là ăn thì mua nước mắm ngon Mua là một chai xá xị vậy Mà ăn có hai bữa cơm hết Ăn mặn ghê gốc Nhưng mà khi mà tôi đưa cái cuốn qua Của Hội Nhật Đại sư Diễn Văn Để xuất sứ ở chỗ cầu hang Gòi dấp quận Tân Bình Thì tôi thuộc cái bài này cho tới năm nay Là mấy chục năm rồi đó Đáng tự vô tâm ư dạng vật Hà phòng dạng vật thường vi nhiễu Thiết ngư bất thả sư tử hốc khát tợ mộc nhân khát qua điểu Qua điểu phùng nhân dịch bất kinh Do mộc nhân thể tử vô tình tâm cảnh như như chỉ giá thủy hòa lữ bồ đề đảo bất thành Rồi dịch theo nguyên dân hồi xưa đó Nếu mình vô tâm cùng giảng dật Thì ngãi gì giãn vật Xấm dây ta Mình vô tâm với nó rồi Thì nó dây mình không ăn thua gì hết Giống như mình đi trong cái rừng hoa Mà mình không có ý tham hoa Thì hoa đó không có giữ mình lại được đâu Nó không làm mình mê mang tàn tịch Tham lam lứa ái gì hết Là mình phải tập có cái vô tâm Thuộc hoa nhưng mà không có ý tham liếc Bẻ hoa Tại vì miễn mình vô tâm cùng dạng vật Ngã gì dạng vật xung dây ta Trâu sắc chẳng sợ sư tử hết Trâu sắc chẳng sợ sư tử rống Vì như người gỗ xem chim vẽ Chim vẽ gặp người cũng chẳng sợ Bởi vì người gỗ ấy gốc vô tình Người gỗ là người nộm á Hình nộm Người nộm mà xem chim vẽ Chim dẻ gặp người nộm đâu có sợ Người nộm cũng không có ý muốn bắt chim dẻ Chứ như người nộm xem chim dẻ Chim dẻ gặp người cũng chẳng sợ Bởi vì người nộm gốc vô tình Tâm với cảnh Mà nó như như như thế ấy Thì có lo gì là cái đảo bồ đề không thành Thành là cái đảo bồ đề mà nó thành Nó được cái bồ đề nước bàn là do tâm cảnh Như như bất động Giống như người gỗ mà xem chim vẽ vậy Giống như sư tử Trâu sắc nó không sợ tiếng hét Tiếng gầm của sư tử đâu Hồi đó Mà nó hình như nó có cái trách của đại thừa Chứ cái bài đó mà ai Mà chưa đi tu mà lại đọc cái bài đó Mà thích thì sao Nhưng mà dường như nó có cái trách Là mới bắt đầu vào chùa Mà thấy được cái cuốn đó là mê là thuộc ngay Cũng đó trong cái bài Của Huệ Nhật Huệ Nhật Đại sư Diễn Giặc Bài đó À Tệ hơn nữa là Chính những cái thứ đó Chứ để xin lỗi bệnh tự ưu bi khổ não Những thứ phước đức đó Không giúp ích gì giải quyết được gì Tệ hơn nữa là chính những thứ đó Lại có thể là nguyên nhân Gây ra khổ lụy đau thương Những cái phước đức hữu lậu mà Chẳng những không giúp ích giải thoát giác ngộ Mà còn gây ra khổ lụy đau thương Những tấm gương sờ sờ trước mắt Người ta vẫn tự tử Trong cảnh gia tư sung mãn Điều này có thật Rồi có một ông đó Nghĩa là xài tiền ghê gớm lắm Mà tự tử đi lầu 5 Báo đăng Năm kỳ xưa nè Xài quá xá đi xe hơi nhà lầu Không là ta chừng chết rồi Ta muốn làm nhà lầu 3 tầng Rồi có xe hơi để trọng Rồi có tivi Rồi có trồng máy Rồi có đủ thứ tiện nghi Có điện thoại di động này kia nọ Tầng tầng vậy Nhưng mà khổ có cái là Cái nhà lầu ba tầng đó nó không có thang lên Tôi quan sát rồi Bởi vì tôi thấy chuyện là Sách treo vậy tôi cười Thành ra tôi quan sát kỹ Trời đất ơi nhà lầu bên ngoài có đàng hoàng vậy Mà không có thang lên Không có chỗ nào lên hết Thế thì tầng nào ở tầng ấy Rồi còn cái tầng hai tầng ba Không biết làm sao lên Chắc cái hồn nó bay rồi Mà nếu mà hồn bay Tự nó bay được thì cần gì thì nó phải làm nhà lầu mà nếu nó cần làm nhà lầu tất nhiên là nó phải ở nhà lầu ở nhà lầu phải đi sang lầu chớ mà làm cái nhà lầu còn một cái vali to vậy nè quần áo cà vặt là ra vô là tivi là đồ đủ thứ đồ nghe là y như cái người mà sắp đi ngoại quốc vậy điện thoại di động nữa đó Ừ bởi vì ở nhà tao thương quá chị em còn lại tao thương quá tao biết làm sao để tao làm vậy Với anh này sợ sàng quá Tự tử lâu lâu năm Là từ bà kia gốc Do vậy cho nên là Là nó không ai hạnh phúc đâu Sự nghiệp không ai hạnh phúc đâu Những cố lĩ đạo thương sờ sờ trước mắt Những tấm gương sờ sờ trước mắt Người ta vẫn tự tử Trong cảnh gia tư chung mạng Người ta giết nhau Vì cái vẻ đẹp Ba Mỹ yêu Kiều Người ta đánh đấu nhau Vì gián điệu Huy phong lắm lắm Không dạy ai coi tự Thái Hậu đó Trời ơi Coi cái đó thấy tu đã Tu cho rồi chứ không còn gì nữa Làm vua mà Mà một ông vua mà Mà bị cái bà Hoàng Thái Hậu bà kiểm soát kia tới nổi Ngủ tránh cung nhiều bà cũng rầy Rồi sau đó là bà Một con vua sao cũng bà nuôi bà chỉ huy nữa Rồi ngủ với thứ phi nhiều Không ngủ tránh cung nhiều bà cũng rầy Trời đất ơi Thế thì làm vua mà có sướng gì đâu Kiểm tra cho tới từ trên tới dưới Tới khúc giữa cũng kiểm như vậy Thì còn mà ngăn cái nỗi gì vậy Kiểm tra mà kiểm như vậy Bà tự nghĩ thế hậu này thiết là vô cùng Quý huyệt và ác đức Ta nói là kiểm tra từ đầu tới đuôi này Kiểm tra từ đầu tới đuôi tới khúc giữa Thấy cái đó nản trí vô cùng Làm vua mà tự nói rằng Mình không được bằng với một người thường Thế thì là cái giàu có Cái sang trọng Cái quy quyền Cái địa dị Nó có được hạnh phúc gì đâu Gọi là phước đức gì đâu Cho nên là Thời gian mà tôi nghiên cứu tử vi á 15 năm trước không dám nói vụ tử vi vậy đâu Nhưng mà bây giờ nó bán đầy trời đầy đất Cho nên giờ mới nói tử vi 15, 20 năm trước tôi nghiên cứu tử vi á Là mới học tử vi là ai cũng thích Quá khoa, quá quyền, quá lọc Người nào mà mở anh tài quán Trong tương quan với mình mà có quá khoa Quá quyền, quá lọc là thích Nhưng mà kỳ thật Cái người mà đủ khoa quyền lọc Không có gì đáng mừng Những cái ông mà làm quang Những ông làm vua Những ông giàu có thường thường là có khoa quyền lọc Nhưng mà đại đẻ Ví dụ như là quá lọc Mà cho tới xài hàng ngàn tỷ Rồi ở tù trung thân hoặc tử hình Thì cái lọc đó có đáng mừng không Còn như quá quyền Mình có quyền làm giám đốc Làm phó giám đốc ngân hàng công thương Rồi mình cho dai Ngoài cái trách nhiệm của mình Mình cho dai bao nhiêu ngàn tí Rồi mình bị ở tù Thậm chí mình tử hình Thì cái quá quyền như vậy có đáng mừng không Cho nên là cái vấn đề quá khoa Quá quyền quá lọc Còn như làm quang cũng vậy, làm quang mà nếu lệch đi một tí là có thể mất mạng, có thể tù tội chúng thân đó chứ. Cho nên là thời gian nghiên cứu kỹ rồi đó, tôi mới thấy rằng là khoa quyền lọc, nó là cái áo khoác đẹp ở bên ngoài thôi. Cái giá trị của nó rất là mong manh. Nếu một Một cái nhân mật Một cái chậu nước dơ Người ta tác vào cái áo khoác đó Cũng mất giá trị ngay Hoặc là một sợi giấy chuyền Hoặc là một đôi mông hột soàn Hoặc là mấy cái hột soàn Mà đeo lóng lánh đầy người đó Chỉ cần một tận cướp là nó giật Là cái đẹp lóng lánh đó Bị mất ngay Cho nên cái giá trị của cái nghề Có tử duy mà Bao nhiêu năm mà nghiên cứu Mà thích Khoa Quyền Lộc để nói Là sao này mình thấy các bác không có hay Mà đi sâu vào Đạo Phật Đi sâu vào tử duy Chỉ có người nào Thái Tuế Thủ Mạng Mà Thái Tuế mà đồng cung Thủ Mạng Mà đồng cung là người đó tuyệt vời trong thiên hạ Người đó anh hùng trong thiên hạ Nghèo cũng vẫn là anh hùng Giàu có cũng vẫn là anh hùng Mà nghe vũ dẫn anh Hùng Người đó chết Thì thôi chứ không bao giờ đầu hàng Những cái bất chấn bất nghĩa Bất công Phải tới mới là anh Hùng Chứ khoa quyền lọc không phải anh Hùng Khoa quyền lọc như tôi nói nãy giờ Tử tử trên lầu 3 cũng là do có quá lọc Bị tử hình Cũng có thể là do nhiều quá lọc Chức tức bị ở tù trung thân Là do có quá quyền Mà vẫn có thể bị tai quả Cho nên những cái đó ta đánh giá nó như là những chiếc áo khoác bên ngoài giống như là đồ nữ trang trang sức có thể rơi mất có thể bị hư hỏng bất cứ lúc nào còn người mà có thái tuế thái tuế thủ mạng thái tuế quang thủ bạch thổ thủ mạng mà thân mạnh trọng cung có thái tuế là từ xưa tới nay có vài ba người trong cái xã hội Trung Quốc và Việt Nam này có vài ba người là thái tuế rất anh hùng Thế thì là nói như vậy Có nghĩa là Cái vấn đề này đó mà Vấn đề khoa quyền lọc Vấn đề giàu có danh dọng sự nghiệp Không có Đối với đạo lý nhà Phật Không có gì gây gớm lắm đâu Không có gì đáng kính đáng nể đáng phục đáng sợ đâu Mà sợ là sợ Cái phức đức Còn nói về tự nhiên là không sợ Khoa quyền lọc mà nể Phục quý là quý cái thái tuế thủ mạng Nó tới Hoàng Phục Bạch Hổ Và đóng đúng chỗ Nói tử vi nghe Nhưng mà còn cái tử vi mà gọi là tử vi trọn đời Mấy người đừng có tin nha Tử vi là không bao giờ tử vi trọn đời được Lấy một cái lá số nào đó Cái năm nay, tháng nay Của người ta là phải năm, tháng, ngày, giờ Mùa Đâu nó chính xác Nó từ thế cái tiết sinh ra con người Là với cái năm Dấp dần này Ai sinh gì đó Nhất bậy bạ kiếm ngàn ngàn đỡ khổ Vậy mà làm ăn bậy bạ tháng viên Kiếm mấy chục triệu đó nha Bởi vì ta thấy là cái Tết nhất mạng ngàn Có nhậm gì Thì mua bậy lá ra đọc giải buồn Rồi cũng có tên mình dính trong chút đính Cột thẩm si này kia nọ Trong năm dần này Ví dụ vậy nha Chứ còn cái đó là hoàn toàn không dính dấp gì Với tư vi Tư vi thiệt thì cũng còn chưa phải gửi thân mạng cho nó được Mà phải học Phật Pháp mới có thể Tự mình làm chủ lấy cuộc đời của mình Còn nói chuyện cái tư duy Mà gọi là tư duy trọn đời Mà đường bán đó Người mà có chút kế toại Không bao giờ có xài cả đó Cho cũng không lấy Đừng có nói mua ngàn Người ta Viết nhau vì nhẹ đẹp bá mỹ yêu kiều Sau đó Từ hư viết tự an Tự an vì thiệt thà Vì Vì thương một cách thành thật Đưa cái chiếu của Của nhà vua trước Dặn dò nếu mà sau này Tự hiểu mà có cái lòng giả phản trắc nào Là ái khen Hãy lấy cái này đem ra mà trị tội Vẫn nhìn mấy năm tới chừng Mà thấy chị em thân tình Cùng vui buồn Có nhau mà đem ra nói thôi bây giờ Kể từ đây Cái chiếu của Tiên bé Thấy chị em mình thanh tình quá Là không cần xài nữa Đem đưa ra cho từ hay coi xong rồi đốt Đốt kể từ đó là chết một cách quen ổn Là vì thật sự là quán luôn tiền đế Là hồi đó Sinh ra con Mà không có thương tôi thật Mà thương chị Mà thương chị mà cảnh giác Mà để một cái mật chiếu Có thể để trừ khử tôi Cho nên là tôi đau Tôi quán cả tiền đế Và tôi quán luôn cả chị Tìm cách giết Đầu độc chết Thế thì là Quy quyền địa dị vậy đó Không được gọi là Phước Đức đâu Tiền tài danh dọng Không được gọi là Phước Đức đâu Khoa quyền lọc không được gọi là Phước Đức Với cái nhán quang Của những người học Đạo Phật Người ta lật đổ nhau Vì cái ngôi tổng thống Cái địa dị quốc dương Người ta triệt hạ nhau Để rồi kẻ ung dung trước điện Phật Người đau khổ rủ sát trong tù Đây là chuyện có thiệt Chuyện có thiệt trong cái đời tu sĩ Nếu bảo rằng Pháp Đức phải là người giàu sang sự nghiệp Phải là lấm lấm quay phong Phải là vương hầu khenh tướng Phải là chùa to vườn rộng Phải là cánh đẹp giáng thành tiên Thì Phật Thích Ca sao giờ phúc xuất gia Sao Ngài chứng quả vô thượng Tránh đẳng tránh giác Ngài đã trở thành người vô phước nhất đời chăng Ai ta lại nói câu đó Do vậy cho nên là Là là là là là Tượng giá tranh danh mạng tiến trình Thùy kiến đường lan năng cực thiệt Thất xe doi đổ dốc tiếng lừ lừ bỏ ngựa chống xe sao cho nội Cái chân lý nó đã như vậy rồi Anh đúc vô là coi như bỏ ngựa chống xe thôi Nhất thiết pháp Nhất bác thiên gia phạm cô thân vạn lý du Chỉ vi sanh tử sự giáo quá đổ xuân thu Có phải chăng đó là hình ảnh Một hình ảnh của những người vô phức nhất Trong nền giáo lý Phật Đâu phải vô phức Đó là lập trường là chủ trương của một đánh thế tôn đó chứ Anh sinh thường những người nghèo khó Những người không có sự nghiệp ư Anh có chừng Anh ăn cơm của Phật Mà anh ma nhục quỷ bán nàng giáo lý Phật Tức là anh ma nhục quỷ bán như lai đấy Anh đừng tưởng người ta không có sự nghiệp là Là anh có thể khinh người ta được nha Anh đừng tưởng người ta không có đồn điền Người ta không có Nhiều chùa, nhiều am, nhiều thiền viện Rồi anh coi thường người ta được nha Anh ăn cơm của như lai Mà anh thủy bán như lai là chúng tôi không chấp nhận đấy Vậy những gì là Phước Đức Theo quan điểm của bác nhã Bala Mật Đa Theo quan điểm của bác nhã Bala Mật Đa Phước Đức Chỉ là một cái từ phát xuất từ Cái khái niệm trừ tượng Cho nên trong kinh đó là Phước Đức Tức thì Phước Đức Tâm À Nó phát xuất từ khái niệm trừ tượng Phước Đức tức Thì Phước Đức Tâm Thương đích nó không có cái tính chân thành Cũng như tam độc Tam độc thủy bào Thư xuất mộc ngũ quấn Phù hư không khứ lai Thân ngũ quấn chỉ là Phù hư tụ tán hiệp rồi Sánh trong vũ trụ bao la Sự diệt sanh Sánh diệt vô cùng Nó hiện hữu trong thời gian vô tận Gọi là tam độc Nhưng mà thực tính nó không hề độc Nó như bọt bèo Nó sinh được việc Nó việc nó sinh Chứ như bọt bèo sinh việc Nguyễn Hương Thái Khi mê thì Bị tam độc nó tác động nó hoành hành Bằng tính thức Không sao tìm ra được chúng Phước Đức cũng vậy À vậy thì vừa giàu Giám mạo tướng quai Giàu có sự nghiệp chùa chuyện Đất đai mà anh gọi là Phước Đức là Anh Phước Ban Vĩ Lai rồi đấy Cho nên cái bài này là học cho kỹ Rồi các vị sẽ không lầm được nữa Phật tử mà học kỹ rồi là Các gì không có chỗ lầm được nữa Phước đức tức là phi phước đức tách Phước đức phải được hiểu Phải biểu hiện Qua sự giải thoát Giác ngộ Qua sự bình an Tính pháp Sự tự tại An nhiên trong đời Sống có người Có những cái điều kiện Đó có thể gọi là Người có phước đức đó Đó là phước đức vô lậu đó Ngoài ra người ta có Phật Đức Người có Phật Đức còn là người Có thể làm gương mẫu mật thước Ví dụ như Phật Ký Ca đó Cái Đức cứ biểu hiện ra ngoài mà Làm gương mẫu cho người ta học mà Có thể làm gương mẫu mật thước Cái Đức nhấn nhục Cái tính ôn hòa Cái lòng tử bi Hành động vĩ tha Tinh thần vô ngã Đấy Đức Phật biểu hiện ra cái Đức của mình Cho nên Đức Phật là một người hoàng tử Mà không hề có bảo vệ Suốt đời mà Mà người ta có muốn ám sát cũng ám không được Và lại nữa Không có mấy trường hợp Mà muốn ám sát Mà muốn ám sát cũng ám không được Là vì một ngàn người Mà 999 người không muốn ám Một người muốn ám thì làm sao ám được Cho nên hoàng tử Mà không có bảo vệ Trong khi đó một thượng sĩ Một đại quý Là quận trưởng thôi mà đi đâu phải bảo vệ Cả hàng tiểu đội Mà không chắc anh Một ông quân trưởng bên Pháp Bên cái đảo Cọt hay gì đó Mới đây nè Là vừa coi Coi nhạc kịch ra là Là nó ám sát ngay tức đó Cho nên cái người có Phước Đức là Nó biểu hiện những điều đó Từ đó đem lại cho nhiều người Sự kinh phục, sự cảm mến Có thể học tập làm theo Phước Đức vốn không cho nên làm Phước Đức Đừng sánh tâm chấp mình làm Mà làm thiện Thì mình sẽ lấy cái quả an vui ngay Mà không cần ai ban ai tặng hết Các vị thử thí nghiệm coi Các vị dùng cái lời lẽ từ quý sở Mà giúp đỡ ai qua một cái cơn sốc Về nỗi tâm nào đó Mà người ta nhờ được Cái sự giúp đỡ ý tư của mình Là các vị có an lành ngay Bằng lòng ngay Các vị giúp đỡ cho người ta tiền bạc Các vị sẽ thấy bằng lòng ngay Các vị giúp đỡ ta về thuốc men Về ớ mặt, về cơm ăn, về dống liếng Để làm nên sự nghiệp Các vị sẽ có bằng lòng ngay Thí dụ như là Công nương Diana Mặc dù nói về Cái hành kiểm cái nét na đối với người Á Đông Thì là bà này cũng chưa có được là Là cái kiểu như là Á Đông Cũng còn lung tung nhiều ông lắm Nhưng mà cái đó là Âu Châu không có nhầm gì hết Nhưng mà Bà giúp đỡ nhiều Cái cơ quan tự thiện trên thế giới Cho nên gần như thế giới quan tâm Thương kính Và gần như là để tan vậy Thế thì là cái đó là Chính là cái phước đích nó biểu hiện ra Thật ra Mình làm được là mình an lành ngay Mà không cần cầu nguyện giác sinh Cái gì của người ta cho mình là cái đó bấp bên lắm Ở đời người ta thường nói là Không có ai cho không ai cái gì Mà nếu mà mình chờ người ta cho không Mình cái gì Ta ban cho mình là cái đó bóp bên Do vậy cho nên Phước Đức Mình phải làm rồi mình mới hưởng Mà hưởng cái đó là không bao giờ sợ sệt Phước Đức giống không cho nên làm Phước Đức Đừng sánh tâm chấp mình làm Không chấp Mà làm Mà làm Phước Đức Thì Phước Đức mới nhiều Chấp mình là người làm Phước Đức Thì Phước Đức rất dễ bị tiêu tan Cho nên cái việc này là cái việc mà Nó có thật Có thật đây nhảy trên mặt đất Này tôi cũng nhắc nhiều lần rồi đó Có nhiều vị thí chủ làm chùa Làm chùa vì Quý mến một vị thầy nào Một người nào đó Rồi bỏ tiền ra Tùy theo cái túi tiền Một vài ba trăm triệu Hoặc là Bậc tí cũng có Làm chùa thiệt đẹp Mà cứ coi rằng Đó là công tác của mình Mình sẽ được phức đức Vì thầy này Sẽ ở đây giữ gìn Đạo Phật, làm Đạo Phật Để rồi là dì thầy đó làm Đạo Mà phước đức đó lại là Do mình tạo cái chùa cho nên Mình sẽ có được phước đức nhiều Thì cái ý niệm như vậy là Ở thế gian người ta nghĩ không có gì tội lỗi Không có gì bắt tội ta được hết Nhưng mà nếu mà người mà học bác nhã rồi Đó là ta không bao giờ ta làm vậy Không bao giờ ta làm chùa Để ý niệm vì kính quý một dì thầy Càng không bao giờ nghĩ rằng là ông thầy đó Mà ông tu chân chánh Mà ông tài, ông giỏi đức, ông giỏi Ông tu hành chính chắn này kia Rồi mình nhờ phương đức ổng Có người học bác giả rồi, không bao giờ ta nghĩ cái đó Do vậy cho nên Phật tử đọc cái này rồi Để ý đó Cái này là thế gian Tắc tri kỳ xót Nhiều lắm Đều là một ý niệm cất chùa là như vậy hết Ngược lại Còn các nhà sư cũng vậy Cũng cất cái chùa Tính để lại cho hậu thế Để lịch sử lâu đời Hậu thế này này kia Do vậy cho nên cất chùa Phải coi ngày Coi ngày phải coi cái tuổi của mình Rồi coi ngày đặt đá Để nữa rồi quỷ thần nó giật mình đi Mình cất chùa rồi mình ở Không có được Thì đó là chuyện bình thường của thế gian Nhưng mà người hậu đạo là không làm vậy Chính rồi là đã từng làm thu trị rồi Đã từng xây chùa rồi Cắt chùa rồi Chủ trương cắt chùa Bằng cái kiểu là Ai muốn cắt chùa cứ ghi tên vô đây 5 triệu, 3 triệu, 1 triệu 10 triệu, 100 triệu Vì nó cứ ghi vô đây Cho dễ cái bản đồ Coi cái kỹ sư thầu khoáng Ta định cái này là nhiêu Nếu cái này là 200 triệu Mà ghi đây mà đủ 200 triệu rồi Chừng đó Cứ ra cái bang hân công Làm rồi cứ lợi Mấy người này đây lấy tiền Rồi trả tiền cho người ta Mà khởi công á Ngày nào đủ tiền là khởi công Chắc còn không có cái vụ Coi ngày coi giờ nhé Hỏi tại sao thầy không coi ngày Tôi nói coi cho ai vậy đó Dựa vào cái gì mà phải coi ngày Mà coi bây giờ coi cho ai Lấy ngày nào và tuổi nào Nào đến là cái chùa này của ai Họ nói là Thường là các thầy ta mới coi Có coi ngài chứ tụ trì coi ngài chứ không Tôi nói nếu như mà thật sự có nguyên thần Mà Văn hồng mà bẻ cổ gì đó Thì lên chơi với Phật Thích Ca kìa Chơi ổng ra trên trên địa Chứ còn tôi là Chân qua là Phật tử thì đồng gốc Thờ thì say tôi thì ừ Đứa nào động phạm tới tôi Vô can vô cơ Mà đứa nào dám động tới tôi Cho nên cái vụ này không có vụ coi ngài Thở tiền đủ là cứ say Chùa này Đâu phải là chùa của tôi Đấy quỷ thần nào có ngu Xì đọc chữ có được không Chữ của người ta tiền của người ta mà Tiền của người ta có bác tên bông đạo Rồi bông đạo say say để thợ bạc Tôi thì dành kinh giác pháp Mà nếu chừng nào tôi buồn Tôi muốn ở nữa là tôi bỏ tôi đi Thế thì là chùa là chùa của bá tính Của bổn đạo dính với đời này qua đời khác Tương quan gì tôi mà tôi phải coi ngài chứ Cho nên đã từng làm chùa rồi Không có coi ngài Ngay cả làm cái thách của mình ở Cũng không hề coi ngài Là vì sao vậy Là vì cái thách này là ngày nào tôi muốn ở tôi ở Mà ngày nào không muốn đi là muốn bỏ Là dễ dàng quá Cho nên là kế như tôi ở là ngày đó là tôi ở vậy thôi Chứ không phải của tôi Tới bây giờ ở Trà Vinh tôi còn bỏ cái Bỏ cái thất nguyên Vậy là tự mình làm hết Giờ không có ở nữa là đi Đi rồi chưa tăng sau này Giờ ta ở là ta sửa lại là ở tới giờ Cho nên đâu phải của tôi đâu mà tôi có ngài Giả lại nữa về ngài Thì trong Đạo Phật không có rồi Không có chú Trương để sợ cái giấc ấc Mình đi màu kỹ canh tăng nhâm quý rồi Đạo Phật không có sợ Cái tí sướng dần mẹo thình tị Mùi thân dẫu tức hởi rồi Tức là biểu tôi coi ngài là coi sao Không coi Đó là Cuộc sống từ trước tới giờ là vậy đó Cho nên không có coi ngài Là cái chỗ đó Và lại nữa Vấn đề quỷ thần tôi nói rồi mà Quỷ thần là do Tính ngưỡng của một dân tộc nào đó Mà nặng ra cái thứ quỷ mà mình Mình sợ, mình kính, mình quý Mình lại nó Thế kia thật là cái quỷ đó không có thiệt Tự nhiên Tới nay là các vị thấy Việt Nam mình là chiếu bao nhiêu chục Thứ dân tộc Ở đất nước Việt Nam thôi nha Chưa nói trên thế giới đâu Bên Liên Xô Có cả hàng 125, 30 thứ dân tộc Trung Quốc cũng mấy trăm thứ dân tộc Bên Mỹ cũng mấy trăm thứ dân tộc Ở trong một nước Mà những thứ dân tộc thiểu số đó Thiểu thiểu Thiểu trung rồi thiểu đại Thiểu hơi nhiều rồi thiểu ít rồi thiểu ít nhất Cũng có một cái thứ Quỷ thần Thần linh gì đó Mà nó tự đặt ra Nó sợ rồi nó thờ rồi nó cúng Rồi nó làm lễ rồi gọi là văn hóa Văn hóa của nó Thờ kiểu của nó Nói nghe nó kỳ Nhưng mà các vị đừng có sợ Không bắt nhả rồi không có kỳ nữa Tôi có coi một cuộn phim Của cái nước Nhật Bổn là nhân minh vậy đó Mái móc đồ bán mình xài ngon lành vậy đó Mà trong đó có cả Trí thức cả nam thanh nữ tú Nghĩa là sinh viên đàng hoàng Mà làm cái dương vật của đàn ông Dài hơn một sái Rồi để đi cái kiệu Vậy mà kiệu đi cả nước Kiệu đi cả những đoạn đường Quan trọng để mà thờ kính là gì Cái này là tổ phụ của chúng ta Không có nó là không có chúng ta ngày nay Nó tôn thờ như thế Thì các vị có chịu nổi không Vì do người ta quan niệm Mà những vị phụ nữ tràng hoàng Nó ăn mặc đẹp đẽ bánh bao Để họ trì ngồi Rồi có những vị đẹp đẽ bánh bao Khiến cái kiểu đó thật nhiên Đấy Tôi coi là tôi cười quá Nhưng mà các vị đừng có nói là Nói sao nói cái đó tục tiểu Nói chiêu có phải Nó là dầu cái đó đi nữa Cũng là một cái loại ngũ quẩn phù hương không khứ lai Thấy chưa Nó là thương vị ngũ quẩn Trong ngũ quẩn nó có cái nào ngoài đó đâu mà sợ Mà é lệ gì nữa Tại sao cái lỗ mũi này cứ lờ hoài Mà nói tới cái Cái từ đó Dùng mình dùng gì Chuyện gì nó nói như vậy thôi Chứ có gì đâu Cho nên Nhật Bộ nó thờ nó kiểu đi bình thường Đấy Đó là sự thật đấy Cho nên là cái gì Cái vụ quỷ thần là các gì đừng có sợ Học Bác Nhã Bà La Bạc Đa Học Phật mà liếu nghĩa thần thờ là các gì Đừng có sợ Không có gì phải sợ 60 thứ dân tộc của Việt Nam Mình ở những đồng bào thứ số đều có thờ Thần thánh riêng của họ Mà mình không hề thờ thần thánh đó Nhưng mà người kinh Mình đã có bị thần thánh đó làm gì mình đâu Ngược lại những cái mà gọi là văn hóa Gọi là truyền thống Gọi là thần thánh của người kinh Mình tôn thờ cung kính gây gốc Những dân tộc đó Họ không thờ, không cung, không kính bẻ gì hết Thì họ đã có sao đâu Cho nên các cái đó Bất liệu nghĩa kinh Cái đó là văn hóa Gọi là văn hóa là những cái gì Quên hết Mà những cái đó còn chưa quên Người ta còn lưu giữ cái Cái dấu vết đó Thì người ta gọi cái đó là văn hóa của một dân tộc Thì cái người mà không có học đạo Ta làm sao ta làm, chuyện đó mình không có nói Nhưng mà người có học đạo rồi Thì những cái văn hóa đó Mình không cần Mà không có gì phải sợ sạch Thí dụ như vấn đề Coi ngày coi giờ là do đâu mà sợ ngày giờ Sợ ngày giờ nó phát xuất Từ cái chữ Giáp ớt bến đinh màu kỹ Canh tân nhâm quý À Mà dắp ức là mộc Canh tân là kim Mầu kỷ là thổ Binh đinh là quả Trung ương mầu kỷ là thổ Thế là dựa vào những chữ đó Mà ta ghép nó vào Nó tiêu biểu cho kim, mộc, thủy, quả, thổ Còn tí cũng vậy Tủ tí mà Tí là thuốc thủy Sứu là thuốc thổ Dần là thuốc mộc Mèo là thuốc mộc Thình là thuốc thổ Tây là thuốc quả Ngọ là chất quả Mùi là thuộc thổ Thân là thuộc kim Dâu là thuộc kim Tức là thuộc thổ Hơi là thuộc thủy Thế thì là Do những cái chữ đó Mười hai Mười cái thiên can Và mười hai cái địa chi Người ta mới gợm nó lại Rồi người ta đặt cái vấn đề là cái mộc thủy quả thổ Rồi người ta mới đưa ra cái thiết Coi ngài để mà Để mà lấy cái sự sung khắc của cái chữ Thuốc vẹt Chứ mộc thi quá thổ đó Nhưng mà Người Á Đông mình thì tin như vậy Chứ người Á Châu này họ có chữ mậu dữ kinh Bính chứ đinh gì đâu Mà hán sướng của họ Rần rần họ làm máy bay Máy bay trên trời chở cả 6-7 tâm người Máy bay công cọt đó Nó có bính đinh màu kỷ canh tân gì Từ khi tới hậu Cái bà vua này ông vua sau này Là vua vua quang tự Có một cái bà Bà Phi Bà Phi mà ông Vũ Quang Tử này rất yêu bà Phi đó Bà Phi thông minh vô cùng Tôi sẽ tặng cho Cho Hoàng Thượng một cái vật quý Mà Hoàng Thượng đi hội hợp đi thăm mẹ đi Rồi về đây Đem tặng cái gì? Cái xe lửa Xe lửa chạy đường này chơi Nói cái này nè Hoàng Thượng biết không? Cái này bên Âu Châu người ta đã làm từ lâu rồi Chạy vậy Chở lần bao nhiêu ngàn người đó Mà mình ở đây chưa làm được Tâu Hoàng Thượng là ta động viên ông vua Chồng của người ta đây để phải phát triển đất nước Cho mạnh lên Đừng có lạc hộ cổ lỗ sĩ Tới chừng đêm hỏi Các dị quan cẩn thận Thầy học của ông vua, ông vua hỏi vì sao mà Bên Âu Châu người ta làm được vậy Mà bên mình mình chưa làm được vậy Ông thầy học Ông nói dạ ông Tâu Hoàng Thượng là tại vì Bên kia người ta Người ta cổ mở hơn, cái hiểu biết của người ta Nó rộng rãi hơn, còn của mình Nó còn hẹp hòi, nó ở trong cái giáp ất Bình Ninh, Mầu Kỳ, Canh Tân, Nhâm Quyết Nó ở trong cái tí xỉu dần mèo Thần Tị, Ngọ Mùi, Thân Dậu, Thức Hợi Nó ở trong là Đông Phương, Giáp Ất Mộc Là Nam Phương, Bình Ninh, Quả, Tây Phương, Canh Tân, Kim Tung ương, Mầu Kỳ, Thổ, Vinh Vinh Rồi mình sợ là mồ mã chỗ này Có lông quyệt, chỗ kia có Theo địa dư địa lý đó mà Rồi mình làm đường rầy về Rồi mình sợ chạy Nó rung chuyển, nó động đất, nó động mồ, động mã Do vậy mà cái đất nước mình Mình không phát triển được là tại vì mình Mình tin cái địa lý địa hình địa dật Cho nên mình không cháu làm cái này Dùng ý đánh đổ cái mê tính Để phát triển đất nước đó Thế thì ông dùng tiếp thôi Cái đó sau này mới canh tân Từ từ mới theo kiệp người ta Cái mê tính dự đoan là không theo kiệp đâu Thế nên Đất nước mà muốn phát triển là phải bỏ Cái mê tính dự đoan đi Học Phật mà muốn phát sinh trí tuệ Là cũng phải dẹp cái mê tính dị đoan đi Trung Quốc mà tại vì Giáp bến ninh màu kỹ cân tâm nhân quý Mà không dám động đất Sợ rung chuyển mồ mã Cái cuồng phim nói những cái đó Rất là có ý nghĩa Thành ra chấp mình làm với Phước Đức Thì Phước Đức rất dễ bị tiêu tan Đây nè nông ngoái nông kia đây nè Có một vị cúng tiền cho ông thầy Tất chừng bất bình bất mãn rồi đòi lại hết Trời Phật ơi Đòi từ cái tivi Đòi từ cái tủ lạnh Đòi từ cái gối Đòi từ cái giường ngủ Đòi từ cái xe Nghe cái đó không còn anh hùng chút nào hết trơn Trời Cúng rồi thì thôi chứ Cúng dường Tam Bảo mà Mà cúng dường Tam Bảo còn có đốt nhang đây Cúng không đốt nhang mà đòi là đòi cái gì Làm chuyện đó nó tầm thường quá Nói như vậy có nghĩa là Phật tử là cảnh giác trên dịch cúng dường Cúng dường mà Ân vô sở trụ với sanh kỳ tâm mới được Cũng như là không còn nhớ nghĩ tới nó nữa Thôi cái đó để từ từ Nói thêm cho Nói nhiều quá Các vị nghe Xanh tâm rối loạn Cùng nghi Hồ nghi Bất tính Cũng do lý do đó mà Cho nên tôi nói là tôi giảng vậy là các vị nghe Chứ tôi là không có nghe Sang băng là không được cho tôi nghe Là tại vì tôi nói không phải cỡ như vậy Mà tại vì cái môi trường đó Hoàn cảnh đó, thời gian đó tôi nói như vậy Chứ còn cái đầu của tôi Không phải như vậy cho nên tôi nghe Cái của tôi nói Chưa phải vậy Ví dụ như muốn nói nữa là sao có thời gian để em nói Nói nữa là có người sanh tâm quần loạn hồ nghi bất tính thì sao Cho nên là Có lúc phải ngừng Đấy Tôi nói ví dụ như chấp mình làm việc phân đức Thì phân đức bị thư phang là vậy đó Vài bữa mình hết cảm tình Vài bữa một lý do nào đó mình nổi phiền não của mình lên Mình đòi lại từng món một Mà đòi là đối với mấy ông thầy đó là đòi được Chứ cỡ như tôi là vô phương đòi Ờ cái đó nói thiệt á Tôi có giấy đâu mà đòi Tôi chưa bao giờ dám mượn tiền ai để xài Càng không có Cũng không hề có làm giấy tờ Hay là mượn là giấy Tôi là cái người Mà nói theo thế gian là gọi là liệu cơm gấp mắm Tôi có nhiêu cơm là tôi gấp nhiêu mắm Còn nói theo thầy chùa thì liệu cơm Mà gấp tổ gấp trao Đời nào mà tôi mượn tiền Có cách gì tôi xài đâu Nhưng mà phải mở cái hoạt à Trừ ra có những năm tôi mượn tiền ở đây cả lỗ đó Nhưng mà tôi mượn đó là tôi có giao rồi à Nếu một lý do nào mà xã hội Các ngân hàng nhà nước mà bị tiêu á Là chúng ta đồng hè phải bỏ đó À Còn như mà họ còn bình yên Xã hội mà bình yên Thì tiền đó vẫn bảo đảm trả đủ Vâng là mượn kiểu vậy có mượn Còn như cuộc đời là không bao giờ mượn ai Một trăm nào một chục nào để xài Mà mình phải liệu cơm gắp mắm đó chứ Do vậy cho nên là tôi không hề năng nỉ Không hề hỏi xin Các vị thấy lúc nào mà muốn cúng Là các vị gọi là cúng dường tam bảo Mà nếu mà phật pháp tăng của tôi không có đủ Thì cúng dường nhất bảo cúng Rồi cúng không cúng thì thôi Do vậy cho nên là đưa vô là tôi xài Thế tôi giả gì tôi cất để lâu lâu tôi trả các bà chứ Hả Ai mà cái tục nữ ta có là kéo không treo Mà ai để heo nhận đói bao giờ Tiền trong túi mà không mua đồ chơi Để dình để trả lại là nghĩa là sao Cho nên không có vụ trả Cho nên ông thầy Lớp tâm mơ thì đòi được Chứ cỡ như tôi là coi chừng Không có đòi được đâu Rồi tôi còn lý luận cho mà biết Nếu mà đòi tôi được Thì tất cả thầy chùa tôi đất nước những năm này ở tù hết Tại sao vậy Là tại vì ông nào cũng bị đòi hết rồi Ông nào cũng bị đòi hết rồi Mà tiền không có trả lại Tất nhiên là phải ở tù chứ hay sao Mà sự thật đâu có vậy Đất nước Việt Nam này từ xưa nay Phật giáo truyền mấy ngàn năm Cũng là đất mà Cho nên là phải cẩn thận nha À có chân không là phước đích Vì cái tướng ngã chấp nè Cái tướng nhân tướng nè Cái tướng chúng sanh tướng tướng thọ giả Tướng nó đồng khởi lên Ờ khởi lên là nó xanh phiền não vô minh Là Phước Đức mình mất hết Chẳng những Phước Đức không còn Mà còn mang thêm ác nghiệp Một cái câu Nguyễn Du Rồi sửa lại sơ sơ trong này Đã mang lấy nghiệp vào thanh Chớ mong cầu cứu Phật gần Phật xa Thiện căng ở tại lòng ta Mà nào đâu có phải ở ba cái thứ bạc vàng Cho nên là tu hành là do thiện tâm Chứ không phải ở bạc vàng đâu Hết giờ rồi tôi ngừng ở đây Trung sân vô biến về quyền đổ Thiện ở vô tầng Thảm môn vô lượng thầy nguyện học Phật Đạo Dô Vương Thầy Nguyễn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