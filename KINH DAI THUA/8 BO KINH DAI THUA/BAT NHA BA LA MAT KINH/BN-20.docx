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Tam Châu Cảm Ưng Hộ Pháp Vi Đà Tôn Thiên Bồ Tát Ví dụ như mình đi chùa Có thể có nghe Phật Pháp Có nghe đạo lý Đi tới trường học Cũng có thể có nghe Phật Pháp Có nghe đạo lý Đi làm ăn trong các Trong trường nông trường Đều có thể có nghe đạo lý Có phải có quấy Nhưng mà chỉ có cà phê ôm Đèn mờ Đường sân quán Là không có đạo lý Nó giống y như vậy thôi Vì cái chỗ mà chơi bờ Chắc chắn là Người mà chấp nhận những chỗ chơi đó rồi Là không có kẻ tạo lý Kể cả sĩ đa cũng không sợ luôn Còn ví dụ đi chùa Có nghe được cái phải Cái trái cái tránh cái tà Đó tức là Phật Pháp đây Đi vào trong công trường Đông trường đều có thể nghe được cái phải Cái quấy cái tóc cái sâu Để mình chừa mình bỏ mình lấy Coi như là có nghe Phật Pháp Vào trường học, tiền học lễ, học văn Được nghe cả phải cái quấy, cái chân, cái tà Đó là ví như là ba cái chỗ đó Ba cái cửa đó là có mặt phòng Còn cửa kia là vì sao Vì cái cửa kia là cái cửa chơi bờ chắc đáng Những cái chỗ cà phê ôm Cái chỗ mà đèn mờ Cái chỗ ăn chơi chắc đáng Thì hoàn toàn là những người đó không bao giờ nói Với cái chuyện mình làm ăn Thành suy phải quấy Mà chỉ nói chuyện vui đùa Do vậy cho nên là Cái chỗ đó không có nghe được Cái điều thị phi Và cái chuyện cần cù làm ăn gì hết Phải trái gì hết Thế thì là Bắc Cô Lô Châu Trong kinh giảng tả là cái châu đó nó quá sướng Vì quá sướng cho nên không có đặt cái vấn đề Nghĩ ngợi vấn đề Là thiện ác Phải quấy tội lỗi gì nữa Chỉ hưởng lạc mà thôi Mình đã để nó như thế Tại vì sướng sướng quá Cho nên là người nào mà cái nhà cửa mà quá sung sướng Muốn gì được nấy Mà phần nhiều là người ta rất dễ đi vào cái con đường của Của tiêu pha, ăn xài, dục dọng Thì cái con đường rất là dễ đi Nó thuận với ý muốn của mọi người Cho nên là cái gia đình mà nó quá sung mãn Cũng rất dễ trở thành Bắc Cô Lô Châu Nó trở thành cái châu mà không có Phật Pháp Không hề sợ nhân quả Vì họ chưa từng bị cái khổ đau Dày dọt Rơi nứt họ Chưa hề thấy thiếu thống Cho nên là Cái chỗ mà sung tốt quá cũng khó tù lâu Không khéo Nó trở thành Bắc Cô Lô Châu Là cái chỗ không có Phật Pháp Đạo lý nói không nghe Nhân quả không sợ, không tin Cho nên cái châu đó là ở đây Ở Sài Gòn cho lớn gia đình này có Chứ không phải là ở Xíu nào sao lạ Còn vấn đề Ngài Triệu Châu Mà nói niệm câu niệm thật rồi Ai hỏi ta phải xuất miệng đó Là đây là nói theo kiểu Của đạo tối thượng thừa Là vì Cái người mà người ta tu mà thật sâu rồi đó Ta niệm Phật nó có phải bằng cái danh hiệu Bằng âm thanh Niệm bằng âm thanh đó Thành thật mà nói Không có kết quả lớn đâu Tôi nói ví dụ như mỗi ngày mà mình niệm Chủi như thế này, Nam Mô như thế này Phật Nam Mô như thế này, Phật Nam Mô như thế này Phật vừa niệm vừa lần như thế này Kết quả không có lớn Phật ở đây là dùng cái cách kêu bằng Đối trị tất đàn Tôi muốn dạy cho cái người tu đó phải niệm Cái tâm Phật của anh Cái đó anh mới gặp được Phật Chứ anh niệm bằng cái môi Bằng cái miệng đó là anh không gặp được Phật đâu Vì vậy cho nên là tôi coi nó không có giá trị gì hết Cho nên là Xuất miệng Đó là cái lời nói cường điệu giao to búa lớn Để đối trị những cái người mà ham niệm Phật Mà không biết niệm cái tâm thanh tịnh của mình Cái ý là vậy đó Hỏi vậy đó Gì đó Gì đó Ông nói ông niệm Phật đấy Hỏi người ta cúng giường Thọ dũng cúng giường vậy Thọ dũng của người ta sao Nói tôi niệm Phật Có nghĩa là tôi niệm Phật Đây là niệm Phật là niệm tâm Niệm tâm là niệm Phật Cái tâm của tôi thanh tịnh Mà tôi trở về với cái tâm thanh tịnh đó Thì tôi thọ của cúng giường Nghĩa là vô số kể mà Cái của kia không bù được Cho nên tôi có thể sẵn sàng Thọ người cũng được Giang lượng quỳnh kim dĩ tiêu đắt Ngàn lượng giang đi nữa Cũng tiêu được vì cái người mà Nghe được một cái câu mà của tôi Giải bảo ra y lời Phật Mà tu hành đó Thì người đó sẽ khinh an Sẽ giải thoát mà không có cái giá trị tiền Bạc vàng bạc nào mà mua được Do vậy cho nên là tôi nói tu niệm Phật Đây cũng là một cái cách đối trị Tất đạt Cái niệm Phật của tôi nói hồi nãy Tôi xúc miệng Mà bây giờ tôi nói tôi niệm Phật Để tôi đền cái ơn Có nghĩa là tôi hướng về với cái Cái Phật tâm Phật tánh Từ cái chỗ đó mà tôi có thể là nhắc nhở cho mọi người Mọi người nương vào đó mà được an lạc giải thoát Thì không có cái số tiền của cúng dường nào mà có thể bị kiệp Cho nên là cái chuyện của các vị thiền sư người ta nói đó Mình dựa vào cái ngôn từ đó Mà mình hiểu qua hiểu lại Mà không có đi sâu vào bên trong á Nghe nó hơi kỳ lạ lắm Thế thì giờ ta bắt đầu Nam Mô Bồn Sư Thích Ca Cảm ơn. Kính thưa toàn thể đại chúng Hôm nay là ngày 5 tháng 4 năm 98 Tại dẫn đường Chùa Vĩnh Nghiêm chúng ta tiếp tục nghiên cứu học kinh kim can bác nhã ba la mật Hôm nay là kỳ thứ 20 Rồi tới cái đoạn thứ 24 Đoạn thứ 24 Phải chim ngưỡng cách nào Mới rất thật là thấy được Như Lai Này tôi đã nhắc đại chúng nhiều lần Trong tất cả những danh từ Mà tôn xưng cái danh hiệu Phật Là để ý cái danh từ Như Lai Là danh từ viên mãn nhất Khi mà gọi Phật là Như Lai đó Tôn xưng bằng cái danh hiệu Như Lai đó Là nó đi sâu vào Cái Phật tính Cái tri kiến Phật Cái viên giác dịu tâm Tức là Như Lai viên giác dịu tâm Nói một cách khác Cái từ Như Lai là chỉ cho Phật Mà là Phật Pháp Thân Phật Như Lai Là chỉ cho Cái Cái chân lý Tự nó thanh tịnh Nó tồn tại hiện hữu Vô thủy vô chung Nghĩa là không có lúc nào Là cái Cái như lai thật này Gián đoạn và Mất không còn ở trên trần gian Không có lúc nào mà Có cái đó Chỉ cho cái thể tính thanh tịnh đó Nó dính cửu trong không gian vô tận Trong thời gian vô cùng Khi mà nói tới Cái từ mà như lai Là phải hiểu cái đó Như lai là cái bản thể như như của dạng Pháp Không có đầu mối Cũng không có cuối cùng Còn nói về Ở trong con người của chúng ta đó Trong con người của chúng ta Mọi người cũng có cái như lai viên giác Dịu tâm ở trong Tức là cái tâm mà Nó giác ngộ, nó tròn đầy Nó sáng suốt, nó thanh tịnh Ở trong con người của chúng ta Cái đó lúc nào Nó cũng dính cửu Tồn tại ở trong ta Chỉ có cái điều là Bình thường chúng ta không phát hiện ra được nó Mà muốn phát hiện ra được Như lai viên giác dự tâm Thì ta phải có tư duy Phải có thiện định Ta mới Quay về Hướng nội mới thấy được cái đó Nó giống như cái người Mà muốn biết được nước biển Thì Phải có cái tư duy Nhận thức Phải dời cái tính Sôn sao của biển Vào ở nơi cái chỗ Mà không có Không có những cái điều kiện khuấy động Thì lúc bây giờ Mới có thể thấy được thật Cái thể của nước biển Tôi nói ví dụ như các vị Mà ra ngoài Vũng Tàu, Lông Hải Các nơi có biển đó mà Các vị đi tắm biển đó Các vị nhìn biển đó Nhưng mà các vị không thấy được nước biển đâu Cái nước biển thật mà các vị muốn thấy nó Là các vị phải có cái cách là cái nước biển đó Nó vô trong một cái hồ nào đó Nó phải trở vô cái hồ nào đó Không có gió, không có sóng Thì lúc bây giờ các vị mới có thể nhận rằng đây là nước biển thật Nước biển là vậy đó Nó bằng thẳng vậy đó Nó trông suốt vậy đó Chứ nó không phải lô nhô ào ạc Mà có thể nhận chìm chết con người vậy đâu Còn cái mà nó ào ạc lô nhô Có thể nhận chìm nhận chết Tàu thuyền và nhận chết con người đó Cái đó là sống biển chứ không phải nước biển Tuy nhiên sống biển không ngoài nước biển mà có Nhưng mà nhìn cái ồ ạc lô nhô đó Là nhìn các vị thấy sống biển chứ không phải các vị thấy nước biển Mà nước biển thật là các vị phải Dùng một phương tiện Cho nó vào trong một cái hồ nào đó Cái sông nào đó lớn Rồi các vị Mới thấy được cái thể của nước biển là phẳng lặng Thật là nước biển nó là như vậy đó Cái thể của nó là phẳng lặng như vậy đó Chứ không phải ảo ạc lô nhô Chìm nhận trào nhận bè Nhận chết người Cái đó không phải Thế thì cái tâm mà như là Dân giác màu nhiễm của chúng ta cũng vậy Nó ở trong Mỗi người chúng ta đều có mang Nó theo hết đấy Giống như biển bình mông Nó có mang cái tính nước biển phẳng lặng Như tờ đó Nhưng mà bình thường thì là Vì sóng vì gió mà không hề Có cái hiến lộ cái mặt Thật của nước biển là phẳng lặng Không có, không ai thấy được hết Thế thì cái tâm Màu nhiễm của chúng ta là ở trong ta Mà tại vì chúng ta bị Kêu kêu bằng thất tình lục dục đó mà Vì phiền não vô minh nó che lấp Nó biểu hiện cái phiền não vô minh Nó biểu hiện ra tham, sân, si, mạng, nghi Nó biểu hiện qua phẫn, hận, phú, não, tật, sang Nó biểu hiện ra mừng, giận, thương, sợ, yêu, ghét, muốn Cứ như thế mà nó Liên tục Nó hoạt động trong ngày cũng như đêm Từ giấc ngủ Giấc ngủ không chim bao Chứ giấc ngủ chim bao nó vẫn tác động hoàn hảo Thế thì là Cái đó là điều là Không phải là cái như la viên giác dự tâm Không phải là cái tâm bạp thẳng lặng như gương Giống có của chúng ta đâu Nó là vọng tâm hết Cho nên hằng ngày chúng ta sống với vọng tâm hết Mà muốn thấy được cái như la viên giác Dự tâm màu nhiệm Kia Thì phải tu tập thiền định Tu tập thiền định là Cái giai đoạn đầu tiên là phải dùng Sabatha tức là chỉ Chỉ tức là Ngăn giúp Bớt việc Phải bớt việc Bớt việc đây này Cũng như cái thơ này đây Có Phật tử mới gửi Thì nhờ gửi thơ mà học hàm thụ kiểu này Mà nhờ tôi chỉ cách tu thiền là tôi không có bảo đảm đâu á nha Đây là không phải là trường đại học mở đâu á Đại học mở người ta phải có Vi tính, gọi là ô rồi ta làm chương trình Người ta gửi đi rồi phải học lâu mới được Chứ đây miếng vậy đây Nhờ gửi lại giải cách ngồi, ngồi sao được Thiền đâu phải là ngồi không Gọi là thiền tọa không phải ngồi mới tọa Có những lúc đi Lúc đứng có lúc cần nằm Cũng gọi là thiền Mà muốn như vậy là phải học thôi Học nhiều học kỹ Và phải tư duy quán chứ thôi Chứ còn gửi thơ Bảo giờ ngồi dày dày Không được đâu Chưa kể là cái căng tánh của cái người đó Phải thuốc rồi phải coi mạch Không bao giờ người ta coi mạch bằng thơ Muốn là phải tới Bởi vì người ta vòng Văn Vấn Thiết Ta nhìn Cái Cái sắc mặt Cái nước da Là ca thứ nhất Thứ hai nữa Ta giả đồ ta hỏi Hỏi này hỏi kia hỏi nọ Ta không phải là ta hỏi chơi đâu Ta hỏi để ta nghe Cái giọng điệu của các vị Ta lời đấy Vừa ta lời Sự sinh hoạt của Của bản thân Của gia đình Mà vừa nghe Cả cái âm thanh của các vị Ta biết người đó nóng hay là lạnh Người đó là như thế nào nữa Ta nghe cái tiếng nói Cái hơi thở nữa Gọi là văn Cái thứ ba là vấn Là hỏi để cho khai tầng chứng bệnh Khai cái tật cũng được Khai trúng cũng được Rồi ta gom lại Ta cộng với cái vòng cái văn kia Cộng lại Cuối cùng người ta mới bắt mạch Rồi mới là đưa cái ống nghe Rồi ta nghe Thế thì để coi mạch là cũng phải có người Chứ mà coi mạch bằng thơ Đả lời bằng thơ thì Thầy thuốc cũng chịu thua thôi Không làm gì được hết Cho nên cái thứ Cái coi mặt đó Mà trước kia Trước đây ha Trong báo có đăng một chuyện Có một bà năm nay bà 60 tuổi rồi Bà ta đi tới Phòng bác sĩ để coi mặt Khám nghiệm Bác sĩ chỉ rờ rờ rờ rờ nghe nghe Rồi cho toa Thế thì Bà nói rằng Chà Y học bao giờ tiến bộ hết sức Chứ cách đây là Bà nói là năm nay có 55 tuổi Cách đây mà cỡ 40 năm Hãy tui lại là luôn luôn Lúc nào cũng phải cổi quần cổi áo hết Rồi mới còn mập mới được Mà bây giờ đây Tới năm nay là tui 55 tuổi rồi Tiến bộ cho tới nổi như là Không hề cổi Giờ qua cái hỏi sư sư là kêu toà Thế thì là hồi xưa người ta là Thầy thuốc ta phải cưới hết đồ á Ta mới coi mặt được á Còn đây mà Ít ra là cũng phải tới nơi để cho ta nghe Ta giọng dân nhất thiết Chứ chưa coi mặt bằng cái thơ Sao ta coi được Cho nên cái việc Phật tử nãy hỏi cái thơ đấy Thì tôi không có từ chối quyết liệt Nhưng mà điều Cái yêu cầu đó thì thiệt ra không kết quả lớn được đâu Coi mạch thì phải có người Tại sao Tại sao là muốn thấy được Như là viên giác vô tâm là phải thiền định thôi Phải sao mà thà Phải bớt việc Chỉ tức Chỉ tức là chỉ tức Bây giờ mày quán chiếu mày nội tâm Thì các vị Mà khi mà ngăn dứt hết Cái vọng tưởng bình thường rồi đó Thì y như là Là các vị trận sống Sống mà Cụ biển đó mà Đem nước vô trong hồ Và bị cây cối rồi nó che Thì cái hồ nước đó các vị sẽ thấy được Cái nước thiệt Thấy được cái nước thiệt là khi nào Cái gió bão bùng Nó làm cho khuấy động đó Không còn nữa Thì bây giờ các vị mới thấy được Cái nước thiệt của biển là phẳng lạnh như gương Chứ còn nếu mà để gió ào ào ào Thổi vù vù cả ngày vậy Thì đó là các vị Ở ngoài đó bao nhiêu năm đi nữa Không thấy được Cái thực thể của nước biển đâu Cho nên như là Nhân giác dự tâm của chúng ta Có sẵn hết rồi đó Nhưng mà có người thấy Nếu ai có tu thiền định Còn có người suốt đời không hề thấy Không hề biết được Như loài viên giác dự tâm của mình Mà cái đó là cái gì Tôi bày ra Rồi các vị có thể Nếu các vị muốn Các vị có thể tự nghiệm được Chứ không phải lý thiết xuân đâu Khi nào mà các vị ngăn Chận đứng bất việc Ngăn đứng Chẳng đứng được những cái tham vọng Như là mừng, giận, thương, sợ, yêu, ghét, muốn Cái ý niệm về tài, về sắc, về danh, về thân, về thùy Các vị chẳng đứng nó được rồi Ý niệm về thương, ghét, phải quấy Chẳng đứng nó đi Thì lúc bây giờ các vị sẽ có một cái thời gian trống Mà không hề có một cái ý niệm nào Thì chính cái ý niệm mà hoàn toàn an lành Thanh tịnh trong sáng đó là Phật tâm của các vị Phật tính của các vị như lai Nguyên giác dịu tâm của các vị đó Cái tâm nhẹ nhàng Vô cùng xuống xuống Vô cùng thanh thoát Vô cùng không có gợi lên một ý niệm thương ghét vui mừng nào Mà cái đó chỉ có là phải Phải ở trong một môi trường Một hoàn cảnh là tương đối ổn định Mà do mình sắp xếp Mà trong Đạo Phật gọi đó là cái điều kiện Để ngăn dứt các vọng tâm vọng niệm Rồi phải hướng về nội tâm mà tu thiền Thì mới thấy được Chúng ta có thể có những cái niệm mà không hề Nguôi mừng buồn giận thương ghét hơn Thôi không phải quấy tóc xấu đó chứ Nhưng mà nếu mà bình thường Tất cả mọi người mà không để tu thiền Là các vị sẽ Không bao giờ thấy được cái khoảng thời gian đó Đó là cái từ Mà như lai đó Phật mà chỉ cho như lai đó là như lai Viên giác dịu tâm là cái đó đó Mới thấy được như lai đó Chừng nào thấy được cái đó mới thấy được như lai đó nha Ở đây ta đã chiêm ngưỡng như lai Bằng cách nào là phải chiêm ngưỡng cái đó Các vị mới thấy được Phật như lai của các vị Còn thấy được Phật như lai bên ngoài phải không À Khi nào mà các vị nhìn trời trăng mây nước Cỏ cây hoa lá mọi sự vật Mà các vị không hề có khởi tâm Một niệm nào về vấn đề Lấy bỏ thương ghét Hơn thua Thế thì các chị nhìn lại Nhìn lại viên giác Ở bên ngoài Ở trong cái vũ trụ bao la Bởi vì không có không gian nào Không có thời gian nào mà không có Cái tính thanh tịnh đó Cái thanh tịnh vốn có Của sự vật hiện tượng đó Nhưng mà thường thường mình không có biết Là mình nhìn đâu Là mình bị nhiễm tới đó Nhìn đâu mình bị dính mắt tới đó Nhìn đâu mình bị ái Ái trước Bị chấp mắt Cho nên cái như lai Viên giác dự tâm đó mình không thấy được Chứ nó ở trong vũ trụ bao la Vẫn hiện hữu tồn tại dính cữu nha Ở trong tâm ta nó cũng Hiện hữu nó tồn tại dính cữu Vậy mà ta không thấy Cho nên chữ như lai này là cao nhất Trong các danh sân là như lai ứng cúng, chân biến trì, mình hạnh tốt v.v trong đó cả Phật và Thế Tôn cũng không bằng cái từ như lai này như là bất biến, lai là tùy duyên như là bản thể, lai là hiện tượng duyên sanh của giảng pháp mà hiện tượng duyên sanh của giảng pháp thì không có cái nào là nguyên nhân của đau khổ vậy mà ta có thể làm cho nó trở thành đau khổ Tôi nói ví dụ như Phật tử mới nói tôi là có người con nè Nó hút Sikhe Và nó đau khổ vô cùng vô tình Và tôi cũng được biết là Không phải mộng gì trong này đâu Mà có 2, 3, 4 vị Và có những vị có người mới chết Vừa rồi đây Cũng vì Sikhe Mati Thế thì Sư Phật hiện tượng Đâu có thứ cỏ cây nào là nguyên nhân đau khổ cho ai Vậy mà Mình không có trí tuệ Mình không sử dụng trí tuệ Mình dùng sai Mình dùng sai Là nó trở thành ra Là chất độc Chất giết người Chứ cây áp hiện Cây Cần sa Là những cái thứ thuốc Cần thiết cho cuộc sống của con người Chứ không phải là làm cho con người đau khổ Và không phải làm cho chết người Vậy mà có thể làm cho con người đau khổ Và nó có thể làm cho chết người Là tại vì mình dùng sai đây Nếu mà mình dùng sai Thì cơm ăn cũng chết người được mà Thí dụ như bệnh nhiều quá Bệnh yếu quá Cả tháng trời không ăn cơm được Uống cháo và sữa không à Mà bây giờ mới ăn được là ăn vô là 2 chén cơm Và 1 tô canh Ăn rồi chết ngay Không sống được Chứ đừng có nói cơm là cái chất Của dân gia vàng Là lấy nó làm thức ăn nuôi sống cả đời đấy chứ Nhưng mà ăn cơm mà dùng sai vẫn chết Thế thì cái vấn đề Trong cuộc sống là phải có trí tuệ Vì vậy cho nên Đạo Phật là rất là quý trọng Về cái trí tuệ Sử dụng cái trí tuệ Nhìn chân lý Nhận thức chân lý đúng Sống đúng sống hợp chân lý thì bình an Có giải thoát có giác ngộ Đời sống an lành Còn sống sai chân lý Thì cũng suy vào khiến tội này Mà nó làm cho trở thành nguyên nhân đau khổ Cho nên là Học Phật là học cái đó Phật dạy Cái cách để nhận thức chân lý Để sống theo chân lý Để cho con người sung sướng Tôi nghiên cứu cho kỹ cùng tận rồi đó Thì kinh niễn là dạy cho con người sung sướng Chứ không có muốn cái gì khác Cuộc đời thì sống ai cũng giống nhau Có những người người ta nghèo khó Ta cực Mà người ta cũng sống 4 năm 10 kg Cân nặng Sống được 7-80 tuổi vậy Mà người ta không có đau khổ không có tội lỗi gì hết Còn có người thì cũng nuôi Cái thân 6-70 kg đó Mà trong một đời là đau khổ Gây đau khổ cho mình Và đau khổ cho cả bao nhiêu Ngàn người khác Và sống một đời sống bất rứt Đau thương suốt cuộc đời Thế thì là ai lỗi ai lời Là do có trí tuệ hay không trí tuệ Từ cái trí tuệ nhận thức được chân lý rồi Người ta sống lương thiện Thì người ta cũng sống với mấy chục kg Cân nặng của người ta Mà ta không có đau khổ Bây giờ nè Ở bên Pháp nè Có một ông mà 80 mấy tuổi Người ta còn đem ra Người ta coi là tội dịch chúng Thời kỳ mà đồng loá với Hitler Ta đem ra Có thể là ở tù mấy trăm năm không chừng Kiều án mấy trăm năm Ở ngoài quốc có cái ngộ lắm Dù năm nay anh 86 tuổi Nhưng mà cái tội của anh là có thể kêu án 200 năm Thế thì anh chết ở trong tù rồi Nhưng mà anh còn thiếu 100 mấy chục năm nữa Đời này anh tới chưa được là đời sau À ngoài kia Ở nước ngoài ta không nói nhân quả như Đạo Phật Ta không nói cặn kẻ ta không hiểu kỹ Nhưng mà ta kêu án kiểu vậy Kêu án chung thân Là đã hết đời rồi vậy Dù là biết là anh còn sống giỏi 10 năm nữa Mà ta kêu án 200 năm Mới xứng đáng với cái tội của em Cho nên là cái đề hôm nay đó nha Cái đề hôm nay nó nhiều mặt phong Nghiên cứu nó sâu sắc nhiều mặt Phải chiêm ngưỡng cách nào Mới đích thực là thấy như là Chứ nhìn như là Và qua sách thân Ba mẹ tướng Như họ học rồi ấy mà Chưa phải thấy Phật Vì trưởng lương thánh vương Cũng có ba mẹ hai tướng Mà trưởng lương thánh vương không có giải pháp Không có giác ngộ thì Trưởng lương thánh vương đâu phải là như lai Còn như cái thân ngũ quấn thất đại này Mà như lai thì ai lại chẳng có Cái thân ngũ quấn thất đại Vậy chẳng lẽ mọi người là như lai à Thế thì như lai là Cũng ngủ quẩn thất đại Và cũng có thể có ba ma tướng Nhưng mà nó khác hơn người khác Ở cái chỗ là trí tuệ Giác ngộ và giải thoát Cho nên cái đề này Rất là kỳ Chuyên ngữ thế nào mới là đích thực Thấy được như là Họ chuyên ngữ bằng trí tuệ Mới thấy được như là Mới thấy được cái như là viên giác dự tâm Sẵn có của mình Mà thấy được cái như là viên giác dự tâm Nó hiện hữu trong không gian vô tận Trong thời gian vô cùng Phải thấy được cái tính chất thanh tịnh của dạng Pháp Tính chất thanh tịnh của dạng Pháp như tôi vừa nói Để ý cái chỗ đó Cây cần sa cây ma tí không phải là nhiễm ô Nhưng mà nhiễm ô là do cái người sử dụng sai Cơm gạo cũng không phải là cái thứ nguyên nhân để chết người Vậy mà dùng sai vẫn có thể chết người cơ Cho nên cái trí tuệ rất là cần Phải dùng trí tuệ Nhận thức chân lý thì mới thấy được Đích thực như lai Còn như là Phật tượng, Phật cốt, Phật giả, Phật theo Thì nhìn cái đó mà tưởng tượng Như lai để mà lại thì cái đó quá thấp Cái phương tiện quá thấp mà mình Dướng vào cái phương tiện quá thấp đó mà mình Mắc ở nơi đó Thì càng xa như lai vô tận Đức Phật dạy Tôn Bồ Đề Ông hiểu thế nào Có thể trông vào Thần Ba Me Tướng Cho là Địch Thật Thái Nhi Lai chăng Ông Tôn Bồ Đề Đáp rằng Bạch Thế Tôn Đúng vậy Trông vào Ba Me Tướng Là được Thái Nhi Lai Đáp như vậy Là bị quỡ rồi Đáp như vậy Là mình nghe Mình phải biết là bị quỡ rồi Thật ra tướng Bồ Đề Nếu trong vào cái thân 32 tướng Mà cho là Như Lai Thì trưởng lương Tính Vương cũng là Như Lai sao Vì trưởng lương Tính Vương Cũng có thân 32 tướng Đây bị quả rồi Cho nên Như Lai nó không ở nơi cái tướng đẹp Đẹp mà đẹp 32 tướng Cũng còn chưa phải như Lai Như trưởng lưu Trưởng lưu Vậy mà Trong hàng Phật tử bà con ta Đa số là nó có cái nhận định Giống giống giống nhau Thấy cái người tốt tốt Cho là Phật Mà thứ nhất là thấy cái bụng bự Là cứ thấy bụng bự Là cho rằng tốt tốt như Phật Di Lạc Sau khi nó chưa có ai Thấy ông Di Lạc thiệt là người thế nào Một cái quan niệm hết sức là Là đơn giản Mà sai lầm như thế Mà khó điều chỉ lầm Bởi vì Phật Di Lạc nói đúng ra Cái tượng mà cái bụng bự Cái tượng đó to đó Là cái tượng đó phát sức từ Trung Quốc Chứ không phải là Là hồi nào bây giờ Có cái tượng là hồi nào đâu Phát sức từ Trung Quốc Mà xin nói thẳng rằng là Kinh điểm của mình là mình nhờ Trung Quốc dữ lắm Ba tảng kinh của Trung Quốc mà cởi như cái mọi kỳ thu học Đã dịch xuất nó là không bằng chữ Chán nôn không à Tức thì mình cũng nhờ Trung Quốc dữ lắm Tuy nhiên là trong cái sáng tác nghệ thuật của Trung Quốc là Họ cũng kìa vào trong đó những cái mê tính Những cái dị đoan cũng rất là dữ Vì vậy mà Mình không có đủ sức Mà lựa Để mà Mà sàng Mà lựa nó ra đó Thì mình lấy cả gạo Và cả sạn Cả thóc ở trong đó Cho nên cái việc này Là về cái phần Là tăng ni đó mà Vì tu sĩ Phật giáo Ngày nay đó mà Phải có trách nhiệm Lớn trong việc này Ta mua gạo Mà ta biết mua gạo Ta có mắt ta tin tường Dễ dàng là ta dần qua gạo Là ta biết cái gạo ngon, gạo dở Và liếc qua một cái là Cái nào mà thốc, cái nào là sạc Cái nào gạo, cái mẫu chất ta biết ngay Đó là cái người tinh vi Giỏi về nghề Về gạo Còn bằng những người thường không khéo Thì mua gạo Gạo xấu, gạo ẩm, gạo vàng Gạo mốc trong đó, thậm chí là Có sạc, có thốc Mà cũng cứ mua Thì có những người Mà cái đời sống tầm thường quá Bình tầm thường quá Thì người ta có thể ăn cái đó Mà người ta vẫn ăn được cơ mà Ăn gạo bình thường vậy đó Tầm thường vậy mà người ta vẫn ăn được Thì người ta cũng gọi là người ta mua gạo đấy chứ Nhưng mà tại mua gạo xấu Gạo quá dở Gạo kém bẩm chất Mà tại vì người ta không có kén ăn Thành ra người ta vẫn ăn được Tôi vẫn mua Còn người xanh ăn gạo Thì ta không mua gạo vậy Thì đã để giống như là Năm mấy năm mấy sáu đó Mua gạo Có nhiều bà con Nó gạo nặng hởi đó Mua 9kg Mua gạo nặng hởi Thì tôi cũng ăn gạo nặng hởi vậy Hởi tức là heo Giống như gạo heo vậy Nhưng mà tại hoàn cảnh thời đó Không có cái nào khác hơn được Thì cái đó là mình phải mua Mà dầu cho con mắt có tinh vi đi nữa Cũng phải mua thôi Còn như bây giờ thì Đâu còn vậy nữa Ê đi mua cái đó là coi như là Bị rầy bị quả nặng Thế thì tăng đi của chúng ta Có cái tất nhiệm đó Tôi thì cái điều đó tôi rất là lo Vì chúng ta phải lựa chứ Phải biết chọn cái gạo ngon chứ Gạo pháp chất cao mạng Tu hành chúng ta phải chọn cái giáo lý Trong sáng Tu hành có kết quả của Đạo Phật Chứ Trời lượm lặt hết trơn Cả những cái mê tính Cái dị đoan Cái quyển hoặc Cái quan đường Mà ta vẫn tiếp thu cái đó Là nó sẽ thòi lỗ lã cho Cho bản thân mình Và cho cả một dân tộc Cho nên là Đừng nên hồi hợp nữa Để coi ai đây mới nói tôi Ngủ nằm trên bao Mà thấy Phật thấy Trời À Ở trong quyển sách nào Viết nằm trên bao thấy Trời thấy Phật Phật dạy như thế này dạy như thế kia Nhưng mà cũng không chịu Không chịu cái lý tưởng Tổn lập trường của mình tu hành rồi Thì kể cả Phật mà kêu dày Cũng dính dữ lập trường của mình tu hành Cái câu đó đừng có nói Cái người tu hành mà biết tu hành thật sự Học Phật thật sự Không bao giờ ta tin chim bao Dù là chim bao thiện hay là chim bao ác Gì cũng đều không có tin Chim bao ác thì cũng không có gì sợ Không có gì đáng sợ hết Đừng có bao giờ sợ cái chiêu trong chim bao Chim bao thiện thì cũng đừng có gì mừng rỡ hết Vì nó là vọng mà Diễn lý điên đảo mong tưởng Cứu kích viết bàn Một hành giả mà xa lìa Được mong Được mong tưởng Điên đảo thì mới có được viết bàn Mong nó đã là mong Mà tin nó là Thì mình được cái gì Tuy nhiên có cái điều là nếu mà mình Nằm một cái điểm chiến bao Mà ta gọi là ác mộng Thì mình nên xét lại Coi cái hoàn cảnh Hồi chiều hôm qua mình ăn cái gì Mình ăn cái đồ chiên xào Nó quá nóng tối nó ngủ nó sáng Nó khô nước nó khô môi Mà vậy uống nước không có được Là nó sáng đó là cái đầu mình là có thể thấy ác mộng đó nha Có thể thấy lửa cháy đó Có thể thấy khô Khát đói kém ghê gớm gì khác Thế thì là các bạn phải coi lại Cái vấn đề ăn uống Vấn đề dinh dưỡng trong cơ thể của mình Chứ không có sợ gì hết Lúc nào mà trong người không khỏe Mà nó có những cái mà bực bội Thì kiểm tra cái giấc mộng là biết Là có ảnh hưởng trong cái ngày đó Mình có việc gì lo lắng Thì mình điều chỉnh lại Cái mức sống Thì có thể là Là cái mộng ác đó Nó không còn nữa Nó ảnh hưởng tới thân Thân với tâm nó Nó không có rời nhau được Thân mà mỏi mệt Bệnh quả ớt đau bất bình thường Trong địa thủy quả mong Là có thể nó sơn ra Một cái thứ mong không đẹp Gọi là ác mộng Chứ cũng có việc trò sạch Thành ra những cái Cái gì mà Mà nó không có Không có cái trận lý Là chúng ta Những người tu sĩ Phật giáo Lãnh đạo tinh thần cho hàng Phật tử Là phải thấy được biết được Mà loại bỏ nó ra Chẳng hạn như tôi mới vừa đây Là gặp một đạo hữu này Cũng lớn tuổi cùng tuổi tôi Nói về chứng đạo ca Đạo hữu nói Chứng đạo ca đó Người ta nói của thần hội Chứ không phải của quyền giác Tôi hỏi vì sao mà dựa vào đâu Mà nói như vậy là ai nói Thì nói rằng đọc sách mà không biết là ai Nhưng mà nói rằng là quyền giác Thì chỉ gặp Lục tội Nguyễn Năng thời gian rất là ngắn Thì làm sao mà tiếp thâu được Cái giáo lý Của Tào Khe, cái tôn trĩ của Tào Khe Còn thần hội mới là Làm đệ tử Lục tội Nguyễn Năng lâu Nói vậy không được Có người Ở bên thầy 30 năm Mà không hề tiếp thâu được những cái Cái gì sâu sắc của Thầy Còn có người là Một vài ngày thôi Mà ta nắm được cái tông chỉ Cái bí quyết của Thầy Điều đó trong Phật giáo là Chẳng hạn như lúc tối quê nắng Đâu có ở gần lúc tối quần nhẫn lâu đâu Mà ta nắm được cái bí quyết Rồi là ta có thể là ngộ đạo Mà kinh điển nào ta nói không bao giờ lệch Cái mục tiêu giải thoát giác ngộ Không hề lên được cái mục tiêu bồ đề nước bạc Còn Có những người ở cái hàng trăm người đó Học rất lâu đó Mà làm Không được bài kể nào hết Do vậy cho nên là Là cái lý thuyết Mà nó là ở lâu Mới là nắm được cái tôn trí Của tàu khê của lũ tội quên ăn Thì không có gì chứng minh đó là chân lý hết còn như người ta nói rằng là của người này người kia tôi đúng ra mình không cần nói cái gì tôi nói là của thần hội hay là của quyền giác mà mình học kinh điển mà nó cư rối vào đó là không cần nói anh đọc bên kia anh nói của thần hội tôi đọc cái này tôi nói của quyền giác mà bây giờ đây là những cái tài liệu đó Những cái thi ca đó Những cái tác phẩm đó Nó có giá trị Sự tết trên cuộc đời Về nhận thức Về chân lý Về mặt thực hành Tư tập có kết quả hay không Thế thì là nếu mà nó có kết quả Nó tốt rồi Thì là của ai cũng được Chứ bây giờ mà nếu mà đem ra Nó của người này người kia Mà chứng minh qua Chứng minh lại Cái chuyện của một ngàn mấy trăm năm Thì có cái nước đánh lộn Chứ chẳng có được cái gì À cho nên cái tinh thần học đạo Là mình phải Phải mở rộng lòng vậy đó Những cái điều nào nó có lợi ích cho trên được Giáo thông giác ngộ là mình lấy Ai nói cũng được Ngoại đạo nói cũng được đó mà Ngoại đạo mà nói trúng chân lý Nó thành nội đạo Nội đạo mà nói sai chân lý Nó thành ngoại đạo Chắc có cái gì gọi là nội là ngoại đó Học Học để ý cái đó Để mình khỏi có thắc mắc Mở được rất nhiều cái thắc mắc Cho nên là Chẳng hạn như là đọc cái câu này Vừa đọc là tôi biết câu đó là bị quỡ rồi Nhìn vào 32 tướng tốt Mà cho là như lai là bị quỡ ngay là đúng Mà Thế Trân còn hiểu ý Phật Không thể trông vào 32 tướng Mà cho là đích thực Thái Như Lai Đấy thì phải điều chỉnh thôi Phải điều chỉnh rằng là Trông vào 32 tướng Không thể gọi là đích thực Thái Như Lai được Bây giờ Đức Thế Tôn nói bài kể Nhược dĩ sắc kiến ngã Duy âm thinh cầu ngã Thủy nhân hành tà đạo Bất năng kiến Như Lai Câu này nên học kỹ Kinh Kim Cang Bác Nhã Nó có hai bài kể Bài nào Cũng đều giá trị Giá trị chân lý rất là sâu sắc Nếu dựa vào sách thân cho là Phật Dựa vào âm thanh chứa Pháp Cho là Phật Người ấy tu cái đạo tà Họ không thể biết được như Lai Cái sắc thân mà tốt đẹp Tướng tốt là có nhiều người có Mà cụ thể là như Phật nói Chuyển lưng thanh vương có Y như Có ba mẹ tốt y như Phật có Phật có ba mẹ tốt Y như chuyển lưng thanh vương có Vậy thì giữa giàu sắc thân Mà có tướng tốt mà gọi là Phật Là không nên rồi Quý mà quý Kính mà quý Dựa vào sát thân Thân tướng là không nên Không trúng rồi Còn âm thanh thuyết pháp Cũng phải coi chừng Tà giáo ngoại đạo Có những người Thuyết pháp thao thao bất tuyệt Nhưng mà vấn đề Cái pháp đó Là nó phục vụ cho cái gì Cho cái lý tưởng nào Chứ có người ta nói Ba tiếng đồng hồ Không cạn kiệt ý tứ Dân dân nói 8 tiếng đồng hồ mà cũng không Cạn kiệt lời lẽ Thế thì nói giỏi nói Thao thao như vậy là như lá ư Không phải Vấn đề là nói cái gì Cho nên là Vài bữa rồi đây có Điện thoại ở bên Ở bên Mỹ Gọi về thăm tôi Nói một câu Câu chuyện này nói nhiều lần Và nó nhiều ý Nhưng mà đã để con câu Nó là nghe cái băng của tôi nói đó Nó tiếp cận với cái đời sống Thực tế Mà Cả người Âu Châu thì Cái tâm hồn họ cũng chịu cái thực tế như vậy Cho nên là gửi lời về cảm ơn Là nghe được bao nhiêu Cùng băng của tôi Còn như bản thân của ông Hiện là kỹ sư của cái Hàng không Boeing đó Ông nói rằng là Bên đây thì vì khoa học về kỹ thuật Thì cao lắm Trong đó kể cả đời sống Cũng đa số là được cao Nhưng mà không giải quyết được vấn đề Khổ đau Của kiếp con người Cái câu đơn sơ vậy đó Mạnh mà hay lắm Vấn đề là giải quyết Vấn đề khổ đau Chứ cần khoa học thì anh có thể Lên tận tới sao kim Sao thổ sao bọc rồi Anh đó thả bình thường Anh đo đạt xung quanh cái dòng Của mặt trời rồi Quá đất này anh bay có thể là Một người có thể bay được mấy trăm dòng Quanh quá đất rồi Những khoa học gia như thế Phi hành gia như thế Kỹ thuật như thế Thì còn ai mà còn không khé Nhưng mà những vấn đề giải quyết Sự tự không có Không giải quyết được gì hết Đau khổ vấn quần Là khổ đau Cho bản thân cho gia đình cho xã hội Cũng vậy không giải quyết được gì hết Cho nên cái nói giỏi Ta gọi là thiếu pháp đó mà Nghe coi cái pháp đó Cái trọng tâm của nó để phục vụ cho cái gì Giải quyết vấn đề gì Cho nên là nói thiên ngôn Giả ngữ ha Mà qua cái lỗ tai của người học đạo Anh nói gì anh nói đều ta không cần nghe Anh không giải quyết được gì đâu Nghe là biết liền Giờ thấy là biết liền Nói vài câu là biết rồi Mà đối với Đạo Phật Mà không giải quyết được vấn đề Khổ của chúng sanh Đạo Phật là Đạo cứu khổ mà Chứ không phải cứu nghèo Cứu ngặt cứu nghèo là phương tiện thấp nhất Mà cái tránh là cứu khổ Mà cái khổ thì là từ dân Thứ dân cho tới quang Cho tới vua đều là bị khổ hết Mà giải quyết được cái khổ mới là pháp phật Cho nên là hãy học tới Đạo Phật Thì phải học các phương pháp để giải quyết khổ Chứ không phải giải quyết nghèo Và ngặt nghèo Có những người người ta nghèo Mà người ta vẫn không khó Nghèo người ta có an lạc thật sự Thì cái nghèo đó vẫn là Vẫn là ở trong đạo Phật này Người đệ tử Phật này Nhưng sống theo giáo lý của đạo Phật Dù là cái người đó Không có quy y Mà người đó cũng là người của Đạo Phật Còn cái người mà dầu có quý rồi Và thành tâm gây gớm Cúng dường tâm bảo gây gớm Nhưng mà cái mục tiêu của anh Mà anh đi cúng dường mà không phải phục vụ Cho cái vấn đề giáo thống giác ngộ Là người đó còn Cách Phật rất là xa Dầu đứng trước Phật cũng chưa hề gặp Phật Vì anh không biết sống Không biết, không nhận thức được chân lý Không biết sống Thế thì ông Phật không cần cái đồ Để mà cúng dường cho Cho mình đâu Phật chỉ cần từng bữa ăn một Thì ai cúng cũng được Giàu nghèo cúng cũng được Ngon dở cúng cũng được Cho nên cái quý của Đức Phật Là Tặng lại Cho những người cúng dường mình Bằng cái đạo giải thống giác ngộ Nếu mà tặng lại cái đó mà người kia không biết dùng Không biết xài Là coi như là Là mình không có thích Nhận Cái của của người kia đâu Cho nên là cái chuyện của Phật là mình phải Phải để ý Cũng như siêu pháp Nghe là biết Còn siêu pháp giỏi không thể gọi đó là như là Đó là tu hành cái đạo tà Tà có nghĩa là hống trúng Nói cho mạnh dạng là gọi là tu Cái đạo Hống trúng tức là Làm bậy chứ gì Người đó không hề thấy được Phật Thấy bằng Phân Ba Me Thấy bằng Phật Thấy bằng thiết pháp giỏi Không phải thấy Phật Bây giờ có những người thiết pháp Cũng nổi danh Cũng có thể gọi là nổi danh Trên thế giới có tiếng tâm đó chứ Nhưng mà thiết rồi là nghe một chút xíu là Nó có cái phục vụ Cho cái lý tưởng không chân chánh Nó biết ngay Nó có cái ý đồ riêng Để đem lại cái tổ chức của mình Thật ra cái thiếu pháp gì vậy là không nên nghe Tôn Bồ Đề là một trong mười đại đệ tử Phật Ông được Phật khen là giải không đệ nhất Giải không Giải không tức là Là tỏ ngộ hiểu về Cái lý duyên sanh Của dạng Pháp Rằng là dạng Pháp là do Nhân duyên hòa hợp mà sanh Chứ nó không có tự ngã Thấy được cái tính chất duyên sanh của dạng Pháp Hiểu được đó Gọi đó là giải không Mà Đạo Phật á Tôi nhắc về đại chúng Tôi đọc cái bài Đáng đắc bổn mạc sầu mạc Như tỉnh lưu ly hàm bão nguyệt Kỹ năng giải thử như ý châu Tự lợi lợi tha chung bất kiệt Vì là cần ôm gốc Quan tâm chi cành ngọn Tôi tâm đắc cái câu đó Tôi nhắc về đại chúng Góc mà vấn rồi Thì cành ngọn nó sẽ xum xê Như lưu ly thâu hết ánh trăng vàng Sáng vàng vặt hay sáng màng Cái hộp châu lưu ly nó thâu trọn vẹn Cái chữ đáng đắc bổ Mạc sầu mạc Độc nó thấm thiết Cần ôm cái góc thôi Còn đừng có lo Cái ngọn Cái góc mà bấn là cái ngọn đó tốt à Xinh xe Mà ôm góc là ôm cái gì Là Mỗi lần hồi mà học kinh lăng nghiêm đó Thì tôi thường nhắc nhở hoài à Nhưng mà không biết là trong đại chúng ai có để ý không Chứ kinh lăng nghiêm mà tốt yếu Một cái đoạn Coi như là tốt yếu Cái bộ kinh lăng nghiêm ở trong cái bài đó Trân tánh hữu Vì không dương sanh cố như quyển Vô duy vô khởi diện bất thật Như không qua Ngôn vọng hiển chiêu chân Vọng chân đồng nhị vọng Chân tánh hữu vi không Nói về mặt Đứng về mặt chân tánh mà nói Thì các pháp hữu vi này Là không Không đây không phải là không Là đóng không có gì hết Mà nghĩa là nó đang có dày nè Mà cái người học đạo là phải thấy cho được cái tính chất dài không của nó Nghĩa là nó là duyên sanh À chứ nó không có thật Bản thân mình dày nè mà phải thấy lại cái tính chất dài không của nó Cho nên cái này là học đạo là nó khó là khó chỗ đó đó Nó khó cái chỗ thực hành Cái thân ngủ quẩn dậy nè Mà phải thấy được tính chất gia không của nó Thì mình mới là Mình tu hành mình mới có tiến bộ Mới nhẹ nhàng được thôi Rồi đồ đạt sự vật dậy Mà phải thấy được tính chất gia không của nó Nghĩa là nó không có bền chắc Nó không có cái tự ngã Và nó không có cái gì cố định hết Không có gì trường cửu được hết Cho nên cố giữ đi nữa giữ cũng không được mà Cố bám giữ giữ cũng không được Cái mạng của mình cố bám giữ Nó giữ cũng không được Sự vận đồ đạt xung quanh của mình Cố giữ giữ không được Càng cố giữ chừng nào càng đau khổ chừng này Cho nên giờ là muốn cho nó Vơi bớt cái đau khổ là các vị cứ tập xả Cứ xả tập xả tập xả bỏ xả bỏ xả bỏ xả bỏ Xả bỏ ra ra được nhiều Thì nó ăn lạc nhiều Mà xả bỏ được tròn vẹn Thì các vị thành được Bồ Tát Thành được Phật dễ dàng trên cõi đời này đó Sợ bỏ rồi Tù pháp một sợ bỏ Chúng ta ai cũng có thể thí nghiệm bằng bản thân mình được mà Các vị đau khổ Hằng ngày mà các vị nếu có bị đau khổ Là vì cái gì Tự đánh cho họ biết à Vì cái hột xoàn đeo hôm qua rửa giánh Đụng mẻ miếng chứ gì Trời hột xoàn mà 81 82 đây nhưng mà tại vì thương mại Phải nói 81 thôi Ở 81 rồi đụng mẻ miếng Trời ơi chẳng thà là mẻ tới tim Năm nay tới tim vậy đi bác sĩ Mà còn Bằng lòng hơn là mẻ khọc sợn 81 Đau quá đây Rồi cái đồng hồ Longjin mới mua về Trời ơi rớt cái cổng Hãy subscribe cho kênh Ghiền Mì Gõ Để không bỏ lỡ những video hấp dẫn Trời Phật gì đâu chưa Mặc dù là đầy đủ trời Phật trong này hết Nhưng mà vẫn đang trên đường thí nghiệm Rõ ràng Mỗi một lần mà mình có đau khổ là Do mình Chấp Do không xả Đấy Nãy có bắt tử gì đây Nói nhờ tôi vỗ đầu gì Để cho nó bớt đau khổ Đau khổ gì ai Ai là vừa thương con quá Con nó sai mê Xì mê dạy nó không có nghe Nó không nghe rồi giờ nó xì khe Nó ma túy Cho nên là đau khổ quá Cho tiền thì không biết bao nhiêu cho đủ Mà không cho nha Là lỡ quá Nó quánh đó Nó quánh thiệt đó Cho nên là Cái nỗi đau khổ đó là Quá trần Nhưng mà đó là gì đâu Là nó phát sức từ cái ái Mà ra Từ cái ái tâm mà ra Do vậy cho nên là trên cái bước đường Tô hành Là Đức Phật mà Mà dạy đó Là dạy những cái người mà Tô hành đó là phải tạo cái điều kiện Làm sao cho cái môi trường của mình Để nó bất đi Những cái nguyên nhân để nó sanh ra Là tham lam Lý ái Thì tóm lại là Bất cứ cái gì mà nguyên nhân đau khổ Là đều do ai hết Ví dụ như cái nhà mình Mình trang trí đồ đạc Xài ngon lành vậy Mà cái đứa nào đó Nó xài không trúng chỗ Nó làm cho cái máy lạnh hư Là vì cái sự Bất cẩn thì cái chuyện có thể là Dễ hiểu rồi Nhưng mà nó không có trí tuệ Nó ngon quá vậy Nó dạy hoài không được Nó sinh ra đau khổ Rồi nó làm cho cái máy bơm nước của mình Bơm nước nó cũng hư Rồi nó làm cho điện tắt Nghĩa là nó không biết Nó làm sai để cho điện chạm tắt hoài Thế thì là mỗi lần như vậy Mình bực bội mình đau khổ là do cái gì Thì truy nguyên ra là do cái ngã sở hữu Mà mình lướt ái nó Thế thì truy nguyên ra Tất cả những cái lướt ái đó Là nguyên nhân để sinh ra ưu phiền Và khổ nạo Thế thì là mỗi lần vậy Mỗi lần mà nó có thể đến Thì chỉ có cách là phải trách niệm Tư duy quán chiếu để mà sửa lại Bằng không thì nó đau khổ dài dài vậy thôi Tất nhiên là chúng ta còn phải sửa lại đấy Chứ mình không thể bỏ được Giờ còn sống còn sinh hoạt mà Điện rồi nó làm chạm đứt dây Rồi bỏ luôn bỏ sao được Tất nhiên là phải sửa Sửa thì bây giờ phải chịu khó Nhẹ nhàng ngủ uống nắng Mà xây dựng cái người xài Rồi bản thân mình cũng phải tìm cách Để bảo vệ cho nó an toàn cái cách Để cho nó ít thư Thế thì là Đó là cái phương tiện đầu tiên Và nếu mà nó có nó sẽ đến Thì phải tập xã mà thôi Cho nó nhẹ bớt đi Ngày nay chúng ta mà khổ nhiều là tại vì Cái phương tiện, cái tiện nghi, cái vật chất nó quá nhiều Nó nhiều hơn Ông bà ta hồi xưa nhiều lắm Hồi xưa Ông bà ta ở vườn quê Đồ nó cứ dò dò Vật xong rồi đem lên là phơi là bẩn Nhưng mà bây giờ đi là Giật rồi Rồi phải đem đi Đã có máy sấy khô Còn không có máy sấy khô thì phải rồi cũng đem ra ủi Mà ủi thì là cái đồ mà có Cái chất đi lông đó mà bàn ủi Nóng quá là ịn vô cái là Là trái xèo Thế là có một đề tài để chửi bới rồi Có đề tài để mắt nhét rồi Rồi ủi rồi Rồi ngồi nói chuyện Để cái bàn ủi trên cái mệnh Mệnh lót ủi Rồi trái luôn cả Còn mua cái bàn dài vậy Để ui đời nay Má cả trăm ngàn cái Để nói chuyện để trái cái đó rồi Trái cái nệm rồi Thế thì cái đề tài để chửi nữa rồi Ông bà ta hồi xưa đâu có cái đề tài đó Giò giò giặt hơi Là bận thôi Cho nên mình bây giờ là nhiều đề tài Chửi bấy hơn Cho nên việc nào Vì nó dây quanh chúng ta nhiều hơn Ông bà ta hồi xưa Mà cái đó là chỉ có cái quan niệm về phương pháp xã thôi Đây là 4 cái gọi là tứ vô lượng tâm của Đạo Phật Là từ, bi, hỷ, xã, đại từ Đại từ tức là vô dương từ Lòng từ không điều kiện Đại bi là cái lòng thương cũng không điều kiện Đại hỷ Là mỗi trường hợp Đều là phải Chính niệm Định tâm để mà xóa bỏ Mà muốn có đại hỷ Là phải tập đại xã kèm theo Những cái khó xã Mình Tập xã Phải Niệm niệm hữu như lâm địch nhật Tâm tâm thường tợ quá kiều thời Mỗi niệm mỗi niệm mỗi tâm mỗi tâm Mình coi như là hằng ngày Mình là cái người lính mà giác Của thành vậy Và mỗi lúc mỗi lúc mình coi mình Như là người đi qua cầu tre lắc léo vậy Để mà quán chiếu về vấn đề phiền áo vô minh Thì mình mới được an lành Còn mình lơi cảnh giác là tưởng Con mà là giặc Lơi cảnh giác là Mình tưởng mình la cái đó là đúng Vậy là mình phải rồi chứ gì Dù mình la đúng Mình rời đúng đi nữa Mình cũng lỗ lã trước Có sự đau thương Có sự quốc tức của mình Chứ đừng có mình la đúng Là mình ngoan lành Tại là rời đúng La đúng đi nữa Mình cũng vẫn lỗ Tại đây cái người Mà để ý tu hành đó Muốn cho mình yên Là phải tập cái đức đại xã Làm ra được Giả không để nhất thế mà Ở đây ông hiểu sai lạch về cái lý không Sự trật tính trật mê Của ông tu bồ đề Nói lên cái tính bất ổn Trung của hàng thanh văn duyên giác Đạo diễn ra sự kiện đó Với dụng ý cảnh giác hạng nhị thừa Rằng các ông hãy khéo giữ gìn Cái lập trường tư tưởng Chớ nên lo đỉnh trên con đường Tiến đến bồ đề nước bàn vô thượng Thì ông Tư Bồ Đề được gọi là giải không đệ nhất Nhưng mà giải không đệ nhất trong cái số Số chúng nó thuộc về thanh văn Của hàng thanh văn, hàng A-La-Hớn À do vậy cho nên có khi nó trật tính, nó trật mê Có lúc đúng mà cũng có lúc còn lạc lạc mục tiêu Cho nên bị phật quả Sự giải thoát giác ngộ Không dựa vào một sách Chất âm thanh cố định nào Dựa trên sách chất Tức là dựa trên thanh tướng Âm thanh mà cho là Phật Người đó chưa hiểu Phật Là người Tô cái đạo tà Không thể biết đích thật như lai Bởi vì giới sức thân ba mẹ Tức là không phải như lai Nếu thiếu giác ngộ và giải thoát Thiếu giác ngộ và giải thoát Phàm thiếu giác ngộ và giải thoát Thì không phải như Lai Ví như chuyển Luân Thánh Vương Vẫn có ba mẹ tướng mà không phải như Lai Nắm được cái Cái đoạn kinh này Thì ta có thể Thường quán chiếu để mà mình Chim ngưỡng như lai Chim ngưỡng Phật Cái chim ngưỡng mà thường đó Thì tôi xin nhắc lại Như lai viên giác dự tâm của mình Đó mới là như lai Phật Và cái như lai viên giác dự tâm Đây nói gì bên ngoài đó Như lai bên ngoài đó Là các vị phải nhìn thấy cho được Cái tính chất thanh tịnh bản nhiên Của vạn Pháp Đó là như lai viên giác Đó là Pháp Thanh Phật Tức là cái tính thanh tịnh của vạn Pháp Từ xưa nay Vạn Pháp đều thanh tịnh hết đó chứ Không hề có cái Pháp nào là không Không thanh tịnh Không hề có Pháp nào là Cho nên là Kinh Pháp qua mỗi lần Chúng ta học nó mà Chứ Pháp tùng bán lai thường tự tịch diệt tôn Các Pháp từ xưa nay Cái tính của nó Tự tính của nó là thường bán lặng Hòn núi đâu phải là nguyên nhân đau khổ cho ai Con sông cũng vậy Đất liền cũng vậy Có cây hoa lá Có cây hoa lá nào là nguyên nhân đau khổ cho ai đâu Đây Tự tính của nó thường vắng lặng Cho nên thấy được cái tính vắng lặng đó Là Phật tử hành đạo rồi Là người đó sẽ thành Phật Còn như tự tính của con người của chúng ta như tôi nói đã giờ đó cái như la viên giác dự tâm của chúng ta vốn có và tự tính như la viên giác đó vẫn hằng vắng lạnh đó chứ nhưng mà mình không thấy nó vắng lạnh mình không phát hiện nó ra là tại vì giống như nước biển mà bị gió gió đó làm cho nước biển cuồn cuồn ào ạc nổi sóng bọt bèo thế thì là muốn thấy được cái nước biển thật là phải cho nó vô một cái hồ Bây giờ mới nhận được Cái nước trong hồ phẳng lặng như gương Đó là Cái thể của nước biển đây Còn cái mà lô nhô à Quên ngoài là cái đó là sống mòi Chứ không phải nước biển Tâm của chúng ta là cái thanh tịnh Phẳng lặng đó Còn cái mà thương ghét vui mừng buồn giận Rầy la cãi cọ Buồn huyền Cái đó là mộng tâm Chứ không phải là chân tâm Thường trú của ta Không phải là như lai viên giác dự tâm của ta Phải có thì giờ hướng về Cái nội tâm đó Đó là cái kết quả mà để ta tạo cho mình Cái an lạc đó Thế thì là mình học cái đoạn kinh như thế này đó Là mình có thể tu thiền đấy chứ Mà cái thiền của tôi nói đây là tư duy Nắm vững cái chân lý nó như vậy rồi Là mình đi làm việc Đứng nằm ngồi ở đâu Mình cũng có quyền tư duy như vậy Để mình nắm lấy cái chân lý đó Mình sống trong cuộc sống Chứ cái thiền mà tôi nói là Không ép các vị ngồi Ngồi bằng để chân kiểu nào không cần Thậm chí có những lúc mỏi mệt Các vị trải ra cái ghế bố Mà nằm mà có thời gian Và tư duy cái chân lý đó Để hỗ trợ cho cuộc sống Có an lạc có giải thoát Là các vị đã thiền rồi đó Thiền của Phật giáo là vậy Hay nói một cách khác là các vị làm thế nào Cho thân khẩu ý không có lỗi Đừng có cái lỗi về thân xảy ra Đừng có cái lỗi về miệng Đừng có cái lỗi về ý Là lúc đó các vị đã thiền rồi đó Còn ngồi hay là nằm không sao hết Học Kinh Đại Thừa là học vậy đó Bây giờ phải đoạn tiếp Sắc thân ba me tướng với Như Lai Bất tức mà bất ly À Hay là cái chỗ đó Vừa nói rằng nhìn ba me tướng Không thể thấy được Như Lai Rồi bây giờ sợ Người ta hiểu rằng à Vậy là người nào có ba me tướng là coi như phải tránh đi À Phải tránh đi thì mới thành phần được phải vậy không Không Ông đừng tưởng vậy tôi bồ đề à Như Lai đối với sát thần ba mẹ tướng Bất tức và bất ly Nói rằng thần ba mẹ tướng này là như Lai Không trúng Bởi vì trưởng lân tính vương Có ba mẹ tướng mà không là như Lai Do vậy cho nên nói Phải có ba mẹ tướng mới là như Lai Không trúng Đó là bất tức Báo rằng là phải quỷ dịch Phải tránh trúng ba mẹ tướng này Mới có thể thành như Lai Nói như vậy cũng không trúng Vấn đề là có giác ngộ giải thoát hay không Còn cái vấn đề Có bà mẹ tướng Cũng có thể thành như lai Mà không có bà mẹ tướng Cũng có thể trở thành như lai được Không cần gì Phải quý bỏ cái bà mẹ tướng mới Mới thành như lai được Do vậy cho nên là Với như lai sắc thần bà mẹ tướng Với như lai bất tức và bất ly Nói sắc thần đó là như lai không trúng Mà nói phải bỏ cái đó đi Mới thành mới là như lai Cũng không trúng Tốt bồ đề Ông đừng nghĩ rằng như lai Nhờ không do phân tướng cụ Túc Mà như lai được vô thượng Chính tạng chánh giả Ông đừng tưởng đâu là như lai Là do do nhờ không có ba mẹ tướng Mới được thành Phật nha Bà vậy ông nói vậy là ông nói ông trúng như lai rồi đó Đành rằng có ba mẹ tướng không phải như lai Nhưng mà cũng không phải là do không có ba mẹ tướng mới được như lai Không phải Bà hiểu như vậy cho nên kinh này nói cái hình Ló ra một chữ là phải giải quyết Phải xóa bỏ gạt xanh Không cho người ta dính mắt một cái chỗ nào hết Cho nên học cái hệ tư tấn bách nhã này Là các vị mà nghiên cứu cho kỹ rồi Là các vị Cái đại sống các vị tu hành Tôi nói nó dễ lắm Chỉ cần ôm gốc thôi à Không có cần lo tu ngọn Ngọn ngành đâu Gốc mà vấn rồi Cần ngọn ra sẽ xứng xế à Còn tu ngọn này tu cực lắm Tu ngọn đó là Pháp Hữu Nhi nhiều lắm kể sao cùng. Giác là hết. Khỏi cần để tâm tu chứng. Pháp Hữu Nhi nhiều lắm kể sao cùng. Tu biết bao nhiêu cho hết. Nếu mà ôm ngọn thì là tu biết bao nhiêu cho hết. Giờ đi cứu trợ bảo lục vậy là tu phải vậy không? Phải. Phải đó chứ. Nếu mà ôm ngọn là vẫn phải. Rồi. Vậy đi giáo quần áo dùm cho. Tăng đi mấy chỗ chùa nghèo Hồi xưa tôi học là quần áo rất đã Rồi có các bà lại công quả Ngồi giá vậy đó Trúng chưa Nhưng mà chỉ giá quần áo thôi Đi tu cái hành giá quần áo Giùm học trò thôi Rồi đi nấu cơm cho Tăng Trúng ăn vậy Trúng chưa Nhưng mà chỉ là người nấu cơm thôi Rồi bữa cuối Rồi Bắt điện dùng Rồi Quét nước dôi Rồi làm công quả Băng băng vô số cái Rồi Đi nuôi bệnh dùng Tất cả cái đó đều gọi là tu được hết đó chứ Tu Pháp Hữu Vi đó Nhiều lắm Cái gì cũng đều gọi là tu được hết Nhưng mà đó là tu ngọn đó Pháp Hữu Vi nhiều lắm Kể sao cho cùng Bố Thí Ra lòng chấp thì phước sanh thiên Khi phước hết sanh trở lại trong cuộc đời Không như ý À nếu mình Mình tu bằng cái ngọn đó mà Mà mình tu được cái hữu vi đó mà Thì cái phước của mình sanh thiên Sanh thiên thôi Tôi nói ví dụ như giờ Ở nhà buồn bực quá Giờ thấy trong cái chùa này nó có Tâm tăng đi học hành Vô phát tâm Giáo quần áo dùm họ Thậm chí có người giặt dùm luôn Thế thì tốt quá Ờ mình tu hành vậy Mình làm công quả cho mấy thầy Mấy cô đi sau tu hành Người ta hoàn pháp lại xanh mình có phước Đó là tụ pháp hữu vi đấy Nhưng mà dài bữa rồi thấy Cái ông này trời đất ơi Mình tu giặt quần áo cho nó Mà nó đi qua tiệm bên kia Nó coi karaoke là sao Rồi nó uống cà phê Mà cà phê mà người ta nói ôm không Ôm không không biết Nhưng mà tôi thấy nó vô đó Rồi chữ thề tầm lâm ra Thôi Từ đây không làm nữa Không tu nữa Nói đâu phải cha tôi mà làm kiểu đó Nói tầm lâm Thế thì cái phước sanh thiên là cái gì Là cái lúc mà các vị phát tâm tu á Đi vô làm đó Các vị thấy nó mát mẻ vô cùng Mình phục vụ cái lý tưởng rất đẹp Giúp đỡ cho tâm ni tu hành như vậy Người ta sau này ta là rường cổ có Phật Pháp mà Đẹp quá đấy chứ Tâm hồn của các vị nó mát mẻ lắm So với ở nhà Với con với cháu mà Nai rầy mai chửi mốt giả vỗ Không nghe đau khổ bụng bực lắm Thế thì vô chùa đi giáo quần áo ra tăng đi Vậy là quá ngon lành Ăn lành hết sức Nghe là trong đó có thập thiện nghiệp Thân tâm khẩu tư yên tâm Đều được gói gọn trong cái lúc Mình tu hành Nhưng mà tới chừng mà thấy đi nghe Hát karaoke ông kia là nổi sùng lên rồi Thế thì khi phức hết Trở lại cuộc đời không như Còn nghĩ là cứ miệng chữ lắm giáp hoài Đi tới đầu cùng báo cáo Tao măng giấy mà Tù anh kiểu đó thì tao đâu có được Tao đâu có chịu Chả tao tao cũng chưa làm được giấy mà Cứ nói là ra hoài vậy Đi chỗ này nói xấu Đi chỗ kia nói xấu Té ra là mình thêm cái tội lỗi Biêu xấu tăng đi Đấy đau khổ bực tức quá Cho nên Pháp hữu nhi Nhiều lắm kể sao Cổng bố thí ra Mà lòng chấp Thì Phước sanh thiên Khi Phước hết Sanh lại cuộc đời Không như ý Như tên bắn Xé thư không bay vút Tên sức mõn rồi Tên rớt biết về đâu À Tù các Phước Phước Ba Hưu Vy Giống như là bắn tên vậy nè Nó đi lên đá rồi Nó mõn mòn Mõi mòn rồi Là nó rớt ra xuống Không ai định hướng Chỗ nào cho nó rớt Theo ý muốn được Sao bằng Tu thật tướng môn Nhảy mục nhảy là đến ngay dùng đất Phật À Ta tu theo cái thật tướng môn đó Tức là ta nhìn thấy được cái tính chất Thật tướng của dạng Pháp là vô Là vô tướng đó Ôm gốc là ôm cái đó đó Đó Cho nên học bác nhã này là tu hành ôm gốc đó Phải tu Học Học phương tiện bác nhã Rồi vận dụng quán chiếu bác nhã Để đạt tới thật tướng bác Bác nhã là mình đi vào Cái thật tướng môn Mà đi vào thật tướng môn mà thành tựu được Cái thật tướng bác nhã rồi đó Là coi như nháy của một nháy mà tới ngay dùng đất thần Đó Thành ra là Tư này là âm gốc đó Đáng đắc bổ mạc sầu mạc đó Cần âm gốc không nên quan tâm Chỉ cần ngọt Cho nên là Pháp Hồ Chí Mì Mà tu á Nó nhiều lắm Nhưng mà tu rồi là có thể là Trở lại sanh ra cuộc đời không như ý liệt Cúng chùa cũng vậy Đem tiền cúng chùa rồi trời đất ơi Cúng chùa đàng hoàng rồi Giờ tưởng ông này sao mà thấy Ít có tụng niệm gì Cứ đi đám vậy Về rồi lại còn uống bia lon Lần cả bán tóm lon Trời đất ơi Nếu mà phát hiện ra được Cái đó là nổi phiền não của mình còn dữ nữa Người ta uống kệ người ta Nhớ mắc mớ gì đi rình Vậy mà rình nè Rình để nói tôi cất chùa cho ông Mấy tỷ bạc bây giờ ông có vậy đó hả Thế thì là phước hữu Pháp hữu vi đó là cái phước đó vậy đó Thế còn học cái này rồi là hả Không có vấn đề đó Vậy có tôi tôi làm Vậy có các vị các vị làm Tô Bồ Đề Ông đừng nghĩ như vậy Không phải vì không có 32 tướng cổ tốt mà Như Lai mới được vô thượng Tránh đặng chấm giác đâu Này tu bồ đề Ông đừng nghĩ rằng Người phát tâm vô thuận Tránh đẳng tránh giác Nói các pháp đoạn diệt Các pháp vẫn cứ các pháp Không có chuyện gì mà phải là Quý đi quại đi Phải xóa bỏ đi các bà mẹ tôi mới có thành phật được Như Lai không cần nói cái đó Cũng như như Lai dạy cho mọi người biết Rằng giảng pháp giải không Nhưng mà không có nghĩa là phải nghiền cái núi Để cho biến ra cho nó thành bụi nó bay mất Đừng có tìm hiểu cái thứ gia không kiểu đó Để như là không có nói đâu Đừng có cần nghiền cái cỏ cây hoa lá này Cho nó trống trơn cho nó trở thành gia không Không phải vậy đâu Đừng có âm mưu mà quý vị cái ngôi chùa này Cái ngôi lầu nọ cái nhà kia Để cho nó biến mất đi để gọi là gia không Không Ông đừng nói như là nói các pháp đoạn Việt Không có Nghĩa là núi vẫn là núi Nước vẫn là nước Sông vẫn là sông Nhà cửa vẫn là nhà cửa Đất đây vẫn là đất đây Mọi người đều là y nguyên đó À Vấn đề của là Là nhìn thấy được cái tính cấp Giai không của dạng pháp Để mà không chấp mắc Chứ không phải là phải vũ diệt nó À Cho nên này tôi bồ đề Ông đừng tưởng như lai Như lai là Nói các pháp đoạn diệt đâu nha Dù như lai dạy mọi người Phải thích nhân pháp Chắc chắn không có giảng pháp gì Giảng pháp duyên thanh nhân duyên Nhưng mà như là không cần phải nghiêng Phải là phải tư duyệt đó Cho nên núi trước khi chưa tu hành Núi vẫn là núi nước vẫn là nước Sông có cây qua lá Vẫn là có cây qua lá Trong thời gian tu hành 30 năm Hạ thủ công phu Thấy núi không phải là núi nước không phải là nước Sông không phải là sông Đất đai có cây qua lá Không phải là đất đai cỏ cây hoa lá Sau 30 năm Tới cái ngày mà đạt đạo Nhìn núi vẫn là núi Nước vẫn là nước Sông vẫn là sông Cỏ cây hoa lá Vẫn là cỏ cây hoa lá đó À do vậy cho nên như là Không có nói giảng pháp là đoạn việc đâu nha Không cần phải bỏ ba mẹ tớ đi Mới thành Phật được Nhưng mà báo rằng Do có ba mẹ tớ thành Phật Nói vậy không trung Rì rốm với lý luận ta dậy thế chứ Cho nên là dĩ thiền sư Anh ta làm bài thơ đó là Lô sơn dân vũ chiếc giang triều Dĩ đáo thiên ban hận mất tiêu Đáo dĩ hoàng lai vô biệt sự Mà lô sơn dân vũ chiếc giang triều Mù tỏa lô sơn sống chiếc giang Khi cho đến hận muôn ngàn Đến rồi về lại không gì lạ Vẫn là mù tỏa lô sơn Vẫn là sống chiếc giang Có bà Phật tử Bà nghe vậy Bà diễn lại Mồ tổ bây ơi Nó chửi tao Khi chưa học Phật Nó giận làm sao Học rồi nghĩ lại không gì lạ Mồ tổ bây ơi Nó chửi tao Chưa học Phật Nghe động tới bảng ngã mình giận dữ lắm Tới trường học hiểu kỹ được Mà họ được mớ kinh điển lời Học rồi thì nghĩ lại không có gì lạ Mồ tổ bé ơi nó chửi tao Cho nên Ông đừng nói như là ai nói Là các pháp đoạn Việt Ông đừng nghĩ thế Người phát tâm vô thuận chấp đẳng chấp giác Không chủ trương vạn pháp đoàn diệt đâu Không cần phải đoàn diệt Phải quỷ bỏ hết dạng pháp Không cần Núi sông đất liền trời trăng mây nước Vẫn là núi sông đất liền trời trăng mây nước đó Nhưng mà với cái nhìn của thật nhãn Của tuệ nhãn Thì ta vẫn thấy là dạng pháp dai không Vì người ta hiểu được cái tính chất duyên sanh như huyến của nó Chứ không phải là nghiền nát Rồi bỏ đi Để mà tiêu diệt nó Tiêu diệt nó đi đâu Khoa học ngày nay người ta cũng chứng minh rằng là Sự vật tiêu diệt nó không đi đâu được hết Nó vẫn ở trong cái vũ trụ bão la này Nó tan ở đây nó hợp chỗ kia Tan chỗ kia nó hợp chỗ nọ Chứ nó không có mất Thế thì giá như có nghiền đi nữa là nghiền Để sự vật này nó tan đi đâu Nó tan rồi nó cũng vẫn hợp thôi à Cho nên vấn đề thành Phật Không có nghĩa là phải quý giết hết mọi cái Để cho mình trở thành rỗng ràng Trống lỏng, không phải vậy Sát thân ba mê tướng còn được gọi là sát thân cụ tục Sát thân này Phật có và trưởng lương thánh vương cũng có Thế nhưng Phật là Phật còn Trưởng lương thánh vương là trưởng lương thánh vương Vấn đề âm thanh tốt cũng thế Phật nói chim cái lăng tầng già Cũng có âm thanh tốt đó Do đó với nhận thức của người trí Với sắc thân ba mẹ Không phải như lai Nếu thiếu cái chất giác ngộ Giải thoát Đối với chân lý Phàm Thiếu cái chất giác ngộ giải thoát Đối với chân lý Thì không là như lai Ví như chuyển luân thanh vương Âm thanh hay và tiếng tốt cũng vậy Hai cái luận cứ đó Nhằm giới thiệu cho người Phật tử một căn bản nhận thức Thế nào là một như lai Qua cái tinh thần bác nhã ba la mật Sắc thần ba mai hai Tướng cổ tốt không phải Phật Âm thanh nói Pháp Không phải Phật Vậy hãy tìm Phật ở đâu để được thấy biết như lai Tìm ở cõi hư vô Xa thẳm trong vũ trụ mông lông ư Không được vì Phật không phải cùng loại với hư vô Mấy cái câu này là đánh đổ quá gắt gào quá mạnh Để cho nó hiến lộ chân lý Tìm Phật trong hư vô không đúng đâu nha Tìm Phật ở trong những điểm chim bao đẹp Có áng mây hồng, có hồ sen trắng Có gián điệu tha thước của đánh thần tiên ư Không phải Trong chiêm bao không bao giờ có Phật Vì Phật không phải là mộng ảo Băng quơ Tuyệt đối là Trong chiêm bao Đừng có bao giờ tin Tôi sẽ nhắc lại là Ác mộng không tin rồi Không ai mà quê mùa Mà khờ khảo mà tin cái ác mộng Để cho mình khổ Nhưng mà mộng đẹp cũng không nên tin Mà đó là một vấn đề có thật Nhưng mà có thật đó là ảnh hưởng với Cái sinh lý Đối với cái nếp sống hàng ngày của chính ta Cho nó không có thật Hay là tìm Phật trong thiền đỉnh xuất hồng Rất là tai quả Xuất hồng không thể gặp Phật Vì Phật không phải là cái loại Vía quỷ hồn ma Cho nên thành Phật là thành ra trên thế gian này Chứ có sức hồn ở đâu Đức Phật Trí ca thành Phật Trên cõi đời này Bằng xương bằng thịt Các vị đệ tử Thành A-la-hớn Cũng trên cõi đời này Chứ không phải là bằng hồn Ma-di-a-quỷ Xưa kia khi còn tại thế Phật có 1.250 đệ tử A-la-hớn Luôn luôn tùy Tùng thân cận Nghe Phật thiết pháp Rài đó mai đây Có phải chăng Phật là Một cái hồn Các vị Đại Lãm vận dụng những 1.250 cái hồn phiêu phiêu phưởng phưởng để được gần gũi Đức Thái Tông như Lai Ư. Không, Phật không phải là ông gì xa lạ, cũng không phải là Vía Thánh Hồn Ma. Phật là một con người, ngoài con người ra không thể tìm đâu cho ra Phật. Như nói nãy đó. Hồi nãy Một đạo hữu bật tận hỏi tôi Chứ đời nay có ai chứng Có ai chứng không Chứng đắc không Tôi hỏi chứng đắc gì Nói chứng đắc như Quyền năng như thần hội Như các gì đó Tôi nói thì tôi nè Rõ rồi ai đó tôi nói thì đạo hữu đấy Ông cười đó là nói thật đó nha Bởi vì tôi không phải là chứng đắc Cỡ thành hội, cỡ quệ năng Mà tôi còn chứng đắc luôn cả Cả A-la-hớn, cả Bích-chi Phật Cả Diên Giác, cả Bồ-Tát Và cả Vô Thượng Bồ Bồ-đề trong này nữa kể cả Đa-hưu cũng vậy Chứng đắc rồi trong hết đó Đề tại chưa lấy ra xài được thôi Tất cả mọi người là Phật mà Là Phật được Thì tất nhiên là bồ vát được là A-la-hớn được chứ gì Thế thì mọi người đều có chứng đắc rồi Hết rồi đó chứ Cho nên cái vấn đề chứng đắc Là đừng có hỏi người khác Hỏi là sao mà nói được Tôi nói tôi chứng đắc vậy thì thầy không chịu tin rồi Vậy là tôi chỉ người nào Cho các vị tin vào đây Thế thì là tốt nhất là Đừng bao giờ tìm hỏi cái đó Mà cái đó hả Ai mà có tiếng đắc là chỉ có người đó tự biết Và nếu mình muốn biết Thì chỉ cần thấy Ở gần người đó thấy Coi cái đời sống của họ Về thân của họ có phạm lỗi không Miệng của họ Năm này qua tháng khác Có phạm lỗi không Ý nghĩ của họ nó biểu lộ ra thân và khẩu Có sai lầm không Nếu họ không sai lầm là người đó có tiếng đắc Mà tự thấy và tự tìm hiểu Và tự biết chứ không chí cho người khác biết được Do vậy cho nên là vấn đề tiến đắc là Các phụ tử tự hành tàn hư thật Tự gia tri Hòa phúc nhân do cánh bấn thuyền Cái diện hư thật Mình làm thiện mình làm ác Tự mình biết Rồi cái kết quả đó Trong cái đời sống của mình có an lành nhiều hay là ít Cũng tự mình biết Không cần hỏi ai Và người ta có khoe khoang gì đó Mình cũng đừng bao giờ tin cái đó Không cần tin Ta dùng cái danh từ gì cao Cao rộng ghi gớm lắm Mình cũng định tình Cho nên là Phật không phải là cái ông gì xa lạ Cũng không phải là dĩa tánh hồn má Phật là một con người Ngoài con người ra không thể tìm đâu cho ra Phật Người đệ tử quý Phật Cũng chỉ là quý với con người Con người lưỡng túc tôn Lưỡng túc tề tôn Lưỡng túc tôn là cao quý hơn hết Trong cái loại hai chân Và con người này Là lưỡng túc tề tôn là phước Đầy đủ và tuế đầy đủ Và là lưỡng túc tề tôn Chứ túc là đủ Lưỡng túc là phước đầy đủ Và tuế đầy đủ Và là lưỡng túc tôn Đức Phật là người đó đó Là người lưỡng túc tôn Là người có trí tuệ hơn hết Trong những cái loài đi hai chân Cao quý hơn Mọi người trong loài người Và Phước Túc, Tuệ Túc Là người đó đó Chứ Phật không có ông gì ghi gốm lắm đâu Giác và mê là cái tiêu chuẩn Để mà kiểm tra cái chất lượng Chúng sanh và Phật Còn ba mê hai, bốn mê hai, năm mê hai Tướng có chăng Cũng không phải yếu tố quyết định địa vị Của một như lai Báo rằng do có ba mê tướng cho nên là Phật Hiểu thế đã sai lầm Bảo rằng không do ba mẹ trưởng Mới được quả vô thượng bồ đề Đó là cái lối chấp đoạn việc càng tai hại lớn Thật nói người phát tâm vô thượng Chánh đặng chánh giác Không nói vạn pháp đoạn việc Không chủ trương các cái thiết đoạn việc ấy Vội sát thân ba mẹ trưởng Như lai bất tích bất ly Tìm thấy thật và biết chúng sanh Phải nhận thức trên cái tiêu chứng Mê và giác Lấy mê và giác làm cái tiêu chuẩn Để nhận thức Phật và chúng Và chúng sanh Hết giờ Ngân ở đây Chúng sanh vô biên Thầy nguyện đổ Thiện đáo vô tầng Thầy nguyện đổ Pháp vô vô Luôn thầy nguyện học Phần đảo vô Thuộc thầy nguyện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