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Và trong khi chờ đợi, chờ đợi thì có lẽ cũng không lâu đâu, để quyết định là sẽ giảng kinh gì, hay là không có giảng, không cần. Thì tôi đề nghị đại chúng là Nếu cô hỏi vậy đây Nếu cô hỏi trong thời gian một tuần hoặc vài tuần gì đó Tất cả những cái mà nó cô động mấy lúc nay mà mình chưa hiểu rõ Là có thể giải đáp trong thời gian này Cái này là không phải là lợi nhỏ đâu Là lợi lớn lắm à Nên Nên giải đáp Một vài bài làm gì cho Thỏa mãn được Cái sự Tìm hiểu Của Phật tử Thì xin nhắc lại là Tuần tới và tuần tới nữa có thể như vậy Là các Phật tử về nhớ lại cái việc của mình học đó mà rồi chuẩn bị những cái câu hỏi những cái tìm hiểu mà cần thiết nó có cái tính chất mới là sâu sắc tìm ẩn mà mình đã học khá kỹ rồi mà mình chưa hiểu xin nhắc là mình học khá kỹ mình đọc mình học khá kỹ Mà mình chưa hiểu được rõ Thì mới nên viết ra những câu hỏi đó Còn những câu hỏi mà nó Nhiều người bạn bè Nhiều người biết quá rồi Thì mình nên trao đổi Với thiện hữu tiêu thức với nhau Mà không cần nêu câu hỏi ở đây Là để tỏ lời những cái Mà nó Không có khó đâu mà Nó mất thì giờ Mất thì giờ của đại chúng Cho nên là Hỏi những câu mình đã Tìm học Khác kỹ càng rồi Mà còn thắc mắc Xin đề nghị như thế Và cũng xin nhắc là Câu hỏi thì Thì để ý mà Mà nêu câu hỏi cho nó gọn ghẽ mà Không nên đặt vấn đề thưa Bạch xin giúp đỡ gì đó nói cái đó vài dòng bây giờ mình coi như mình có cái nội cái quy ước nhau đó là là câu hỏi để câu hỏi ha câu số 1 mình viết cái nội dung cho gọn câu số 2 nội dung cho gọn cho nó rõ ràng có câu hỏi này là đọc rồi đây nè Phật tử đọc rồi nè đọc cái câu thứ 2 nè cái tấm giấy lần thứ 2 nè Đọc rồi chính ông nói ông không biết gì hết. Có nghĩa là mình nêu ra câu hỏi nó chưa có trọn nghĩa. Thành ra là nêu câu hỏi phải cẩn thận. Cẩn thận rồi mới nêu câu hỏi ra. Và cũng xin nhắc một ý nữa. Là tôi nói ví dụ như vào Phật tử. Phật tử A. Thì mình nên nêu 1, 2, 3 câu là tối đa Hoặc là 1 câu hoặc 2 câu Rồi còn để cho người khác nữa chứ Người khác cũng 1 câu với 2 câu Lựa câu nào mà mình cho rằng mình cần giúp đỡ Cần giải thích Nó có ý nghĩa sâu sắc Cho mình và có thể cho nhiều người Thì nêu 1 câu và 2 câu Chứ viết một tờ giấy mà có hai chục câu Coi như có một mình mình Giải thích ra hết hai chục câu Coi như có một mình mình Thì người khác người ta không có vui Cho nên một miếng giấy Gọn gọn dày Viết hai câu Mà xin nhắc là viết dùm cho kỹ Lưỡng chút cho mắt của tôi Thì nó là gần phế thải rồi Chữ mà viết dối dối Rồi nó rối rấm là đọc không có được Cho nên là giấc mộng Hai Và nếu gì nào mà Đọc kinh quá nhiều Thâu được nhiều ý hay rồi Mà còn những cái thật là sâu Là tối đa là ba câu Mà ba câu gọn Có nội dung Xúc tích Chứ không nên nhiều Nhiều là không có giải đáp được Không có thi giả Vậy thì sinh đại nghị đã trúng vậy Và xin nhắc Là một cái ý nữa Nếu như mà lỡ bữa Bữa nay về thí dụ vậy Mà đưa nhiều tờ quá Thì giải đáp Nó mới có phần 3 Phần Phần 10 gì đó Thế thì là những vị đó Cái bài, cái câu hỏi của mình đó Mình nhớ lần sau mình đưa nữa Lần sau mình cũng nhắc những câu hỏi đó Để đặt mình đưa lên Cứ theo thứ lớp mà trả lời thì sẽ tới thương mình chứ đưa tôi về rồi tôi bỏ nó lộn xộn có khi nó mất nữa cho nên là nếu mà muốn câu hỏi là được giải đáp là lần này mà chưa tới thương mình là lần sau nhất nữa tôi thấy rằng là cái điều này có lợi lắm chứ không phải không phải là làm cái việc mà để kéo thì giờ lấp cái khoảng trống, không phải vậy mà rất có lợi ví dụ như câu hỏi này nè câu hỏi này là học hành chưa có nghiên cứu nè câu hỏi về tứ đế này nè cái nào nó cũng có nhân cũng có quả hết chứ ví dụ như ở tù là quả khổ nè tra tấn đánh đập nè là là nguyên do đó mình ăn cắp xe ăn cắp xe gắn máy của người ta cho nên là mới có cái quả là tra tấn ở tù thế thì là rõ ràng ăn cắp xe công an bắt được bắt một chiếc mà tra ra 7-8 chiếc của người khác nữa thế là cái quả khổ đó Mới bị bắt Tại trận có một chiếc Mà công an đòi phải chỉ 7-8 chiếc nữa Mà không chỉ là không được Chưa cho nghỉ tại đó Đó là quả khổ Quả khổ là do đâu? Là do cấp xe Thì nó rõ ràng quá Còn ví dụ như Như nhà ngồi xuống xướng dậy Tâm hồn hết sức hoàn toàn an lạc Xanh tạnh về Là do đâu Là do mình không có rầy ra Chửi với cái cọ mắng nhiếc Đó là nói trong gia đình á Nếu trong gia đình mà cứ rầy ra Cái cọ mắng nhiếc Ránh chửi trong gia đình Thì cái gia đình nó sao sức được Mà giờ cái gia đình của mình Hoàn toàn an lanh Từ cha tới con tới vợ Cha mẹ, cha mẹ, vợ, con, chồng Con cháu gì đều là ta Ăn nói ôn hòa nhã nhặn Ta xây dựng ta giáo dục nó có phương pháp Thành ra gia đình của ta nó an lành Nó hạnh phúc Thế thì cái đó là do đâu Là do gì là Cái trình độ danh hóa giáo dục của gia đình Người ta không có rầy rào Mắng giết chửi bới Cho nên là người ta hưởng hạnh phúc Cái an lành Thế thì cái an lành đó là quả Mà cái không rời ra Chửi bói mắng dứt đến đập nhau Là nhớ Thì cái sự sung sướng cũng phải có nhân Cũng phải có quả chứ Có gì đâu mà khó mà hỏi Cho nên là hỏi cũng phải cẩn thận Phải nghiên cứu kỹ Rất dễ dàng Tại sao gia đình này hoàn toàn an lạnh như vậy là do đâu Chồng vợ thân thương Nói câu nào nghe ngọt ngào Cha con cũng ngọt ngào Con với cha cũng ngọt ngào Rồi cái gia đình của người ta Ở cái bên mà Đông người mà dường như không có người vậy đó Nó êm lặng vậy Người ta nói nhau nhỏ nhỏ vậy Mà người ta nghe nhau Thế thì cái gia đình hạnh phúc như vậy là do đâu Đó là quả đấy Cái hạnh phúc đó Mình ví cho nước bạn Cái sự sung sướng đó Mình ví cho nước bạn là do đâu Là do không rè rà Chỉ bởi ông mắng nhiếc cho ông phô tục Thì rõ ràng chứ sao lại nói ông nhân quả được Làm vua thì nghiên cứu điên đầu điên ốc Rồi nay người ta lật đỏ Mai người ta hạ bể Ví dụ như tổng thống Các tổng thống trên thế giới đã từng bị lật đỏ Bị hạ bể Còn như ông Phật Không hề ai lật đỏ hạ bể Có được sự an lành gọi là vô thận bồ đề Bồ Thượng Đức Bàng là do đâu Là do cái nhớ là Không có làm chánh trị Làm chánh trị Thì được lòng Một số người này mất lòng Một số người kia Mà nếu như mình làm dở Mà mình làm mất lòng nhiều Thì mình bị cái phản đối số nhiều đó Nó lật đổ mình Còn đây như là ông Phật Có Bồ Đề Đức Bàng Bồ Thượng Là tại gì đâu Là tại vì không hề can dự Với lục trần Mà tam tổ nói câu này nè Câu này nè, học nè Bất cứ ông mua nào trên thế giới đều Bất an Đều là khổ sở hết Dầu là tiền bạc, nhiều dầu là ăn ngon Dầu là có người hầu hạ Đủ mặt Hầu hạ, bình quạng Có nhiều bác sĩ chữa Đi xe hơi, có nhiều thứ xe xuống mắt không lũng Và đi đâu có Được áp giải bằng những cái bộ đội binh để bảo vệ và ăn có người thử đồ ăn vì sợ người ta thuốc đi thì tìm máy bay thượng hạng của trong nước ngon lành tiền bạc thì nhiều nhưng mà đều khó hết còn như như Lan Thế Tôn là một ông Phật nói Phật là nói mấy ngàn năm trước Bây giờ đây là một ông Một ông tu sĩ nào đó Mà thật tu Tu thật á Thì Y theo cái câu này Dục phủ nhất thừa bất ố lục trần Lục trần bất ố Đồng thành chánh giác Đối với lục trần Sát thanh hơn vị xuất pháp Mà ta không bị nó làm cho ta đau khổ Ta không có Nó không có làm cho Nó là cái đối tượng Là cái nguyên nhân để mà làm cho ta đau khổ Nghĩa là ta không có tương quan gì tới nó hết Ta không có ghét bởi nó Ta không có chê nó là xấu là tốt Vì vậy ta cũng không có đối với Lục Trần Ta cũng không có được có mất Có hơn có thua gì hết Nhưng dục thủ nhất thừa Thì bất có lục trần Nếu mà muốn sống trong cái đạo nhất thừa Của Phật đạo Là đối với lục trần phải tự tại Đừng bao giờ quan tâm mà thương Mà ghét mà lấy mà bỏ Vì sao vậy Vì cái lẽ là theo giáo lý Đạo Phật đó mà Lục trần tự tính của nó Không có trần đâu Sắc không phải là trần Vì nó không phải là nguyên nhân đau khổ Mà nếu nó là nguyên nhân đau khổ Là tại mình sử dụng sai nó Mình xanh cái tâm tham vọng Ở nơi cái sắc đó Ở nơi cái vật chất đó Thanh cũng vậy Thanh không hề là nguyên nhân Tị lạc bê tha đau khổ cho ai Nhưng mà tại cái người Sử dụng cái âm thanh đó sai Thì cái âm thanh đó có thể làm cho Là nguyên nhân của Của Của Của Của Nó làm cho tâm hồn người ta yếu đuối Người ta tị lạc Hoặc là ngược lại nó làm cho người ta hùng dũng Như tới nổi như là muốn nhai tươi Nuốt sống kẻ địch Đó là những cái bản nhạc Về chiến tranh mà nó tác động kia gớm lắm Thế thì là thanh Cũng vậy, hương vị xúc pháp, tự tính của nó không có cái nào là hương đáng ghét gì hết. Cho nên là bất ố, đừng có ghét nó. Đừng để cho nó thành cái đối tượng, ngăn ghét, sống sang khó chịu của mình. Nếu mà mình không biến cho lục tầng nó thành cái sống sang khó chịu, cái đáng ghét cho mình, thì mình coi như là mình ngang bằng với thật rồi đó, mình thành thật rồi đó. Thế thì là Là bóng Phật Là đối với Lục Trần bất ố Không tương quan Vì không tương quan cho nên Phật không hề có khổ đau Không hề ai lật đổ Còn như các vị Tổng thống Đối với Lục Trần hoàn toàn bị Nó lôi cuốn ở trong Tài sắc, danh thực, thầy sắc, thanh thân, vị xuất pháp Đều bị dính mắt hết Do vậy cho nên là Không có vui nữa Không có an lạc đâu Thế thì có nhân quả rõ ràng Chứ tại sao nó sung sướng Nhất bằng là không có Không có nhân và không có quả Tại vì mình không cạnh tranh Mình không can giữ vào lúc trăng Cho nên tài sắc trên thực thường mình không tương quan Vì vậy mà không ai lật đổ mình hết Thì cái đó Mình học rồi đó Học rồi rồi Mình phải tư duy Nhưng mà cái đó hỏi cũng đúng thôi Là vì tại vì tư nhiên chưa có Quán kiệt Hỏi như vậy là Cũng cần giải đáp đó chứ Chỉ có câu gì nãy câu sau này hỏi Ngã rồi vô ngã Tịnh rồi bất tịnh Không ai Nhìn bằng thật nhãn Thường lạc Ngã tịnh Câu không có Không có đúc kết Thành ra người đọc cái này Rồi người ta không biết mình hỏi cái gì Cẩn thận hơn Mình xin nhắc là Cẩn thận nêu câu hỏi Để câu hỏi nào Cũng có thể là phải trả lời Chứ câu hỏi Mà đọc lên rồi Không trả lời được Thì nó phí thì giờ đi Nên giờ bắt đầu Nam mô bồn hờ sư thích ca mưu ni phật Nam mô bồn hờ sư thích ca mưu ni phật Nam mô bồn sư thích ca mưu ni phật Kính thưa toàn thể đại chúng Hôm nay là ngày 28 tháng 6 năm 98 Cũng tại dãn đường Chùa Vĩnh Nghiêm Chúng ta tiếp tục học Bác nhã ba la mật đa tâm kinh Hôm nay là kỳ 30 Kỳ thứ 30 này Tức là coi như Chắc chắn là bữa nay mình kết thúc Về cái bộ kim can Bác nhã và Bác nhã ba la mật đa tâm kinh Chỉ như đã chúng thấy đó Cái bài bác nhã Ba la mật đa tâm kinh Nó cô động thấy khiếp đảm chưa Tôi xin Lưu ý đại chúng là Nên học kỹ về Bốn cái Thứ tư đế đó Mà cái đó là đại thừa Mới có bốn thứ tư đế vậy Chứ mà thường là giáo lý tiểu thừa Là toàn bộ Bao nhiêu bộ kinh Cũng chỉ có nói cái tư đế Bình thường ta gọi là sân diệt tư đế Tức là dựa trên cái hiện tượng Bật chất Trên vạn pháp trước mắt Mà Phật dạy Quán chiếu tự duy Để tu tập cái tư đế đó Dựa trên các pháp có sân có diệt Tức là dựa trên hiện tượng bật chất Gọi đó là sân diệt tư đế Thế thì sinh vật tứ đế Mình thấy rõ ràng cũng là chân lý đấy chứ Rồi nâng lên vớt thứ hai Là vô sinh tứ đế Nó cũng đem lại Cái sự an lạc Sự tự tại giải thoát cho con người Dữ lắm đó chứ Thấy được cái thực tướng của giảng pháp Là vô tướng Vì vậy cho nên nhìn giảng pháp Khổ không có thật sanh Mà khổ không có thật sanh Thì là tập cũng không có thật Vì khổ nó không thật Thì tập để Tập để mà viết cái khổ Thì viết cái gì Cho nên là tập cũng không có thật sanh Tham sân si Không có thật sanh Cái từ gì đó là Khổ không thật Rồi tu quán nha Gọi là quán tứ đế Tứ đế quán Mình thấy khổ không thật Do vậy cho nên nếu mà lúc nào Mình bị khổ đó mà Thì mình phải quán đó là Không có thật tính đâu Bởi vì khó là quá Mà mình tìm ra cái nguyên nhân Mà để làm cho mình khó đây nè Là cái gì Là tập đấy Là phiền não Những cái vô minh phiền não Nó chứa trong cái tập đấy đó Thí dụ như giờ cái ghét Vì ghét người ta Ghét ai đó, ghét quá đi Cho nên nó khổ ghê gớm lắm Nhưng mà rồi Mình quán chiếu thử coi coi cái ghét này Nó tự ở đâu Nó có tự thể của nó là cái gì Ở trong con người mình Tìm ra không có Ví dụ như là Quán thắng hội khổ đó Ghét đó là cái nhân là do Do ganh tị thù hận Sao nó khổ Hoặc khổ vì tham Vì xanh vì si Tham mà không tọa Ý không vừa lòng được Sao nó khổ Xanh cực độ Thù hận cực điểm Cực độ chứ sao nó khổ Rồi mình truy nguyên ra có ai cái thù hận đó Nó có thật hay không Mà nếu mình tỉnh thức một chút là Là mình thấy nó không có Tính tính chút là mình tìm không ra Cái sân hạnh Cái thù đó Rồi nhận thức bằng kỹ tuệ một chút Thì thấy rằng là Thấy rằng là Là nhân gian phú quý qua gian lộ Thế thượng công danh Thủy thượng Âu Giờ là công danh giờ là phú quý gì đi nữa Nó như là giọt xương ở trong cái lòng của cái hoa Công danh như là cái bọt nước Cái đầu gền Nó hợp tan tan hợp như vậy Dầu cho mình có Muốn tự bảo vệ một cái bảng ngã Cái địa vị, cái tài sản gì của mình Nó có thật được cái gì đâu Không có được cái gì hết Tính thích trúc vệ Có nghĩa là mình tu về Mình qua giải cái si đó Qua giải cái tham cũng hết khổ Qua giải cái sân cũng hết khổ Và qua giải được cái si Mận dụng trí tuệ nhận thức được một chút Bằng cách là thấy được Thế thượng công danh Thủy Thượng Âu Nhân gian phú quý qua gian lọ Già sang Có ai mà giữ được Lâu dài đâu Sống trên đời này Tựa phụ du có đây rồi mất Cuộc sống mong manh Xin nhắc ai đừng đổi tắn thai đen Nào người sang giàu Đừng vì than tiền Mà bỏ nghĩa anh em Mà hát Hát vậy đó Mình nghe bài hát đó Mình nhớ lại Không có được gì hết Thế thì là mình vận dụng Một chút thí tuệ Là nó Nó phá tan cái si mê Thì Cái đau khổ của mình Về si Về si mê đó Mình chấp pháp Mình chấp ngã Chấp ngã xã hữu đấy Nó tàn biến mất Thành ra Là là là Mình thấy rằng là vô sanh Khổ Không có cái gì sanh cho nó Cho nên nó không có thật Tập Tham sát si mạng nghi Cũng không hề có thật Thế là nhấn quả rồi Rồi bây giờ muốn xuân xuất ư Muốn xuân xuất là mình Đã là Mình thấy được cái tính chất Cái nhân của khổ mà đã không có thật Thì cái quả của cái khổ cũng không có thật Vậy thì Đương nhiên là mình có an lành Tự tại giả thoát Gọi đó là niết bàn Chứ kỳ thật không có niết bàn gì hết Không có niết bàn gì hết Nhưng mà vì Mình cứ nguyên ra khổ không có thật Vì nguyên nhân sanh ra khổ là tập đế Cũng không hề có thật Do vậy mà cái khổ nó không có Không có khổ thì lúc bây giờ gọi là gì Gọi là vui Mà vui thì cái từ trong Đạo Phật Cũng hoàn toàn ăn vui thanh tịnh Thì trong Đạo Phật gọi đó là niết bàn Chứ kỳ thật không có niết bàn gì hết Mà gọi là niết bàn vậy thôi Cái khổ quá thì gọi đó là điên ngục còn sông Sướng tuyệt đỉnh tuyệt đỉnh cao của sông Sướng gọi là Rết Bạc vậy thôi mà khổ tập đã không có rồi thì là cái đạo đấy là Cống Vô Sánh đạo đấy là phương pháp tu để qua giải cái tập đấy mà tập đấy mình đã nhận thấy đó là Vô Sánh rồi Mình nằm chim bao mình thấy rắn cắn Mà kỳ thật là rắn là rắn trong chim bao Thì rắn không có cắn Mà rắn không có cắn thì là Là cái thuốc rắn mà rẹp mà ngâm rượu đó Cũng bỏ đi đâu có xài gì Rẹp ngâm rượu là thuốc rắn Đấy khi nào kỳ rắn cắn thiệt Mà nằm chim bao thấy rắn cắn Thế thì là người này không phải bị rắn cắn thiệt Thế thì cái keo mà Mà thuốc dẹp Ngâm rượu đó để trị rắn đó Đúng không cần luôn Do cho nên là vô Đạo đế cũng vô sanh Cái này hay lắm Tập quán cái này mà tu Nhưng mà phải tập quán thôi Cho nên cái người học đạo ta gọi là thiền thiền tức là quán quán tức là thiền quán tức là mình phải để tâm mình tư duy trong một cái pháp nào đó mà mình tâm đắc rồi mình tư duy hoặc là đi, hoặc là đứng hoặc là nằm, hoặc là ngồi đều được hết lúc nào mình có cơ hội mà cái người nào mà nó im sâu vào cái trúng tử mà thiền quán á thì kể cả coi phim, kể cả coi cải lương Kể cả coi văn nghệ gì đó Người ta cũng có thể lòng vô trong cái đó Ta nhận thức bằng thiền bằng quán Đem lại cái lợi ích Của Đạo Phật Bởi vì Phật Pháp Tại thế gian bất liên thế gian giác Phật Pháp Không rời bỏ cái Pháp thế gian này Mà có riêng nó Vì vậy cho nên học Kinh là học Cái tiêu chuẩn Mà cái tiêu chuẩn đó đã có mực Có thước rồi vậy rồi Nó là học cái quy cũ Mà cái quy củ đã có cái khuôn khổ rồi Có cái eke là để lấy gốc vuông rồi Có cái viên quy là để lấy cái độ tròn rồi Thì đem đi làm cái gì cũng được Đóng cái bàn, cái ghế, cái tủ gì Cũng đều không ngoài cái quy củ đó Học Phật Pháp để nắm lấy cái quy luật Của chân lý Nắm chân lý đó rồi Thì vận dụng trong cái nào cũng nhìn thấy có chân lý hết Giống như thợ mộc vậy, có được cái quy, cái củ, cái ek, cái viên quy, thì gỗ nào ta cũng nắm được đồ hết. Gỗ nào ta cũng làm thành ra cái đồ cần dùng để xài. Còn cái vô lượng tư đế cũng vậy, nó hay, hết sức hay. Chỉ nhắc để chúng để ý về nghe lại cái cuộn băng vừa rồi là vô lượng tư đế. Khổ đế vô lượng, tập đế cũng vô lượng. Vấn đề là do tâm của con người. Thế tâm con người mê thì bất cứ là cái gì, nhức cửa, nhức động, nhìn đâu cũng đều là khổ. Một con người mà mê mà không giác thì là hành động nào? Ngày nghiêm trì cũng đều có thể là nguyên nhân của tội lỗi của khổ đau. Cái đó hết sức là sâu sắc, quán chiếu cái đó đó. Còn bằng tỉnh thức thì là đi đâu nhìn đâu cũng có nước bạn hết. Vô lượng. Nước bạn vô lượng. Hãy có buồn bỏ là có niết bàn Ví dụ như cái chuyện đó là Là tao tham mà mình không tham Niết là không, bàn là tham Không tham là có niết bàn Chuyện đó đáng lẽ là chuyện của người khác Là họ săn đấy Niết là không, bàn là săn Mình không săn là mình có niết bàn Niết là không, bàn là suy mê Là sai lầm Mà mình không si mê, không sai lầm Việc đó của người khác đáng lẽ họ si mê Họ sai lầm Ví dụ như giờ mua ấp hiện Mà có 100 gram Mà giống bỏ ra chừng 3 triệu Mà bán được 12 triệu Tức là nhiều quá chứ gì À, mà lẽ ra người khác Bỏ ra 3 triệu, bán 12 triệu là nhiều người mê lắm Đó là si đấy Còn ở đây mình niết là không Bàn là si, mình không si Dùng 12 triệu mà mình không ham dù 20 triệu đi nữa bỏ ra 3 triệu mà bán được 20 triệu cũng không ham đó là mình không si mà không si là không bao giờ có bị bắt ở tù càng không bao giờ có tử hình do vậy cho nên niết là không bàn là si, không si là có niết bàn do vậy cho nên các bạn vô lượng quán cái đó mà mà áp dụng trong đời sống Thế nên nước bàn vô lượng Rồi đạo Đạo đấy cũng vậy Đạo đấy cũng vô lượng pháp môn Không có thứ gì là không làm ra phước Ghê gớm vậy Không có thứ gì là không làm ra phước Biết làm phước là không có thứ gì là không làm ra phước Đi đường gặp người nghèo khó mình đặt gì đó giúp đỡ cũng làm ra phước dòng cái đinh lượm bỏ vô chỗ người ta để khỏi người ta đạp cũng làm ra phước đi vô ngân hàng đừng có hút thuốc lá gì nhà máy lạnh của người ta mà hút thuốc lá vô thì nó ung thu hổi của cả đám hay sao thế thì là không hút thuốc lá trong cái chỗ đông người cũng là làm ra phước mấy ông vô trong ngân hàng người ta cửa ta đóng kính mà vô hút thuốc lá trời Phật ơi đau khổ lâu lâu mình đi vô lần là mình còn muốn chết còn những nhân viên ta ở ngày này qua ngày kia mà cho ta hỏi cái đó là sao ta sống cho nên nội cái mà đi ngân hàng thôi cũng làm ra phước và nếu không khéo là vô lượng tập đế Đi ngân hàng cũng làm ra tội Vô đó nhá khóa thuốc Bất chấp hậu quả của người ta Thế thì nhiều cái lắm Rồi cái cuối cùng là cái gì góp cho nhà Vô khổ tập vật đạo Cuối khắp thách Gọi là vô tác tứ đế đó Tất cả các Pháp Dương sanh như quyển rồi Thì còn nói cái gì nữa Khổ ở đâu, tập ở đâu, diệt ở đâu Đạo ở đâu Nhân bằng tuệ nhãn của Vô Thượng Bồ Đề Thì tất cả các Pháp đều dương sanh như quyển Không có gì đáng nói Không có gì đáng nói hết Khổ không có Làm gì có khổ, tập cũng không Thì nào đâu Đây, xin đây Tất cả các vị ai là người có phiền não Đem cho tôi mua 5 lượng giang Một cục phiền não Cục phiền não nhỏ nhỏ gì cũng được 5 lượng Có ai bán không Không bao giờ các vị có để bán đâu Thế thì chẳng phải là vô khổ Vô tập là gì Rồi hiện giờ các vị không có phiền não Vô minh các vị thương xứng quá Các vị biết bàn hả chứ gì Chia bất tôi tôi biết là chịu 10 lượng giang Có ai đem chia được không Không Tại tâm an lành thì các vị có sung sướng Chứ cái đó thì gọi là bất tư nghì Giải thoát pháp môn Các vị sung sướng không bao giờ tôi biết được À thế làm sao để bán chứ Cho nên vô diệt Vô đạo Đạo đế là phương pháp tu hành Để giật trừ phiền não vô minh Giật trừ tập đế Mà phiền não vô minh các vị đã không có rồi Thì cái đạo đế lấy để làm gì Có để làm gì chứ Cho nên mất bỏ luôn Thuốc rắn để trị những người bị rắn cắn Mà rắn đã không có Thì thuốc rắn cũng đổ bỏ Không ai xài cái keo Dẹp ngâm rượu để làm gì Đại Đốc đáo chỗ đó Ôn lại cái đó Mà tu hành Chứ đi nghe kinh Nhiều bộ mà Mình không có nắm vấn cái nào hết Thì mình nghe Nó phí phạm thời gian Mà mình chưa được Thọ dụng cái pháp lạc của Đạo Phật Phật phải có thọ dụng cái pháp lạc của Đạo Phật Người ta bệnh người ta uống thuốc nó hết bệnh mà Nhất đầu tôi uống ớt palidong nó hết mà Ấn ớt lạnh lạnh tôi uống paracetamol Với vitamin C là nó hết mà Như vậy tôi mới gọi là thuốc Còn giáo pháp của Đạo Phật mà nghe mà tu hành mà không có ăn lạc gì hết thì cái đồ bỏ đi coi như bùng đất chứ ai gọi nó là thuốc do vậy cho nên Phật là vô thuật y như là thầy thuốc trên hết các thầy thuốc thế thì là cái thuốc của Phật mình uống nhất định là phải kết quả thôi thuốc ở thế gian là nó trị về thân mình thuốc chánh pháp nó trị cái khổ của tâm mình nếu mình uống thật sự mình có uống là Sẽ có lành cái bệnh tâm Lành hết những cái ưu tư sầu mộn khổ đau Ta học chánh pháp Mà ta uống cái thuốc chánh pháp rồi Ta có thể còn cực thì có Mà khổ không có Đấy vậy đó Ta có thể cực đó nha Học chánh pháp rồi về Không thể là không nấu cơm Không thể là không đi chợ Không thể là không làm ăn mà ra tiền Vẫn phải làm ăn, vẫn phải đi chợ Vẫn phải lo quán khiến gia đình dịch nhà phải lo hết chồng lo việc của chồng vợ lo việc của vợ phải lo bình thường thế thì là những cái mà cực thuộc về thân để làm ra của cái vật chất để có thân để vượt được đạo thì điều đó ta có thể làm cho nên cực thì có thể có chứ không phải là ở không mà mà nhờ Phật cho mình được cái gì hết nhưng mà khổ là không có Biết học Phật ta sẽ không còn khổ nữa Mà cái khổ mới cái đáng sợ Chứ cái cực là không có đáng sợ Hồi xưa ông già tôi hồi nhỏ Tôi còn nhỏ rồi tôi nghe cái khẩu hiệu Ông tôi rầu muốn chết Tạm sáng kìa ông khẩu uống nước trà Rồi khẩu hiệu ngày nay làm gì làm gì Làm nông mà làm dương mà Ông nói đau chết chứ làm không chết Người làm biến chết đất không có làm biến Nghe câu khẩu hiệu ớn quá Đất không có làm việc Trồng cái gì nhét ở đâu đó Bỏ đó rồi ít bữa là có ăn thôi Cho nên đất không có làm việc Đau chết chứ làm chết Cho nên ông làm cả ngày Mà mình thấy cái đó Mình ấn muốn chết Nhưng mà kỳ thật đúng vậy Đau bệnh chết Chứ làm việc cực không chết Mà thậm chí còn khỏe nữa cơ Còn thở nữa cơ Chứ có khổ là bao nhiêu tuổi cũng có thể chết. Khổ là như nhỏ là piano đệ na gì con của ông Đệ Quỳnh Tê đó. Từ bữa kết thêm buổi chiều các chị coi, nhỏ nó mới có 38 tuổi mà nó khổ cái mặt. Khổ lắm. cho em có là nó đấy mà mà quán chiếu tư duyên cái thứ đấy mà tu tập tốt lắm bây giờ tiếp tục không có khổ, không có tập không có việc, không có đạo Tức là phủ nhận hết tư đế Vô trí vật vô đắc Vô khổ tập vật đạo Vô trí vật vô đắc Để ý cái từ đó Mình chưa học hiểu bác nhã kỹ Mình tưởng đâu là mình tu tập Vậy là Phật khen lắm chứ gì Phật khuyến khích mình tu chứ gì Nhưng mà học bác giả rồi Không có cái tu của mình gọi là tu đấy Mình đừng có kể là tu gì hết á Mình đừng có kể mình là tu gì hết á Tôi nói ví dụ như là Cái người đàng hoàng á Mình đi đường Mình lượm cái bóp giấy tờ của người ta Mình không lượm Mình quật mình lượm Mình cho người ta lại Vậy đó gọi là tu ư Đúng ra ở thế gian người ta khen người ta Nói mình tốt đó Mình là người lành đó nhưng mà người ta không có lầm gì hết á tại vì cái tính của con người cái Phật tính của con người cái phần trú chân tâm cái thể tính tịnh của con người là nó như vậy đó của mình làm ra mình ăn mình mới xài, mình mới là quân tử còn của người ta mình không làm mà mình lượm của người ta là mình mình chỉ lại cho người ta, trả lại chuyện không có chuyện bình thường không có gì quan trọng hết không đặt vấn đề ân nghĩa cái lý đó là vậy cho nên ví dụ như mình không giết người không giết người thì thế gian người ta nói mình là người tốt đấy chứ kỳ thật mình có tốt gì đâu trên cái phương diện mà đạo lý thì mọi người thì cái quyền bình đẳng giống nhau tại sao mình giết người ta giết ta là mình sai hiếp pháp, luật pháp sai cái quy ước sống của con người thành ra có tội còn mình không giết Là cái lý tương nhiên của Của cái loài động vật Mà tối ưu Là con người Phải tôn trọng sự sống của nhau chứ Có gì đâu Cho nên là không có gì gọi là tôn hại Dù mình không giết người Không trận cấp, không tài dâm, không nói dối Không nói lý hại chiều, không nói lời không ác Không tham, không sân, không si Cũng đều nói giống như vậy Do vậy cho nên là Dù trí, nghĩa là đừng có nói là mình tôn Dù là mình trọn vẹn Thập thiện nghiệp tốt trọn vẹn Cũng không có gì gọi là tu cả Vì đó là mình sống đúng Sống hợp với cái tự tính Thanh tịnh vốn có của mình mà thôi Sâu là sâu Cái chỗ đó là cái chữ vô trí Do vậy cho nên việt vô đắc Đừng bao giờ có nghĩ ra Mình sẽ được cái gì Không được cái gì mà được rồi À Chỗ này là chỗ sâu đó nha Còn dạng thân ba nghiệp Sống đúng Mẹn bốn nghiệp lành Sống đúng Ý ba nghiệp lành sống đúng Tức là trong Đạo Phật gọi là thập thiện nghiệp đạo Mình đi ra con đường mười thiện nghiệp đúng Nhưng mà mình đừng bao giờ Mong cầu mình đắc cái gì Mình mong cầu cái đắc là mình đã sai rồi Thí dụ mong cầu cái đắc là cái gì Mình cho rằng mình Hướng về cái công đức Thiện của mình nó về cho một đánh Siêu nhân siêu nhiên nào đó Để cái đánh đó chấp điểm rồi cho phước bình ư Hoàn toàn không phải Đạo Phật Nếu mình mong cầu Cái sở đắc như vậy Hoặc là mình nguyện Đức Phật Thích Ca Rằng con đã thật thành thập thiện nghiệp đạo Giống như lời của Ngài dạy Cho nên con mong rằng Ngài luôn luôn lúc nào Cũng phỏ con Được bình an, hạnh phúc Được trường thọ Như là Thế Tông nói con Ơi con lầm rồi Như Lai không có làm cái việc đó Sai rồi Nếu các vị hỏi Bạch Thế Tôn Chứ Thế Tôn dạ thập thiện mà không cho con Mong cầu gì con đắc gì hết Vậy thì con tu thập thiện để làm gì Như Lai dạy Con ơi con nhớ đi Nếu người ta giết người Là người ta bị công an làm biên bản bắt bỏ tù Có không Đó là sắc xanh đó Trộm cướp Là anh ta bắt Ta cũng bỏ tù Mà nếu trộm cướp mà quá thô bạo Là anh ta tử hình nữa Có không Tà dâm Tà dâm tức là lan trạ ngoài này kia Nếu mà vợ chồng nó không đâm nhau chém nhau Thì nó tạc ách chích Mà tạc ách chích vào hụt là mai mốt nó đâm nó khác Đâm lần khác Có không Vậy thì con tu ma nghiệp thanh tịnh Là con không hề bị Bị bắt bớ Bị tù tội gì hết Đó là phước của con Con đắc chứ sao lại không đắc Còn như con không vọng ngông Ở dưới lưỡng lưỡng thầy á khẩu Là con đi tới đâu là người ta thương Người ta kính, người ta quý Và đời sống của con lương tâm lương tri Của con hoàn toàn thánh thiện Tâm như ngọc tấm Như là lưu ly pha lê Thế thì tâm con an lành như vậy Mà con gọi là không đắc thì sao Đắc rồi đó con à Còn cái ý mà không tham không sân không si Là cái đầu của con là một khoảng không gian vô tận Nó đồng với cái vũ trụ bao la này Thế thì con còn đòi cái súng sứ nào Không có súng sứ nào nữa Cái đầu của người ta mà tham sân si Là người ta sợ Nó sợ từng giây từng phút Nó sợ từng ngày từng giờ ta đau khổ Còn cái đầu của con nó như một cái bầu Hướng không vô tận Nó rỗng răng nó thanh tịnh nó trông sáng như vậy Mà con không thấy cái xuống xuống của nó sao Con đòi cái gì nữa Con đắc rồi đó Con suy nghĩ lại đi Tư duy lại đi Con đắc rồi đó Đó Thế thì là vô trí Việc vô đắc Không mong cầu cái sở đắc Mà thì thật là Ngay trong lúc mà mình thành tựu được Thập thường kiện đạo Là mình có sở đắc đấy chứ Đó Phải học Phật Phải nói phải nói Vậy đó mới đúng đạo Bằng cớ người ta làm hàng ngàn ngàn ngàn tỷ Nhưng mà người ta không hề được sướng Có người đã bị sửa bắn Có người đang Bị sửa bắn Có người sắp bị sửa bắn Mà con không làm những cái điều sai trái đó Cho nên Con không có cái đó là con đắt rồi phải để ý kinh tư duy cái đó không có dụng ý mà đi sâu vào đào phạt là nghe không có phủng không thấy được cái giá trị quý báo của cái chữ vô đắc cho nên vô ký việc vô đắc vì không có sở đắc này sẽ lễ pháp vì không sở đắc bồ đề hành sử tốt bác nhé bác la mặt nhờ dạy tâm chốt ngại Vì không có chứa ngại Mà có các sự Mà Không có các sự Kinh hải sở sạch Xa lìa mộng tưởng Điên đảo và có được cái gọi là Cứu cánh nước bạn Cứu cánh nước bạn nghĩa là nước bạn này đi đâu cũng được Cũng có nước bạn hết Ở nhà cũng có nước bạn Đi chùa cũng có nước bạn Đi ra ngoài đồng ngồi chơi Cũng có nước bạn Tối lại văn vọng như góc cây, như bóng cây Nhìn tăng gió Tăng thanh gió mát cũng có nước bạn Nhìn núi, nhìn sông, nhìn đâu cũng có nước bạn Lúc niệm Phật cũng có nước bạn Mà không niệm Phật cũng có nước bạn À gọi là cứu cánh nước bạn mà Ba đời chứ Phật Hành sĩ tốt bác nhã Bala Mật Đa Mà được vô thượng Trên đảng trên giác Đây Ngài chúng để ý là Chúng ta đã học nhiều bộ kinh lắm rồi Chứ Phật Trong ba đời Mà thành được quá vô thận bồ đề Đều phải Phải hoàn chính Cái trí tuệ bác nhã ba la mật Phải trọn vẹn Cái trí tuệ bác nhã ba la mật Thì mới thành Phật được Như câu đấy Dục thổ nhất thừa Bất ô lục tạng Câu đó làm tư chuẩn được Chừng nào mà sát trần Sát thanh hương vị thức pháp Mà mình thấy nó không hề có chứa ngại gì Trong cuộc sống của mình Không hề có Nó làm cái điều kiện Để cho mình sanh tâm là Lấy bỏ thương Gác vui mừng buồn Giận tốt xấu hơn thua Không hề Sinh ra một kinh niệm Mãi mãi nào về đau khổ Trong tâm trí mình Đó gọi là bất ô lục tầng Nó không có làm trả ngại Lục tầng không hề làm trả ngại Mà như lai Thành thạch thành như lai đó là gì Là do lục tầng bất ô Du Gia Hải thiệp sơn xiên Tầm sư phóng đạo dĩ tham thiền Tự tùng nhẫn đắc tạo khê lộ Liễu tri sanh tử bất tương can Đi khắp cùng núi sông Núi non sông Hò Lần buổi Từ khi mà tiếp thu được cái chỉ thú của lục tổ của Tào Khê thì thấy rõ ràng là lục trần bất ố cho nên sân tử bất tương can lục trần không có gì làm tỏa ngại mình trong đó có cả việc sân tử không có chuyện gì tỏa ngại sân tử là chuyện bình thường sân dứt ký tử dứt quy sống thì gọi là tạm trú Mà chết rồi thì là trở về quê Giống như sông mòi bông bông bọt Khi duyên sanh Đó là duyên sanh thành hiện tượng Khi mà hết cái điều kiện Để sông mòi bông bông bọt nổi lên Thì bông bông bọt Sông mòi trở về Trở về đâu? Trở về cái bản thể nước thanh tịnh của nó do vậy cho nên là là khi mà thành tựu được bác nhã ba la mật rồi đó mà là khuyến dịch cho trường lý liếu tri thân tử bất tương ca nó có sợ sạch tâm không quái ngại là nó ba đời chi phật đều là phải thành tựu tròn vẹn bác nhã ba la mật Mới thành Phật được Cho nên kinh này lúc trước ta đã học đó Để mà học rồi phải thuộc Kinh này là Là Sáng sanh ra ba đời Chí Phật Có nghĩa là Chí Phật là phải Phải lục cần bất ố Phải thấy được cái tính chất nhất thiết Hữu dị Pháp như mông, huyến, bào, ảnh Như lô, như đen Ưng tác như thị quán Phải thuộc mấy câu đó Thấy hoàn toàn kỹ lưỡng Bằng cái thấy của mình Bằng cái tuệ của mình Nhận thức chứ không phải là nghe Đọc trong kinh Cũng không phải là nghe lời Pháp Sư Mà là chính cái đó là cái tiếp thu rồi Nó biến thành cái chất bổ Dưỡng ở trong cái trí não của mình Mình nhận thức rằng tất cả các Pháp Hội Nguyên Như Mộng, như Huyến, như Bào, như Anh, như Lọ Như Điện, Nền Quang Từ duy quán chiếu nó như vậy Do vậy mà lục trần bất ố Sát thanh dân bị xuất pháp không hề tác động Không hề là nguyên nhân đau khổ Thế là nó sinh như vậy Nó trụ như vậy, nó dị như vậy Nó dị như vậy, có tương can gì tới Cuộc đời của Chí Phật đâu Lục trần bất ốm Không tương quan gì hết Đồng thành chánh giác Tức là mình thành chánh giác ngang bằng Chí Phật Trong ba đời rồi đó Cho nên Pháp Tu thì kể ra nó cao, nó sâu, sâu nó khó. Do vậy cho nên là Phật tử là tại vì là các vị học, chứ còn đúng ra cái kinh này người ta không có dạy cho Phật tử. Vì thông thường là người Phật tử là ít có ai có cái điều kiện để mà học những pháp quá chứ này. Vì vậy cho nên Phật tử người ta dạy tâm nguy, hữu giới, tập thiện, đã đến như cỡ đó thôi à. Thậm chí là còn nói rõ người ta cho cái phái đem về đeo là xong. Tôi nhỏ đây chứ ai Ông thân bà thân tôi cho đi quy Rồi là mỗi đứa cái phái đem về mai Để trong cái hộp kỹ lưỡng Trịnh trọng lắm Chừng nào bệnh ấm đầu lấy đem ra đeo Cho ta ma quỷ mỹ cho nó sợ Tôi kiểu đó là thôi Bích vô cùng cho ta Đeo hẳn hồi Mà hồi nhỏ tôi sợ lắm Có gì mai bằng cái giày đỏ giữa tay Giữa tay đỏ Có cái dây đeo đây Mà thấy dây đỏ là thấy sợ lắm Mà cái phái là in bằng dây vàng Dây vàng rồi chữ đen Rồi đóng cái ấn Cái ấn sau này biết ra là để Phật Pháp Tăng Bảo À Là Phật Pháp Tăng ha Phật Pháp Tăng Bảo Nó vung vung tròn mà viết theo cái chữ Chữ cổ Đóng vung cái nữa dây vàng Rồi ấn đỏ rồi chữ đen thấy sợ quá đeo vô cái hết bệnh thiệt sợ quá hết bệnh hết giám bệnh thế thì là cái cách mà làm đạo của mấy mươi năm trước hồi tôi còn nhỏ là vậy có phái quy hết mà để bệnh lấy ra đeo chứ người ta cũng không nói gì trong đó nữa Còn ở đây là cái cơ hội độc đáo đấy Phật tử mới là có cái cơ hội mà nghe những cái thuyết kinh này Thuyết kinh này là ta không có dạy cho Phật tử tại gia Không phải là sợ tội lỗi gì hết Nhưng mà có cái điều là cái người tại gia đấy Người ta gọi là nhân thừa Tu nhân thừa Vì cái điều kiện hoàn cảnh của người ta ra là chỉ làm ngang tới cái cỡ nhân thừa ta mới có thể làm được Còn ở đây là không phải là thanh văn thừa nữa mà nó là đại thừa tối thượng Tối thượng thừa Cũng gọi là nhất thừa Kinh này là thuộc về cái loại nhất thừa Mà dục thủ nhất thừa thì bất ố lục trần Nghĩa là phải tập lục trần của mình Nhìn lục trần đừng cho nó có cái sự chứa ngại nào Mình phải thấy cái tấm chất da không Như xanh như quyển của nó Cho nên là cái này nó khó đó Nhưng mà người ta da mà làm được Thì là vẫn hưởng được cái sự an lạc đó Chắc không phải là để dành cho người xuất gia Cho nên ba đời chư Phật Hành sử tốt về bác nhé ba la mật Phật hành trọn vẹn về bác nhé ba la mật Mà được Quả vô thượng chân đẳng chân giác Cho nên bác nhé ba la mật là Là cái công dụng của nó Vĩ đại lắm Như là chú đại thần Như là chú đại minh Như là chú vô thượng Như là chú vô nắng đắng Không có gì so sánh Là cái này á Là cái thời kỳ mà Phật tại thế đó thì cũng có nhiều Người ngoại đạo Trong đó có bà la môn giáo là cái giai cấp Học hành quen bác Thành ra thì Các cái đạo khác người ta có những cái chú Ví dụ chú Đại Thần Chú Đại Minh Chú Vô Thượng Mà đây là lấy dùng cái so sánh So sánh cái công dụng Của các cái chú của các ngoại đạo Người ta tu tập Cũng có thành tựu cũng có công dụng lắm Nhưng mà nếu mà nói về Cái công dụng của chú Của cái bác nhà Ba La này đó Thì nếu vậy Ai mà cái người tin tưởng chú Đại Thần Thì bác nhà Ba La Mật Đa này Cái công dụng của nó như là chú Đại Thần vậy Công dụng vĩ đại lắm Còn người nào mà đã Đã tì chú Đại Bi Mà có công dụng lớn lao cỡ nào Thì bác nhà Ba La Mật này Nó có công dụng như là chú Đại Minh vậy Được có những cái chú Mà người ta cho là tuyệt Tuyệt lưng vô thường Thì Phật cho biết là Bác Nhã Ba La Mật Đa này Mà thọ trì, mà đọc tụng, mà tu học Mà chứ đúng thì nó cũng giống như Cái chú mà tuyệt lưng vô thượng Không có gì so sánh Cho nên là dùng 3, 4 cái thứ tên Chú của các cái đạo khác có Để Để mà tí lệ Về cái công dụng Thành tựu của Bác Nhã Ba La Mật Đa Và cái đúc kết của nó là Năng trừ những cái khổ Chân thật bất hư Cái từ mà năng trừ những cái khổ này Để chứ còn không Không là mình Mình đọc cái chú này mà mình mong cho nó Lấy cái bác nhã tâm kinh này Mà tụng Mà để mà mong nó Nó dịch trừ cái khổ cho mình Nó là không phải đâu Mà chính cho hệ tư tưởng Bác Nhã Ba La Mật Mà học, mà tu, mà hành Mà quán chiếu Gọi là hành thâm Bác Nhã Ba La Mật Đã phải chiếu kiến ngụ quận dạy không đó Bất cứ người nào Mà thực hành sâu sắc Về Bác Nhã Ba La Mật này Quán chiếu Vẫn dùng cái lúc tu hành Mà quán chiếu Để thấy được cái thực tướng của Bác Nhã Răng là vạn pháp giai không Thì nó là năng trừ Nhất thiết khổ ác Đây Chứ không phải mình đọc rồi nó trừ khổ ác cho mình Mà chính là Quán tự tại Bồ Tát Bất cứ Bồ Tát nào Bất cứ là ai Mọi người là một Bồ Tát đấy Mà nếu mà vận dụng cái quán Quán chiếu bác nhã mà đạt đến Cái mức tự tại Đạt đến mức tự tại có nghĩa là đi đứng nằm ngồi và bất cứ chỗ nào anh cũng đều không rời cái tính chất dai không của giảng pháp và giảng pháp là duyên sanh như quyển không rời cái tư tưởng đó đó gọi là chiếu quyền ngữ quân giai không là độ nhất thiết khổ ách là nó năng trưởng nhất thiết khổ chân thật mất hư làm đến như vậy rồi thì không còn cái thiết khổ nào mà nó có thể làm khổ chúng ta được hết Cho nên rất thật Chứ không phải là nói cường điệu Không phải là nói hoa Không phải là phổ phòng Cái công dụng của kinh nghiệm Mà nếu mà thật hành đúng Là năng trừ những khí khổ Chân thật bất hư Không có nói dối đâu Không có cường điệu đâu Trừ tất cả khổ đấy Là bởi vì lục trần bất ố Là đồng thành tránh Chính giác mà Dục thủ chất thừa là bất hối lục tầng Đối với lục tầng Mình vô ngại mình tự tải rồi Chỉ còn cái gì để ràng buộc Để làm cho mình khổ đau chứ Mà nguyên nhân khổ đau không còn Thì tất nhiên là năng trời Những tiết khổ Rất là biện chứng Rất là rõ ràng Mà nó rõ ràng Nó biện chứng Nó rõ ràng với cái người Mà để tâm mà tự nhiên nghiên cứu tù hành Nó là sự thật Cô thiết bác nhã bà la bạc đà chú Cho nên là Cái bác nhã bà la bạc đà này nè Có thể ví nó như là chú Công dụng nó như là chú vậy Cho nên đặt cho nó là Yết đê yết đê bà la yết đê bà la tăng Yết đê bà la tăng bà ha Nó cũng có thể là chú Cái gì là Đem cái mật giáo Của những người trị chú của mật giáo Mà so sánh So sánh cái công dụng Lớn lao Như là chú đại thần, chú đại minh, chú vô thường, chú vô đắng đắng Và cái này là cái chú Bà là Bà là tăng cái bộ đẹp đắt Cái gì cái câu này Người ta dịch là Tự độ Độ tha Độ đau bể ngàn Độ nhất thiết đau bể ngàn Tốc thành vô thượng Nếu như mà ta đọc cái chú này Mà ta theo dõi Cái ý nghĩa của nó Thì coi như là Hằng ngày luôn luôn nó cánh tính Nó nhắc nhở ta Tự độ Độ tha Đó là Phật và Bồ Tát Ông nào cũng đều phải làm Cái gia trò đó hết Phải làm Hoàn thành cái gia trò tự độ độ tha Tự lợi lợi tha mới Hoàn thành cái nhiệm vụ Thành tựu một đấng vô thượng Trên đảng chánh giác mới thành Phật được Thế là tự độ độ tha Độ đáo bị ngạn Độ đáo bị ngạn cái là riêng cho phận mình Là mình phải độ cho mình Mình phải học Mình phải tư duy và quan chứa để cho mình đạt tới cái mức Tân cùng của trí tuệ Đồ đau bị ngạn Đồ nhất thiết đau bị ngạn Đau bị ngạn có nghĩa là về cái mặt đồ tha Mình cũng phải động viên Mình phải nhắc nhở Mình phải trưởng bá cho mọi người Người ta cũng tiến lên trên con đường giác ngộ giống như mình vậy Thành ra Tự đồ đau bị ngạn Đồ nhất thiết đau bị ngạn Tốc thành vô thượng Lấy cái mục tiêu Cái mục tiêu cứu kính Của Đạo Phật Là mọi người là hướng về Cái quả vị vô thượng Trên đảng tránh giác Nếu mình đọc câu đó nhiều Là coi như nhắc nhở mình Từ độ độ tha độ đáo bị ngạn Độ nhất thiết đáo bị ngạn Tóc thành vô thượng tránh đảng tránh giác Độ mình độ người Độ mình cho đáo bị ngạn Độ người đổ tất cả mọi người cho đáo bị ngạn Và ta và tất cả mọi người Hướng về Chú quá vô thuận chân đạnh chân giác mà tiếng nó đến Đây cái bà chú đã lấy Vậy nó có thế Thế thì hành sử tốt bác nhã ba la mật Được thể hiện qua con người Không sợ đắc Không sợ đắc Cái từ không sở đắc thôi Quý lắm Chúng ta hằng ngày Trên cuộc sống này chúng ta nhiều cái sở đắc Vì nhiều cái sở đắc cho nên Nó cũng Nhiều cái sở thất Thể có đắc thì có thất Thể có được là có mất Không bao giờ được mà không mất Trên đời này là vậy Do vậy cho nên là không sở đắc Mới là tốt Cái tay của chúng ta Nếu mà người ta sở đắc Cầm một cái bình thôi Thì muốn cầm thêm cái bình nữa Không cầm được đâu Vì có sở đắc Thương một người Nào đó thật thương của mình Làm cái đối tượng yêu thương Thì đối với người khác Mình không thể yêu thương như vậy nữa được Vì mình có sở đắc Do vậy mà Cái lòng thương của Đức Phật Đại tượng Đại bi Cái lòng thương đó là lòng thương vô sở năng Giống như ánh sáng mặt trời Rõi xuống nhân gian Rõi xuống diêm phụ đề Trong vũ trụ này vậy Không hề nhầm cái đối tượng nào Cho dân tộc nào Cho màu da nào Do vậy mà cái lòng thương của Phật là giống như ánh sáng mặt trời nó không có sở đắc cho nên mấy thương được hết còn lòng thương của ta thì nó giống như là cái đèn pin đèn pin nó rọi là nó nó rọi ngay cái mặt nào đó mặt nào nhắm thương rồi rọi mặt nào không thương kệ nó ngồi đâu ngồi là cái ánh sáng của đèn pin là cái tiêu điểm của nó là rọi ngay vào cái chỗ sở đắc Đi tìm cái người mà mình muốn tìm Còn ánh sáng mặt trời là Rõi khắp nhân gian Không hề có ý muốn tìm ai Đó là Biểu trưng Cái trạng thái vô sở đắc là như ánh sáng của mặt trời Phải hiện qua con người Không sở đắc Nói ngược lại Không sở đắc là biểu hiệu Của sự hành sự tốt về bác nhã ba la mật người mà hành thâm tốt về bác nhã ba la mật là ta không có sở đặc cho nên là là tôi nói cái này không phải là tôi khoe đâu nhưng mà tôi nói để đại chúng để ý là chúng ta mỗi người đều có một cái kiểu có một cái môi trường, một hoàn cảnh để mình sử dụng, mình tập cái tánh vô sở đặc Tôi nói ví dụ như trò ruột Cô giảng trên năm nay là năm 52 Lần Năm rồi đó chứ Sài Gòn trẻ lớn gia đình Hồi đó là tôi đi dạy mấy mươi năm nay đó chứ Trò giờ có người là 55, 60 tuổi Hơn nữa cũng có Nhưng mà đặc biệt là không có một người nào Là gọi là học trò Học trò ruột gì hết Từ chức gia cũng như Sức gia tăng cũng như đi Tại gia Ưu bà tắc cũng như ưu bà di Không hề có một người Lý do là tại vì Tôi muốn hành sự tốt về Bác giả ba la mặt Phải tốt cho mình Vô sở đắc Vô sở đắc Và cỡ như tôi vậy nói đại chúng là mình thiết nghiệm thôi cái cỡ đó cũng chưa có gì đối với Đạo Bồ Thượng Bồ Đề đâu tôi có thể kiếm một ngôi chùa nếu mà có thể kiếm luôn hai ba ngôi chùa nếu cần muốn có cũng có người giao, cũng có người cho cũng có người cúng nhưng mà cho tới bây giờ cũng vì muốn vô sân đất cho nên là chẳng qua là mình không thể ở ngoài trời được mình không thể ở ngoài mưa ngoài nắng được thế thì là con chim nó có cái tổ con người nó có cái nhà, nó chết, nó có cái mồ thế thì mình chưa chết thì mình cũng phải có cái chỗ ở đây mình ở, ở kiểu nào đó tương đối khổ quá thì nó cũng không an tâm cho nên là không để cho nó khổ lắm vì mình phải chịu đây là mình còn chịu đó nha, chịu với cái cái tứ đại phù hư này nè mình phải chịu đó cho nên tương đối có tiện nghi nhưng mà cái tiện nghi đó bất cứ giờ nào mà mình nhắm mắt mình chết buông bỏ không hề có sự liếu tiết lôi thôi đó cái đó là tập đó tập rõ ràng có lập trường cho tới đây này nha bây giờ là một ngàn mấy trăm tăng ni sinh đất nhân mà bao nhiêu người quân đệ thiện hữu tiên thức gần xa các tỉnh Hãy subscribe cho kênh Ghiền Mì Gõ Để không bỏ lỡ những video hấp dẫn không phải là mình gác người ta, không phải là mình khó khăn, không có, không hề khó. Nhưng mà không làm những điều bất hợp pháp đó được. Mà bạn bè lớn tuổi hơn có, ngang hơn có, nhỏ hơn có, tình nghĩa thầy tòa có, năn nỉ kiểu nào cũng đều không có, không bao giờ giúp đỡ ai. Không giúp đỡ không phải là mình nói kỹ, mình khó khăn, nhưng mà vì muốn vô sở năng bình đẳng với tất cả mọi người. Tại sao mình thương một người mà còn lại bao nhiêu người khác, mình làm sao? Mình phải lòng thương, mình phải bình đẳng chứ. Mình vì người nào đó mình thương thì còn bao nhiêu người khác, là người ta là cái gì? Đạo lý của mình ở chỗ nào? Do vậy cho nên là hệ thương là phải thường hợp, giống nhau. Còn cái chuyện mà hợp lẽ là các vị phải lo. Chứ tôi không cho khuấy động cái bát nhả ba la mặt của tôi. Tôi là vô sở đắc, cho nên không hề dứt đẳng. Việc làm nghĩa là có chuẩn bị đàng hoàng, có lập trường trước sau như mộc. Cho nên tập cái vô sở đắc đó. Không hề có cái gì. Mà... Cho nên là... Tôi rất thích là cái... Cái anh Giáo Đình Cường năm nay anh 81 tuổi rồi nè Anh viết câu mà tôi đọc mấy mươi năm trước Rồi tôi cũng thích Mà rõ ràng cái tác phẩm có giá trị cho nên là Tối bản nhiều lần nha Nhà văn Giáo Đình Cường mà Tôi chỉ trong Phật giáo mà Anh viết cái câu Trong cái quyển gọi là Thử hòa điều sống Có câu là Bao nhiêu chất lý đồ sổ cao sưu của đạo Phật Chỉ nhầm mục đích đánh đổ Đánh đổ cái quan niệm về của Trong não mọi người Của nó không mơ hoặc kép Của tôi Đệ tử của tôi Chùa của tôi Nghĩa trang của tôi Nghĩa địa của tôi Tháp miếu của tôi Và v.v Đủ thứ cái của tôi Thì nó lấy cái đó Đó là con trầm tự mửa tơ ra Mà trói mà bao quấn lấy mình Nhưng mà đánh đổ kỷ niệm về của Trong não của mọi người Câu đó giỏi đừng cười nhất Hơn 30 năm rồi Đọc câu đó là băng lòng rồi Nó là tự nó thuộc cho tới giờ Phải tập cái mô sở đắc Rồi bây giờ nó còn cái cuối cùng Là cái mô sở đắc là đây là nói là không phải khoe gì hết khoe có được gì cái thân cuối cùng này mà làm cái mã đi nữa cũng phải tốn 50 triệu mà thôi chỉ bằng mình đã nhận rõ được cái lý là vô thường, khổ, vô ngã, bất tình cuộc đời này không có gì hết rồi thế là bây giờ cái đại học y dược người ta cần là có cái cái sát để mà ta học tập về y tế mà thế là làm vậy cho cho rồi có thể đàng hoàng chỉ cần một cốt điện thoại là người ta tới người ta chở khi mình tắt thôi mà tôi còn muốn một cái nữa mà Việt Nam mình chưa có luật chưa có làm tôi còn muốn một cái nữa Hà Lan, Thủ Điển gì đó đọc báo quê nè, ta có cái luật đó bên Úc cũng làm được một lần người ta phản đối cái luật đó bỏ đi là cái người mà đau tự thấy cái bệnh trầm kha mà nó nhức nhối nó đau đớn mà ta thấy rằng là sống nữa cũng không cần thiết mà hành hạ đó ta yêu cầu cho ta một mũi thuốc để cho ta ta đi nơi thế giới khác cho nó an lành thế thì gần đây ở bên Úc có bác sĩ ông làm được cái việc đó mới có một người thế thì con cháu nó kiện kiện từ lưng ta la rồi thì hình như là cái đạo luật đó là phải dưỡng bộ rồi hình như là bỏ Chứ nếu mà được cái đó nữa là tôi còn quan kinh Nếu mà thật sự mà thấy nó đau Là quần quại Ở trề Đến rừng gì tới ai Mà mình thấy rõ rồi Mình sống 70 năm 60 năm Cũng vậy thôi hà Đời này không có gì khác hơn Không có gì lạ hơn Mà nếu nó hành hạ mình đau đớn nhiều để làm gì Thế thì là cho mua thuốc Hoặc là miên thuốc nào đó Gồm vậy Rất tốt Nhưng mà đều đau muốn cái đó chưa được Vì sao mà như vậy Là vì mình muốn Vô sở đắc Kể cả cái tháp cái môi gì nó cũng không cần Vì cái mộ đại đệ Cái công viên Lê Văn Tám Vợ nè Là mộ không đó chứ Mộ của những ông mà tay tắt vào Có quyền quý Xưa kia mà ai mà nằm được cái nhiệt Mà đến khi là một danh vọng Ừ Một danh vọng, một hạnh viện Của gia đình đó Nhưng mà rồi thì nó sao đâu Nó cũng vậy thôi à Thế gian là vô thường mà Nó biến dịch như vậy Mới gọi là vô thường chứ Nè nè nè tôi phân tích cái này rồi Đại chúng mà ai mà tâm đắc Là suy giống rồi tự mình quyết định Mình thấp thấp cuộc sống của mình Theo con đường của Phật Thì nó có cái an lạc của con đường Phật Hành sử tốt bác nhã Bác nhã cũng có nghĩa là Quán chiếu bác nhã đạt đến cái mức độ hành thâm hành thâm bác nhã ba la mật đa thời quán tự tại Bồ Tát hành thâm bác nhã ba la mật đa thời chiếu kiến ngũ ngôn gia không tìm đồ nhất khiết khâu ách những cái câu đó bất cứ một Bồ Tát nào mà tu tập cái pháp quán chiếu bác nhã này mà đạt đến cái mức hành thâm và tự tại rồi hành thâm và tự tại thì chiếu kiến ngũ quẩn giai không ngũ quẩn giai không là sắc thọ tưởng hành thức giai không ngũ quẩn phù hương không cứ lan nó hợp nó tan tan hợp giống như là những cái bằng mây tụ tán trên vòng trời không có gì quan trọng cả tan mà không mất hợp mà không trường tộng thế thì có gì đâu sợ chứ thấy được cái tính chất giai không của nó rồi thì Chiếu kiến ngủ buổng gia không Rồi thì đổ nhất thiết khổ ách Không còn khổ ách nào làm cho mình sợ Đó là rất rõ Thành tâm tắc nhớ ba la mật đa thời Chiếu kiến ngủ buổng gia không Thì còn có Còn có sở đắc gì Vì không sở đắc Nên không có các sự mắc mưu Vô quái ngại đó Vô quái ngại có nghĩa là Không có sự mắc mấu Vướng yếu trong lòng Cho nên Bồ Tát không còn gì Để sợ sệt kinh hãi Do vậy mà xa rời Tất cả mộng tượng điên đảo Có Niết Bàn Đạt được Niết Bàn Nó là một sự thật Niết Bàn của Bồ Tát Có khác với Niết Bàn thật Ở cái chỗ là vẫn cứu kính Nhưng mà hữu thượng Còn vô thượng chánh nặng chánh giác Và nước bàn Phật Thì vô thượng À cái chỗ đấy Ý cho nước bàn Cứu cái nước bàn là nước bàn vô thượng Tân cùng Không còn cái nước bàn nào hơn Còn nước bàn hữu thượng Là ví dụ như là Chúng ta tu nè Chúng ta có thể có nước bàn đấy Nhưng mà nước bàn 50% Có người nước bàn 70% Có người nước bàn 80% Có người nước bàn 90% Chứ chưa trọn vẹn Vì mình còn dính mắt Một phần nhỏ nhỏ nào đó đối với lục trần Lục trần còn làm trở ngại Cho nên là nó Chưa được làm hữu thượng Vì nó còn vướng mắt Dù là dưới mắt nhỏ Thì cũng gọi là hữu thượng Tôi nhắc lại cái chuyện nước bàn nhất là không cứ gắt nghĩa vậy là trúng nó là không bàn là sát đạo dâm không sát đạo dâm là người đó có nước bàn à nhất là không bàn là vọng ngôn ý nữ lượng thể ác hậu không có vọng ngôn ý nữ lượng thể ác hậu là người đó có nước bàn nhất là không bàn là tham sân si Không có tham sinh si Là có nước bàn Nói chung lại Là hành xử được thập thiện nghiệp đạo thôi Thiên thừa Phật giáo thôi Người đó cũng có nước bàn Nhưng mà nước bàn hữu thượng Cho nên chưa có cấu cánh nước bàn Chứ không phải là nước bàn là ở đâu Nước bàn là ở trong cái nhà Mà nó êm ấm Mà nó hạnh phúc Thì đó là nước bàn đấy Nhưng mà nước bàn nhỏ hay nước bàn lớn, nước bàn hữu thượng hay nước bàn vô thượng đều ta có thể tạo được. Chứ đừng có để tâm mà tưởng tượng cái nước bàn ở cái quả xa, xôi nào đó là hoàn toàn không trúng nào bằng đâu. Thanh tại hải trung hư mít thủy mà nhật thành lắm thượng mạc tầm sơn. Nhất thiết chư pháp vô vi Phật pháp nhi ngã bất liễu Tùy vô minh lưu thị tắc Ư bồ đề trung kiến bất thanh tình Ư giải pháp trung nhi khởi truyền phượng Cái bài Đại chúng có tổng rồi Tất cả các pháp Đều là Phật pháp Vậy mà chúng con không hiểu Chúng con buông xuôi Để cho nó trôi chảy Nó cuốn lăn lộn Trong cái dòng chảy của vô minh Thế cho nên con ở trong bồ đề Trong hoàn cảnh môi trường của giác ngộ Mà con không thấy Cái gì Không thấy chân lý đẹp đẽ gì cả Chúng con ở trong cái biển Nước bàn mát lạnh Mà chúng con vẫn khát nước Chúng con bị nó ràng Một nó trói ra Do vậy cho nên là cái chữ nước bàn Mình phải học cho kỹ là Là không có những chuyện nào vô minh Là mình có nước bàn rồi đó Do vậy cho nên nước bàn ra cái câu hỏi này Nước bàn ra là Là Là thuộc về Thuộc về giải thoát Thuộc về chân đế Rồi sao lại có nhân cơ quả Nói vậy không đúng Phải có chứ Không có thuyền áo vô minh Thì nó được cái Nó mới có được cái an lạc Cái thanh tĩnh Cái yếu tố kết hợp Hình thành Bồ Đề Niết Bàn Là Bác Nhã Ba La Mật Bác Nhã Ba La Mật là Duyên nhân Phật Tánh Duyên nhân mà là cái duyên này là ưu việt nhất Chứ không phải là Chính nhân Phật Tánh Cái chữ duyên nhân Phật Tánh đây thì nhất to là Cốt là để cho cái người Đây là cái giáo án để dạy mà Để cho thấy rằng là Đây là cái điều kiện phụ để mà nó phát triển cái Phật tâm vốn có của mình chứ không phải là học kinh làm để thành Phật càng không phải tổn gì hết Mác Nha Ba La Mạch là tôi dạy cho cái cách mà mình quá giải phần ảo vô minh bằng cái cách là là như thành tựu được cái tu tập kêu gọi là như quyến Tam Ma Đề tôi sẽ nhắc đại chúng nếu các vị để ý là nên để ý mà Lấy cái như Nguyễn Tâm Ma Đề Làm cái đối tượng Tư duy và nghiên cứu Tư tập của đời mình là Là ôm gốc Cần ôm gốc chứ đừng có thèm quan tâm tới cành ngọn Gốc dính rồi thì cành ngọn nó sẽ xưng xê Như kim cương Thâu hết ánh tăng vàng Sáng vàng giặc sáng mơ màng Châu kim cương thâu trọn vẹn Như quyến tâm mà đề Ta lấy nó làm cái gốc Là một cái đối tượng sở tu Bác nhã không phải là kinh Cũng không phải là chú Càng không phải là chú Nhưng vì phạm phu ngoại đạo Họ chấp mắt Tự hào với những cái thứ chú Như là đại thần Như là đại minh của họ Trong khi bác nhã ba la mặt đao Tuyệt dịu hơn Lợi lạc chúc sánh hơn Gấp hàng hà xa số Vạn ít tỷ lần Vì lễ chúng sanh Vân dụng phương tiện Phật phải nói Cái lời so sánh Rằng bác nhã ba la mật đa Là chú đại thần Là chú đại minh Và còn hơn thế nữa Là chú vô thượng Và chú vô đẳng đẳng Hết đường so sánh Và nó có khả năng Từ hết cái khổ lụy cho chúng sanh Nó là cái thứ chú. Gatê, gatê, Varagatê, Parasamgatê, Budiswa, Đọc sao là thế khác. Người ta dịch là, Ít đây, ít đấy, Varagatê, Varagatê, Bồ đề tác bà. Nó so sánh vậy thôi. Đừng có nghĩa giải thích gì cả. Vì câu ác, Nếu có thể, Làm được, Là ngất liêm đi, Trong chừng một phút, Khi đọc, Gatê, gatê, Varagatê, ra tới vô đi xì hoa hết nói nổi cho mất thở luôn nói tuyệt vụ quá mất thở luôn đại đại như thế thế là hôm nay chấm dứt rồi mong là đại chúng để ý mà nghiên cứu mà áp dụng trong cuộc sống của mình và tôi nhắc lại lần nữa là bữa sau Cứ chuẩn bị câu hỏi Một người tối đa là ba câu Mà viết nội dung gọn ghé Để giải đáp Gọi là Phật học vấn đáp Hết giờ Chúng sanh vô biên Thề nguyện đổ Viện não vô tình Thề nguyện đoạn Pháp môn vô lượng thề nguyện học Phật đạo giáo tư thề nguyện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