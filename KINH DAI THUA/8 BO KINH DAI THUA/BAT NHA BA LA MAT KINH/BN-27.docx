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Năm Mô Bồn Sư Thích Cảm ơn Ý Phật Năm Mô Bồn Sư Thích Cảm ơn Ý Phật Kính thưa toàn thể đại chúng Hôm nay là ngày 7 tháng 6 năm 98 Tại dãn đường Chùa Vĩnh Nghiêm chúng ta tiếp tục Nhiên cứu và học Kinh Bát Nhã Ba La Mật Trên bát nhã ba la mật tới đây là bát nhã ba la mật đạo tâm kinh. Hôm nay là tới kỳ thứ 27, kịch chức 1 thứ 33, nói về Pháp Tư Đế, hợp như nhân duyên, chỉ là phương tiện dĩ độc trị độc của Như Lai. Như đại chúng vừa nghe đó mà nó trước khi là Bắt đầu học thì có hai câu, hai câu hỏi nè Hai câu hỏi nè hỏi câu về Bắc Cô Lô Châu Cái này là tôi tưởng thở tôi nói hết rồi Bắc Cô Lô Châu ở tại đây nè Ở tại cái nhân gian mình đây nè Ở chỗ cái vùng nào mà không hề có nói chuyện tới đạo đức tu hành Nhân nghĩa lễ trí gì hết Mà chỉ hưởng toàn là tiền bạc danh dọng địa dị dục lạc Dâm đảng thúc sách chơi bời Thứ đó là Bắc Cô Lô Châu Bất cứ nó ở đâu Nó ở trong tâm hồn ta cũng có Có những lúc mà ta không hề có nghĩ tới cái việc Tâm lương tri đạo đức nhân tình thế thái gì cũng không cần nói Mà chỉ ăn chơi bê tha trị lạc và thỏa mãn những cái dục dọng Mà không bao giờ thỏa mãn được Mà hướng về đó mà đeo đuổi mà gây dựng Mà trong chờ mà chìm đấm ở trong đó Thế thì tâm hồn đó là tâm hồn đang ở trong bắt cu lô chọc Giảng thơ kiểu đại thừa là nói vậy Cũng giống như ta bà Cũng ở trong Ngay chỗ chúng ta đang ngồi Và trong cuộc sống của chúng ta Rồi cực lạc tình độ Cũng ở trong cuộc sống của chúng ta Nói vậy là vậy đó Còn câu hỏi Chúng sanh thọ giả Rất là rõ Rất là rõ Giảng nói cũng rất kỹ Đặc biệt là nhấn mạnh Nghe phải chú ý những điểm đó Mà không chú ý Thì bây giờ chịu khó Coi như đó là cái Ở trong thiền học người ta gọi đó là Thoại đầu Hay là công án Thì cứ thiền đi Rồi tới lúc nào nó bừng ra Chứ nếu mà không có thiền Thì có nói được nữa cũng không ăn thua Chứ cái đó nó rõ quá mà Bởi vì chữ thọ giả Nó nói chữ thọ là chữ thọ là Có nghĩa là sống lâu Mà sống lâu nghĩa là phải có thời gian Mới đặt cái vấn đề là sống lâu Thế thì là Thế là chữ thọ giả chẳng phải là Là chấp về mặt thời gian đó sao Còn như là Chúng sanh Chúng sanh đó thì là cái tất này phải là giả chúng duyên nhi, thì phải gom nhấp từ cái đất thó, rồi từ cái cây cúi, rồi từ cái tái chân, rồi từ cái lửa, rồi công nhân v.v. phải gom lại bao nhiêu của trong không gian này, mới làm hình thành ra được cái này. Thì đó là cái mặt thời gian về cái phương diện chấp pháp. Cái này là nói bữa đó rất là rõ. Cho nên là không nói thì giống như là mình không trả lời được Còn nói mà những câu hỏi mà nó chứng tỏ là không có tư duy Thì những cái trả lời đó nó không có muốn nói nữa Trong này tôi nhắc rất là rõ rồi Chứ thọ là sống lâu Mà nói tới sống lâu thì cái cây sống lâu 50 năm Cùng với cây mới sống lâu có 1 năm Có phải là thời gian không Người 10 tuổi, người 85 tuổi Thì cái người 85 tuổi Có phải sống lâu không Mà người ta tu hành Người ta tưởng rằng tu theo Đạo Phật Là để nhờ cái phước của Phật mà sống lâu Đó là chấp Ngã về mặt thời gian Kỳ thật không phải tu hành Là được phước sống lâu Có khi vẫn được phước Vẫn phước đức tí tuệ Mà như Đức Phật Chỉ có 80 tuổi Niết bạc Còn ngày nay có những người 86, 88, 90 Mà trong đau khổ Do vậy cho nên Vấn đề mà tu hành Mà chấp cái vấn đề sống dài hay là chết Là sớm Là vấn đề chấp Chấp ngã rồi Chứ nó không phải là chấp pháp nữa Còn cái người mà thuộc về Mà không chấp ngã đó Thì là 40 tuổi chết Như Trần Nhân Tôn 47 tuổi chết Như là Pháp Loa Tôn Giả Và 60 tổ chết Như là quyền quan tôn giả 3 tổ gọi là 3 tổ trúc lâm Mà không có người nào được bãi trục Mà người ta không gì vậy Mà nói rằng ờ vô phước quá Không có Mà vấn đề sinh tử Sinh tử vô vô vô định chỉ Do vậy cho nên là cái người học đạo Không cần chấp vấn đề thọ giả Mà ai chấp thọ giả Chấp sống lâu chấp chết yếu chấp ngắn dài thọ giả Nghĩa là người đó Chấp ngã mà về mặt Về mặt thọ giả Rất là rõ Rồi người ta nghe phải tư duy phụ chứ Không tư duy phụ Rồi ai làm sao được Tôi dạy nấu ăn là về phải nấu chứ Không nấu gì hết trơn Rồi đem về đồ về Rồi đem đồ ăn về dập thực về Không có nêm nướng gì hết trơn Rồi nhồi vô đổ vô nồi nấu Rồi tôi gọi là chặt khúc nấu nhừ Rồi nói sao tôi nấu không ngon Rồi làm sao cho ngon Làm sao được nữa Phải nấu phải học nêm nếm Kinh này nghe khó lắm Giống như Nguyễn Du nói Nói cái chuyện mà Kim Trọng qua miệng cửa của miệng của Kim Trọng Nói cái tiếng đồn của Thúy Kiều Rằng hay thì thật là hay Nghe ra ngậm đắng nuốt cây thế nào So chi những bậc tiêu tao Dọc lòng mình Mà cũng nao nao lòng người Ờ cái tiếng đàn Tiếng đàn nó hay Nó nói là Khi dò chính khúc Mà khi trao đôi mài Khi tựa gối Khi cuối đầu Nó hay thì thật là hay Mà nghe ra ngậm đắng nút cây Thế nào cái này nó hay lắm Mà có khi nó đụng chạm tới cái bảng ngã Của con người Đụng chạm tới cái ý niệm cấp pháp của con người Cho nên không phải ai nghe cũng quan hỷ được Mà phải có cái thiện chí Quyết đi con đường của Phật Để mà nghe rồi Chính đốn lại thân tâm của mình Thì thấy nó có cái hay Còn bằng không là nghe Cũng nhấp nhối lắm Nghe dục lòng mình cũng nao nao lòng người Bây giờ cái bữa nay này là khó nghe lắm rồi Pháp Tư Đế Thập Nhật Nhân Duyên Cái pháp đó xưa nay Người ta đụng tới cái pháp đó Người ta nói là trân lý dữ lắm rồi đó Phật gọi là chân lý của Phật là vậy đó Cao lắm rồi đó Nhưng mà thật sự Chưa phải vậy Nó là phương chức Nhí độc trị độc của Như Lai thôi Chứ cỡ đó chưa phải là Tiền đỉnh cao siêu của Đạo Phật đâu Đạo Lưu Tư Đế Không phải là tiền đỉnh cao siêu của Đạo Phật Dù là Đức Phật Tốm luật Và chỉ rõ cho con người Về khổ đế Trung phong phóc Không có cái nào trật hết Vậy là chân lý chứ gì Trung phong phóc hết Mà ai ở đời này cũng bị Cái sự tác động hoàn hành của khổ đế Trung quá đi thì chân lý chứ gì Nhưng mà chưa phải vậy đâu Rồi tập đế Tập đế trong đó nó chứa đựng Kiến hoặc tư hoặc Tức là nó chứa đựng tham sân si mạng nghi Thần kiến biên kiến tài kiến kiến thổ giá cấm thủ Chứa đựng sáu món căn bản quyền não Chứa đựng ba mươi món Chi mạng quyền não Đều là chứa đựng trong cái gọi là tập đế này Mà tập đế này là nguyên nhân của khổ Của mọi thứ hình thức khổ đau Vậy là chứng lý rồi Phật chỉ đúng quá thì cái gì nữa À thì ai nghe cũng nói đúng ha Mà cái hồi thời kỳ mà tôi mà tôi học Cỡ chừng là năm mười năm đầu đó nha Năm mười năm đầu đó Rồi đi giảng tỉnh này sang tỉnh khác Cũng nói nó là ghi gốm Là chân lý Nhưng mà sau mấy mươi năm Nghiên cứu đi vào tư tưởng của Đại Thừa rồi Thì bây giờ mới thấy nó khác À Thấy rằng khổ đấy không có gì khổ hết Không phải hể sanh ra con người là khổ Nếu mà con người là khổ Thì làm sao có A-la-hóng hết khổ A-la-hóng thì hết khổ đó chứ Đó là con người thì khổ Những cái bậc mà đệ tử Phật Thì những người đó đã có thai hình đổi sát gì đâu Mà người ta hết khổ Thì sao Còn như ông vua Là quyền quy quyền ghê gớm Mà khổ ghê lắm Những vị tướng Lãnh những vị quang văn quang võ Ở trong triều đều khổ sở ghê gớm Là vì gọi là con đường quảng lộ Nhưng mà cũng là một con người Mà ví dụ như là hứa do và xào phủ Những cái người mà trăng trâu Mà nghe tới danh lợi rồi đi rửa cái lỗ tai Rồi trâu mà nó uống nước Như cái suối đó lại đem rửa luôn cả cái mồm trâu Nghĩa là những cái bậc mà ta thoát ra ngoài dòng danh lợi như vậy Thì những ông đó không hề khổ gì hoạn lộ Không đề khổ gì dân đề lên chức xuống chức Công danh sự nghiệp gì hết Chẳng đau khổ gì mất non mất nước gì hết Mà cũng có người giống như những ông vua Đã từng có sát phân vậy Thế vì là con người đâu phải ai cũng là khổ Hay lắm cho nên là cái này là phương chức Dĩ độc thì độc như là chứ Chứ chưa phải chân lý Dù đó là kinh biến mà cả một cái hệ thống Nam Tôn Đều cho đó là kinh biến tuyệt đối của Nam Tôn Của tiểu thừa Nhưng mà Với cái trí tuệ của đại thừa Thì Không phát triển đổi Đó là phương trực dĩ độc trị độc của những lạc Ai bị rắn cắn Thì là lấy rẹp ngâm rượu Mà cho uống Lấy cái xác rẹp ngâm rượu Mà đắp nó vô Vậy thôi Có lành bệnh rắn cắn thiệt Do Nhai rẹp nuốt rẹp Rượu rẹp Nhưng mà cái đó là tại vì là Đi lan ban trong rừng để cho rắn cắn Chứ người ta không đi trong rừng rắn cắn Thì cái thứ đó bỏ sẽ làm gì Rẹp đâu có xài việc gì Tại là để cho rắn cắn Rắn độc cắn rồi phải lấy rẹp làm thuốc Thành ra nó gọi nó là thuốc Nhưng mà nếu ở Sài Gòn này Người ta ở những cái nhà, khách sạn 3 sao, 5 sao Ví dụ vậy Người đó không hề tới tương quan gì Tới môi mốc hang Hố gì hết Chẳng đi trong rừng, trong bụi gì hết Thế thì là đâu có vụ rắn Không có vụ cắn Thì rẹp ngâm rượu để làm gì Thật sự có quý giá gì đâu Nhưng mà mỗi người ở rừng, ở bụi Đi mốc rắn, mốc cua Có thể bị rắn cắn cho nên nó có giá trị Thế thì cái giá trị đó là giá trị với ai Giá trị lúc nào Chứ không phải là Rẹp trong rượu là giá trị kia gốc Vấn đề của Đạo Phật nó cũng y như vậy Nó cũng là thuốc mà Anh đã thấy cái này Hôm nay là phải học kỹ Phải học sâu Phải có thiện trí Thì thấy cái lợi ích lớn Còn bằng nghe mà Để ích thì chịu khó Từ từ thôi Chứ đòi Muốn hiểu liền Thì kể ra cũng khó Do vậy cho nên là Tôi nhắc lại chúng cái này Cái thú vị của các vào thiền á Tôi thì tuy là tôi nói là không nói Kể như là câu hỏi đó là công án là thở đầu Nhưng mà rốt cuộc là tôi cũng nói Chứ còn thiền sư là hết một cái rồi Có khi là nhéo cho một cái Rồi đá cho bích Xô đi Rồi thôi Không trả lời bằng kiểu vậy là Rồi về rồi muốn giận Giận muốn hờn Hờn muốn nghỉ Sau đó nghỉ Nhưng mà thời gian tư duy rồi Rồi người đó lại Tính ngộ ra Thì chừng người kia là hết giận Là vì đó là cái kiểu Nghe là ông này không muốn nói Nhưng mà ông muốn cho mình Phải làm cái gì đó Rồi về vừa giận ổng Mà vừa suy nghiệm Suy nghiệm cái đề tài Mà mình hỏi ổng hỏi hôm nay Mà ổng nhéo lỗ mũi mình cái Rồi ổng đá đít cho cái Sau đó Thì cái kiểu của thiệt sự là nó có kiểu đó Cho nên không phải hỏi là nói Hỏi là nói Nhưng mà đời nay mà nếu mà Người ta đem tới ta hỏi mà mình không nói Người ta nói Nói nghe ngon vậy chứ tôi hỏi một câu hỏi là bí lù Bí lù Với lại nữa Cái đời nay thì Cái người mà tu theo kiểu Tư duy mà thoại đầu Hay là công án đó Cái phong trào nó xẹp đi rồi Mà bây giờ là Phải dùng ngôn ngữ Mà hướng dẫn thôi Chứ mà để cho người ta tư duy Ta quán chiếu cái kiểu thoại đầu Công án mà thiền kiểu đó Có khi người ta không làm được cái đó Thì chừng nào ta mới vỡ cái thiền đó ra đây Do vậy cho nên bây giờ là nói ngôn ngữ Nó có may ra Có giúp đỡ được phần nào Bằng không nó mất luôn Cái ý tư đó Chưa kể là họ nói một tí lù nữa Này tôi xin nhắc về chúng đây nha Cái này ai cũng biết hết rồi đó Cái này là Tùng Vua chùa là Bảy tuổi là đã thuộc Lào Lào Ở chùa bao nhiêu năm Là Lào bao nhiêu năm Kể cả Phật tử Tại Gia Ở thành phố này Cũng thuộc rất là dữ cái bài Bác Nhã Ba La Mật Đa Tâm Kinh này Nhưng mà còn vấn đề Mà nắm cho được cái này là phải học kỹ thôi Tới cái đoạn này đây nè Cái đoạn này mà nếu ta đọc bằng đêm Thì ta đọc vậy nè Sá Lạ Pháp Vô Vô Minh Việc vô vô minh tận Nải trí vô lão tử Việc vô lão tử tận Vô khổ tập viện đạo Vô trí việt vô đắc Đây cái đoạn mà ta đang học đây Đó là cái đoạn đó đó Vô vô minh Việc vô vô minh tận Tôi xin nhắc là Phật tử mà muốn đọc là phải đọc vậy đó Vô vô minh Diệt vô vô minh tận Nãy chí vô lão tử Diệt vô lão tử tận Phải đọc vậy đó Cho nên là vô vô minh diệt Vô vô minh tận Vô tại chí vô lão tử diệt Vô lão tử tận Coi như hoàn toàn không có tương can gì tới bác nhã này Nên là đọc chơi cho Phật Đỡ buồn ngủ vậy thôi Mà Phật thì Đâu có buồn ngủ bất tử vậy được Chữ diệt đó Còn phải học Người tu sĩ đọc về Chữ diệt đó Là chữ diệt xe Chứ không phải chữ diệt tê Chữ diệt tê là khác Viết t là viết, là viết tận, là viết, là bỏ, là phối, là vũ, là quý hoại nó, tiêu diệt nó Còn đây cái viết này là xe À đọc vào trong đầu nó tới cái chữ vậy đó Bởi vì ta phiên âm cái chữ đó, anh phải phiên trúng để ta mới cắt giấy được Chứ mà cái viết đó mà anh phiên âm mà anh viết ra bằng cái chữ t là người ta cắt giấy không được, không bao giờ cắt giấy được Vô vô minh Diệt Vô vô minh tật Không có vô minh Và cũng không có cái gọi là hết vô minh Cầu được khiếp đảm chưa Hồi nào ông giờ Phật Ông dạy luôn luôn là ông nói Các đệ tử mà sợ dĩ Mà đau khổ luân hồi sinh tử Là tại vì vô minh Cho nên ráng tu mà phải Viết trừ vô minh đi À chỉ viết đó là tên đó nha Viết trừ vô minh cho hết đi Phải quá dạy nó cho hết đi Vì vô minh là nguyên nhân của mọi thứ đau khổ Nhưng mà bây giờ đây nó Vô vô minh Viết vô vô minh tật Không có vô minh gì hết Cũng không có cái gọi là Hết vô minh Vì vô minh đã không có thì lấy cái gì mà hết Như nãy chứ Như nãy chứ Có nghĩa là hành, thức, chân sức, lục nhập Xúc, thở, ái, thủ, hữu Xanh, lão tử Ưu bi, khổ nào Trên ả trí là nó gồm Cả một dọc vậy đó, nói tắt mà Cho đến không có hành À nếu mà nói Nghĩa ra cho đầy đủ là phải nói vậy đó Không có vô minh cũng không có cái gọi là Hết vô minh Vô minh hành thức Mười hai món đó mà hồi đó giờ ta dạy cho các ngươi Như là dạy cho các trò đấy Bây giờ như là Tới đây như là nói cho mà biết Không có vô minh Cũng không có cái gọi là hết vô minh Hành Mỗi lần như là dạy phải không Bây giờ như là nói không có hành Và cũng không có cái gọi là hết hành Thức Hồi đó như là dạy vô minh hành thức chứ gì Do thức mà có danh sách chứ gì Bây giờ như là nó không có thức gì ạ Mà cũng không có cái gọi là hết thức Vì nó đã không có sanh Thì làm gì có cái việc Có đã không Thì làm sao mà có hết cái có Vậy nên không có thức gì hết Cũng không có cái gọi là hết thức Danh sắc hồi đó Giờ như là dạy các ông là danh sắc chứ gì Tức là phôi với cái phôi trong bụng Giờ như là nói cho biết Danh sắc không có danh sắc Cũng không có cái gọi là hết danh sách Dù đó Như Lan nói danh sách Nói cái phôi rung bụng Là như Lan nói cái lý duyên sanh hạng thấp Còn thấy có Bây giờ đây như Lan nói Không có cái phôi gì hết Cái phôi cũng là duyên sanh Mà duyên sanh thì như quyển Cho nên giờ đây như Lan nói Không có danh sách Cho nên cũng không có cái gọi là hết danh sách Không có lục nhập Lục nhập là gì Lục nhập là nhãn căng Nhĩ căng tỉ căng thiệt căng phan căng Nó đi vào sát trần thanh trần Hơn trần vị trần súc trần pháp trần Như là dạy hồi đó về là phải giữ gìn lục căng Đừng để cho nó súc đối với lục trần Rồi nó sinh ra tham san si mạng nghi Ác kiến vinh vinh Là mọi nguyên nhân của đau khổ Nhưng mà bây giờ như là dạy Cao hơn tầng nữa Như là nói cho mà biết Không có lục nhập Không có lục nhập Nghĩa là lục căng không có thật Lục trần cũng không có thật Đều là pháp duyên sanh cả Không có cái nào nó có cái tự ngã của nó Nói như vậy để mà khai thị cái lý Duyên sanh như quyển đó Phật bác giới mình học rồi Giới không thì lục căng lục trần Cũng tức là giai không vậy Thầm bác giới mình đã hiểu Nó là duyên sanh hết Không có cái nào có tự ngã thể Thế thì là lục nhập này Không cũng là ý nghĩa đó Nghe là duyên sanh hết Cỡ đời không có gì thật hết Để cho thấy cái thực tướng của bác nhã Là vô tướng Xúc Xúc Lại càng không có xúc gì hết Cũng không có cái gọi là hết súc Bởi vì súc là cái rất là giả Súc là cái rất giả Ví dụ như con mắt ở đây Qua bình bông đây thấy Ở giữa có cái tâm sở gọi là súc Tìm đâu cho ra cái súc Trên lý luận thì có súc Vì con mắt nó đi vào Sắc sắc nó đi vào con mắt Ở giữa nó phải có cái chỗ Cái chỗ nó đụng nhau Nó gặp nhau Cho nên mới nhận thức được Đây là hoa Mà do con mắt nhận thức Thế thì ở giữa nó có cái súc chứ Nhưng mà người ta nhờ đây là Trên vương diện lý lẽ Mà là của tuyệt đối Tìm cái súc đó ở đâu Từ đây ra đây Tại đây là nói theo Thước đây là 6 tắc 7 tắc Vậy thì cái súc đó nó ở chỗ nào Nó ở ngay đây ư Ngay đây là cái hoa rồi Súc ở đâu đây Vậy thì cái súc đó ở bên đây ư Bên đây là con mắt rồi Vậy thì cái súc ở giữa hả Lấy cái gì làm giữa Chỗ nào làm giữa Ở hai phần ba ư Làm sao Căn cứ ra đâu mà nói cái súc là ở chỗ hai phần ba Do vậy cho nên này Thế là bất ơi Như lời nói súc vậy chứ Thật là không có súc gì hết Và cũng không Vì vậy Đã không có súc cho nên Vì vậy cho nên không hề có cái gọi là hết súc À Giống như cái cầu đó Vô vô minh Viết vô vô minh tận vậy Không có vô minh Và cái gọi là hết vô minh cũng không Ở đây Không có súc Mà cái gọi là hết súc Cũng không có Cái từ hết đó cũng không có Là vì cái súc có thiệt gì đâu Mà nói có Đã không có thật Thì làm sao nó có được Mà đã không có thật Thì làm sao có cái gọi là hết Cho nên cái này nó sâu dữ tận rồi Mà học rồi thấy đàng hoàng Đúng chân lý chứ không phải là nó ngoa Nó bị lẻo mép đâu nha Lý luận đàng hoàng ấy Thọ Chúc thọ ai thủ hưởng gì Thọ ngay Hồi đó giờ như là dạy các ông 12 nhân viên đó Chứ bây giờ như là nó không có thọ gì hết Và cũng không có cái gọi là hết thọ Bởi vì thọ cũng là một tâm sở Giống như cái tâm sở súc vừa nói Súc ta cái thọ tưởng tư là Năm cái loại tâm sở Loại biến hành Thế thì là cái thọ súc đã không Thì thọ lại cũng Giống y như vậy Làm gì có Đây nè Nãy nè Có bậc tử nào gửi cho hai chục đô la nè Thọ đấy Nhưng bao giờ tìm cái thọ đó đâu Thọ đó nằm bên đô la ư Không có Nó nằm trong cái mắt ư Không có Nó nằm trong cái đầu ư Không có À thế thì cái thọ đô la Cũng là thọ giống Nó là pháp viên sanh như quyển Phải tránh quán tự duy Để cho cái mừng đó đừng có quá mừng Mà đừng cho nó quá mừng Khi mà thọ được cái vui đừng cho nó quá mừng Thì cái lúc đau khổ cũng yên như vậy Cái khổ này Cái khổ mà thọ khổ này cũng không có thật Vì không có thật cho nên không có dạy gì Mà núp đầu vô mà để cho nó khổ Mà đi tự tử cho mắc công À Rồi Tư duy ra quán chứ mà thấy Thọ cũng không có thật Ái cũng vậy Hồi nào giờ như Lai nói cho các đệ tử biết Là có ái có phải không Do suốt cuộc họ sinh ái Ái sinh là thủ Thủ sinh là tử Nhưng bây giờ như Lai nói cho các đệ tử biết Ái là không có thật Không có thật Nếu cái ái có thật á, thì trên thế gian này tòa án không có làm cái thủ tục ly dị. Người nào mà bắt đầu mà tuổi trẻ mà yêu nhau rồi là không có anh như mặt trời, không có ánh sáng, không có em như cuộc đời, không có mùa xuân. Dân dân và dân dân. Thương nhau ghê gốm nghĩa là sẽ chết nhau. Thề nếu thề non hẹn biển Ta gọi là thề hải minh sơn Tức là chỉ núi mà hẹn Chỉ biển mà thề Thề ghê gớm lắm Mà tới trường tòa mà nghĩ là Mà làm cái án lý gì này lâu quá Là yêu cầu xử cho gấp Xử cho mau chứ chịu hết nổi rồi Thấy cái mặt này là thấy hết thương nổi rồi Cái đó chính vì là do cái ái không có ái Ái là ái giả Ái giống ái do dòng tình Vị tập nó quen đi Nó thành ra cái ái đó chứ ái không có ái Vì vậy cho nên cũng không có cái gọi là hết Ái Nó không có cái tự tính của nó là Giai không là yêu sánh nhớ Như quyển Cho nên học cái này rồi là Là ai đó gì đó đều không có tin thiệt Dẫm dẫm dẫm dẫm Dẫm dẫm dẫm dẫm Chơi vậy thôi Không có tin thiệt Tất cả những lời biến hẹn Non thầy đều không có thiệt Vì rốn vậy đó Do vậy cho nên Ta phải đặt ra cái nguyên nhân bất động được chứ Là vì ta thấy rõ Cái bản chất của sự vật hiện tượng mà Người ta xúc cũng không thiệt Họ là ai không thiệt Thì sánh Sánh thì hiện giờ đang sinh hoạt đang sống nè Cái người mà hành thâm bất giả Bà la bậc đa rồi là tôi nói là Làm chơi sống chơi làm chơi Ăn chơi sinh hoạt chơi Rồi vui chơi rồi Cuối cùng chừng nào Sống hết nỗi nữa chết chơi luôn Chết chơi không hề có sợ Đó Đó là một sự thật Của cái người ta gọi là thấy đạo Là không có sợ Cho nên là những người Những bực A-la-hơn Đệ tử Phật, Bồ Tát với Phật rồi đó Ta giải quyết vấn đề sinh tử xong rồi Mà xong rồi đâu có phải là không còn chết Nhưng mà kể từ khi Mà người ta thấy được cái chân lý vô thường Khổ do ngã bất tịnh của cuộc đời rồi Thì người ta cũng là một Pháp Ở trong vạn pháp của cuộc đời Thế thì nó cũng phải chịu cái luật vô thường Khổ vô ngã và bất tịnh như vậy Do vậy cho nên vấn đề Sinh và tử, tử và sinh là Kỷ hồi tử, kỷ hồi sinh Sinh tử du du vô định chỉ Không bao giờ có dũng sợ Đó, tôi gọi là người kiến đế Vô sở quý, thấy được chân lý Rồi ta không sợ, gọi là Rồi sinh tử Gọi là thoát ly sinh tử Chắc không phải là không còn chết Vẫn cứ chết Bồ Tát vẫn cứ sanh Sanh sanh sanh Vô cùng vô cần Cho nên các Phật tử đừng có lo Tôi nói thẳng với các vị Tôi chịu trách nhiệm hoàn toàn Với ba đời chư Phật trong mọi phương Các vị không phải chết rồi Với dâu gì mà các vị Đọa vào trong địa ngục rồi mất sát đâu Không Các vị cứ trở lên là người hoài Sanh tới sanh đuôi Nhưng mà nhớ rằng tôi nói Không có một cái hồn còn ở đây Rồi để từ đây đi lòn qua đây Rồi nhào lên đây trở lại không có Nhưng mà cái chất liệu thất đại Của các vị nó vẫn còn tồn tại Trong cái á lại da Chứ như là tàn Sau đó cái chất liệu thất đại của các vị đó Nó sẽ hội nhập với một cái Duyên nào đó nó sẽ trở lại Là một con người nữa Chứ đâu có phải dễ một con người làm con trâu Con trâu làm con người Con người làm con chó Con chó làm con người Người làm cọp cọp làm người Người làm trùng cũng trùng làm có người Sợ cái đó là sợ quang đường Không đúng Cái mà đọa lục thú Mà Đức Phật muốn nói đây là đọa Nghĩ ở trong cái đầu của ta bây giờ Có những lúc mà ta tham sân Si cực độ ta đang sống Trong cái khổ của địa ngục ngạ quỷ Và kể cả súc sanh Cái súc sanh tính ở trong con người Của chúng ta Có những người sống bằng súc sinh tính Biểu hiện ra súc sinh tính Ví dụ như giết người mà không thương không tiếc Giết người trong cái tội lỗi Mà người thường không thể Không thể làm được mà họ làm được Đó lúc đó là lúc đó là Đọa vào súc sinh Rất, chỉ đọa tôi kêu là rất vào trong cái Cái ý nghĩ Cái việc làm cái đời sống của súc sinh Chứ con người đâu có dễ gì làm ra con heo con bò đâu Còn nói chuyện mà chết rồi Mà đọa vào âm phủ nào đó không có Nói thẳng là không có âm phủ nào hết Cái tội của các vị lỡ làm ra Mà nếu mà các vị làm lành Là cái tội đó mất Mất, hoàn toàn mất Tôi nói ví dụ như đây là một tất Thuốc độc này đủ chết người ta nè Màu thấm đen Đen như thuốc bắc Và độc uống cho chết liền Nhưng mà nếu mà từ đây Các vị không có làm thêm thuốc độc nữa Mà các vị cứ Để cái dòi nước Dòi nước trong nước ngọt Các vị rót vô đều đều đều đều rót Ngày này qua ngày kia rót Một lát là nó ra cả mấy thức khối Rồi mấy chục thức khối mấy trăm thức khối Rồi cái thuốc độc này nó tan xuống dưới sông Thì các vị làm sao Mà hội tụ lại cái thuốc độc đó Các vị tìm ra còn cái chất độc được nữa Cái màu đen còn được nữa chứ Nói chi nội bao nhiêu đây Mà hòa ra cỡ chừng mấy khối thôi Mấy khối nước lã thôi Cũng còn uống không hề gì Đừng có nói chi mà hòa ra Càng hòa càng nhiều Nó thành sông, nó thành suối Thì cái chất độc này có nghĩa lý gì đâu Cho nên tâm tính của con người cũng vậy chứ Người ta lỡ làm tội rồi Người ta làm những việc thiện Thiện thì là cái tội kia nó tự mất mà Vạn pháp không có cái gì tồn tại Cố định được Nó là vô ngã Tại sao cái tội của người lại có ngã Còn nguyên để mà Mà đem ra mà trị tội ta từ đời này qua đời khác chứ Cho nên cái lý luận nói như vậy Là nói không trúng cái điểm đó tầm 7 Đạo Phật không có chấp nhận Do vậy cho nên những bức tuyển bối ta Mới sáng tác những cái câu Tội tách bổ không do tâm Tạo tâm nhược Viết thời tội việt Cái tâm mà viết Cái ý niệm Thân khẩu ý mà viết cái ý niệm tội lỗi đó Không làm nữa Thì người này sẽ hết Tội dễ dàng thôi Người ta được an lành Thư thoảng, thanh thoảng Người ta thoải mái Người ta giác ngộ tiếp tục Thì người ta có thể là sống trong quả trời Thành văn nhân giác của tác giả Phật Có chuyện gì khó hết Phải học vậy đó Mày nói trúng kinh này mà Cho nên là không Gánh sát không lụt nhập không xúc Không thợ không ái À không ái ha giờ ta không thủ Từ ái nó xin nó bảo thủ Mà xúc thợ ái Mà ta thấy nó là quyển là quật Là nó không có thật rồi Thì cái bảo thủ người ta nhẹ nhàng Người ta không có bảo thủ Cho nên những người học đạo Thường thường từ từ Nó vơi đi bất cái khổ đau Là tại sao là tại ta nhẹ đi cái bảo thủ Hồi xưa ta bảo thủ Vì tình yêu Chồng yêu vợ Bảo thủ vì gia sáng Vì sự nghiệp vì đất đai tiền tài Xưa kia bảo thủ vì danh dọng Mà trong thời gian qua thấy danh dọng Nó lên xuống nó thăng trầm Giờ ta thấy rõ rồi không bảo thủ nữa Danh dọng tiền tài Vinh dọng rồi bảo thủ tới Bản thân rồi bảo thủ tới con tới cháu Cho nên nó đào khổ Đào khổ triền miên Bây giờ thấy nè Xúc, giả, thọ, giả, ái Quyến, thú Phải là quyến thôi Do vậy cho nên mình nhẹ đi cái bảo thủ Hồi nào cũng giờ không biết Nói là nửa chết rồi Mà nếu mà Nói nóng lắm Đó là bảo thủ đây Bây giờ tỏ ngộ được rồi Nếu mà thiêu sợ nóng thì vậy Thì dù dưới nước nó lạnh lại sướng lắm hay sao Cho nên là Dù dưới nước cũng không phải là sướng Do vậy cho nên vấn đề chất rồi Là không còn vấn đề là lạnh nóng nữa Thế thì bây giờ cái nào gọn thì làm Từ đó người ta không bảo thủ nữa Trông Có chỗ tốt cũng được Mà không đi thiêu cũng tốt Mà nhắm thiêu coi bộ Ê ạch quá Con cháu em út đồ kẻ ở xa Người ở gần nó là nó kẻ cho sát luôn Viên y học Họ làm gì đó là Họ học họ nghiên cứu gì đó Xong rồi họ đốt Đốt cho lại cũng không cần lấy Đó là đi tới cái chỗ Thấy được cái chân lý cát bụi trở về cát Cát bụi Đó là người ta Nó bỏ luôn cái Cái gọi là hữu Hữu tức là mình chấp có cái hữu Chấp có sân thiệt Chấp có sanh thiệt Rồi chấp có già Có chết thiệt Đau khổ ghê không Nhưng mà tôi đã nói nhiều lần Kỷ hồi tử Kỷ hồi sanh tử vô định chỉ Thì sanh này cũng không có sanh thiệt Và tới chừng chết cũng không hề có mất thiệt Và cũng không có chết thiệt Mà nó là theo cái chân lý của vũ trụ Là nó phải thay đổi vậy đó Sanh trụ dị diệt Thành trụ hoại không Sanh lão bình tử Đó là chân lý Cho nên bình thẳng mà Mà theo Mà theo những cái đợt sống đó Luôn theo những đợt sống Sinh tử tử sinh Sinh tử tử đó Mà vui mà đùa trên những cái đợt sống Tử sinh sinh tử đó Vui đùa trên cái mặt biển Sinh tử tử sinh vô thường Sinh tử đó Hãy lướt trên sống đó mà vui Chứ đã ở trong cái biển đó rồi Mà anh có trốn sống Anh không có ngay nào trốn khỏi sống đâu Bây giờ chỉ có cái là anh lướt Trên sống mà anh vui thôi Giống như những người mình đánh cá biển Có một cái thúng tròn ổng đó rồi Thì cứ ngồi trên cái thúng đó Sống lên sống xuống gì cũng được Cứ vui chơi Bơi đi làm việc Mà kiếm sống Là phải Phải xuống pha Phải Chịu đựng Phải quá giải những cái Cái khó khăn nếu những đợt sống đó Ồ ạ nó dồn dập Thì phải lướt trên đó mà sống Mà kiếm ăn Mà vui chơi Cho nên không có sợ Thế thì là 12 nhân viên tôi nói tới đó ha Từ đó cho nên là Không có vô minh Cũng không có cái gọi là hết vô minh Cho tới cái chốt là Không có lão tử Mà cũng không có cái gọi là hết lão tử Vì lão tử là cái pháp duyên sanh Sanh rồi việt Việt rồi sanh Không có cái gì cố định cả Không có gì đang quan tâm gọi là đau đớn Gọi là liếng tiếc Gọi là đau thương gì Đó Cái câu đó là câu Bắt đầu là dạy Ở đây ta gọi là cái giáo lý trung thừa Trung thừa Giáo lý thập nhận nhân duyên là giáo lý trung thừa Trung thừa là gì Nghĩa là bắt đầu như lai dạy cho các đệ tử hiểu về cái lý duyên sanh cơ bản đấy Đây là lý duyên sanh cơ bản đó nha Cái thập nhân dân dương ấy Chứ nó chưa phải là cứu cánh đâu Cái duyên sanh mà cứu cánh đó là hành thăm bác nhã ba la mật đa thời Chiếu kiến ngụ quẩn dạy Dạy không Chừng đó mới là độ nhất thiết khổ Phải thấy ngu uống dài không Mới là thấy được cái thực tướng Của bác nhã Bà Lạ Mật Còn cái lúc mà Như Lai dạy cho Các đệ tử về cái thập nhận nhân dương này nè Đó là lên trung học này Lên trung học về cái đạo lý của Như Lai Như Lai hé mở cho Cái đạo lý duyên sinh Mà bắt đầu phải học từ đây Để mà tiến lên nữa là mới học nổi Cái bác nhã Bà Lạ Mật đa tâm kinh Hay lắm chỗ này hay lắm Cho nên Pháp Thập Nhân Duyên á Cho nên Pháp Thập Nhân Duyên đó Người ta giải sai nhiều lắm Sắp dở từ trước tới nay Ta giải không trúng Cho cái đó là cái giáo lý gây gớm Có gì gây gớm đâu Đó là chỉ đọc chỉ đọc Đó là thuốc rẹp rẹp ngâm rượu Để trị những cái bệnh Ai còn để cho rắn cắt Chứ còn người ta dạy cho tới cái cách Mà là không hề bị rắn cắt Rếp ngâm rượu chẳng có tác dụng gì Chẳng cần xài Thì còn nói gì quý giá gì đâu Cho nên đây ta gọi là vô Vô vô minh, việc vô minh tận Nãy chứ vô lão tử, việc vô lão tử tận Không có vô minh, cũng không có cái gọi là hết vô minh Cho tới cái chót là không có lão tử Và cũng không có cái gọi là hết lão tử Lão tử này là Cái tư lý vương sanh nó vậy Vương sanh rồi vương diệt Vương diệt chẳng mất đi đâu Vương sanh chẳng gì vậy mà có thêm ra Giống như sống ngoài bóng bọc bọc vào biển Khi mà nó lo nho nhấp nhái ao ác Không gì vậy mà nước mưa thêm lên Khi nó phận lặng xuống Không phải như vậy mà đất biển bị cản kiệt Đó là Bản thể biển duyên sinh ra hiện tượng Tùy duyên mà hiện tượng đó Sông biển đó có cao có thấp Có lớn có nhỏ Chứ khi sinh Ô ác Không phải như vậy mà thêm Khi mà vào trong một cái Một cái vinh Một cái hồ Nước biển phẳng lặng Không phải vì vậy mà có bớt Nhận thức được như vậy rồi Thì vấn đề của đời này Nhẹ nhõm mà sống Cho nên cái câu hết sức vậy đó Câu rất gọn Đúc kết lại cô động Cho nên là tôi đã dùng cái từ cô động lại Như là mía mà Mà ta làm cả Cả mấy khối Mấy thứ khối Nước Nước mía Mà cô động lại thành ra còn có mấy trăm kilo đường phèn Chứ cái này là Cô động là thành kẹo rồi Thành đường phèn Đường phổi rồi Cho nên đây nó nói rằng Sát Lạc Pháp không có vô minh Hành thức, dân sắc, lục nhập, xúc Thọ, ái, thủ, thủ, sanh và lão tự Không có hết vô minh Hết hành Hết thức Hết danh sách Hết lục nhập Hết thúc, hết thọ, hết ái, hết thủ, hết thủ Hết sanh, hết lão tự Không có Nghĩa là từ câu 1 Từ cái vô minh món thứ nhất Tới món 12 Không có thật Vì mười hai cái tên đó đều là Pháp Duyên Sanh Cả Nói vậy Nói với những người mà có cái trụng tử Phật Bằng lòng đi theo con đường của Phật Chứ còn những người khác là ta nói rằng Ở cái bên dây mà gọi là không có thật thì sao Nó có thật đàng hoàng đấy chứ Cái công dân cái địa dị cái chức tước của người ta Có thật đàng hoàng kia cả Vì có chức tước lớn cho nên Ta vô tiền nhiều kia cả Vì có công dân thường nghiệp cho nên ta giàu kia cả Thế thì ta nói như vậy thì coi như là Là cái mà mình nói nãy giờ Mình phân tích nãy giờ là coi như là Không có được gì hết Cái đó Trong Đạo Phật ta gọi là năng Năng không nhất thiết pháp Thành dạng pháp trí trí Nhi bất năng tức diệt định nghiệp Năng trí quần sanh trí tính Cùng ức kiếp sanh tử trí sự Nhi bất năng quá đạo vô duyên Đó là những người vô duyên Không có cái duyên đi đi qua đường Giải thói giác ngộ Thì anh nói cái đạo lý mà dai không này Người ta phản đối anh ta nói có thiệt Do vậy cho nên nói tới rồi nói luôn Để cho thấy rõ vấn đề Rồi mình mới chọn quyết định bằng cái quyết định của mình Tức là mình nói theo kinh điển Mình nói dạng pháp gia công dân sinh như quyền Đạo lý là đúng rồi đấy Nhưng mà một số người nó vẫn cho là Sự vật là có thật thì sao Công danh có thật Sự nghiệp có thật Tiền tài có thật Thì sao Sự sung sướng của họ có thật Nhưng mà cái thật đó Theo cái thật của họ thôi Thật của người đó thôi Còn mình học đây là mình nghiên cứu trận lý khách quan Thế thì đó là giới thiệu 12 chân chương rồi Rồi bây giờ tới Tới tư đế nè Tới tư đế là nói rất là gọn nhé Giáo lý thập nhân nhân viên là coi như là phủ phủ phủ nhận nha Không có Như là dạ dậy đó, thời gian dài dậy đó Mà giờ như là nó không có Đừng có chấp mắt vào cái giáo lý đó Giáo lý đó là phương chức chỉ đọc chỉ đọc Phương tiện của như là nói để cho Các đệ tử biết Để mà Để mà ngừa Cái vọng tâm Cái thàm muốn Của cái chất liệu phàm hu Ở trong các vị Mà khi mà nhận thức được rồi Quá giải được cái vọng tâm Dịch từ được cái Cái thàm muốn rồi Các ông có giải thúc giác ngộ rồi Thì như Lai nói cho mà biết Cái đó không có thật Giống như là các vị bệnh đó thì Như Lai hái cỏ mồng trầu Hái đọt ổi Hái cây mắc cỏ Hái lá muồn Hái các thứ lá Như Lai làm lại Hòa hợp lại gọi là thang thuốc Để cho các đệ tử uống Vậy cho nó hết cái bệnh trong cái lúc đó Nhưng mà hết bệnh rồi Đừng có kể nó là thuốc nữa Nó là cỏ không đấy Toàn là cỏ không Không có cái nào thuốc hết Tại vì cái lúc mà Các người bệnh đó mà Thì như là Phải hái những cái lá đó Những cái rễ đó, những cái củ đó Như là cho uống để nó giải cái cơn bệnh đó Thì gọi nó là thuốc Chứ kỳ lạc nó không có thuốc gì hết Rồi nói vậy là nói sao Tôi nói ví dụ như đó là không có vô minh Bao nhiêu người nói Ôi nói sao vậy Bây giờ hiện giờ tôi là vô minh nhiều lắm đó chứ Hỏi cho vô minh có gác bể đâu đó Úi còn lại gì nữa Trong kinh dạy vô minh tức là phám Là sân Là si Là mạng Là nghi Là ác kiến Đại đệ là sáu cái món đó là vô minh căn bản đó nha Dạ thưa tôi còn nhiều lắm đó Mà sao nói rằng là kinh này là nói không có vô minh Thế là sao Thế là bây giờ làm vậy Đem lại hỏi phải không Rồi được rồi Đưa cho Minh đây Tôi tị nó dùm cho Tôi mà gặp chú Minh cái là Tôi dễ buồn tôi nói án minh đi bác Giờ tôi thổi cái là nó tiêu ra thành mây khói hết Không bao giờ còn để tác động bản hành nữa Đưa đây Thế thì các vị tới sau đây Dạ Gia tiền của mình không có Thấy chưa Tìm vô minh không có Tham tìm ở đâu cho ra Trong con người mình Sân tìm đâu cho ra Xi tìm đâu cho ra Mạng nghi ác kiến tìm đâu cho ra Thế thì Dạ thưa tổ Con tìm vô minh không có Nói theo kiểu của Tổ nào đó ha Tổ Bồ Đề Đặc Ma Quệ khả nói dạ thưa tổ Con cái tâm con không an nhờ tổ Dạy cho con cái phép an tâm Tổ nói được rồi Đem cái tâm nhận ra đây Ta an cho Cái tâm nào không an đó đem ra ta an cho Thế thì là thần quan nghiệm nghiệm hồi Dạ thưa tổ con tìm cái tâm không có Ta đã an cho ngươi rồi đấy Ghê chưa Ta đã an cho ngươi rồi đó An bằng cách nào Có nghĩa là cái tâm mà nhà ngươi gọi là không an Nó không có thật Cái tâm gọi là không an nó không có thật Chỉ cần nhà ngươi có trách niệm Nhà ngươi học trách quán Nhà ngươi học một chút trách niệm Trách tư duy Là nhà ngươi sẽ quá giả cái tâm Mà nhà ngươi gọi là không an Rất dễ dàng, không có gì khó Cái ý đó là cái mẹo đó An tâm Ta an cho ngươi rồi đó là an cái mẹo đó Để khai thị Chứ còn không có an gì hết Khai thị cho biết là cái tâm Nhà ngươi gọi là không an đấy Nó không có thật Mê thì nó tác động Nó hoàn thành mà tính thức Thì nó biến mất Ngay không làm sao tìm cỏ Do vậy cho nên Vô vô minh không hề có vô minh Là vân dụng Cái tránh quán Vân dụng cái trí tuệ Mà nhận thức chân lý Sống theo chân lý Thì vô minh nó tự mất Trong đó kể cả có những cái ái Cái ái tâm Như nãy tôi nói cái yêu Ví dụ như có cái trường hợp Bà sinh Sinh ly tử biệt Người ta yêu lắm ta thương lắm đó chứ Sống mà chia lìa Là một sự đau đớn ghê gớm Hoặc là chết Kẻ còn người mất Là cái tình yêu tình thương đó Ghê gớm lắm đó chứ Thật sự có người gần chết với nhau Nếu mà có trường hợp tử biệt Gần muốn chết chung nhau Khổ lắm đau lắm Nhưng mà tại vì nó không có thật Cho nên là nếu mà Cái người chết rồi để hạ quyệt rồi Người nội nhảy xuống Nhảy xuống rồi chết theo Nhưng mà ai đó kéo lên Kéo lên rồi rồi 3 tháng sau Hết muốn chết nữa Giờ có bảo chết thì cái này cho chết thiệt á Cũng không chết nữa Là vì nó nguôi rồi Cái tình yêu đó vốn nó là giả Nó là huyết Cho nên bây giờ đây sau 3 tháng nó nguôi rồi Có bè, có bạn, có người an ủi Thứ nhất là nghe được cái đạo lý vô thường Sinh lão bệnh tử Kiếp của người Là cái này nó nguôi ngoài Là cái này nó không muốn chết nữa Anh cứ dõi anh chết anh chết trước Mình á Nếu mà không ấy thì mình cũng chết trước cũng vậy thôi À do đó cái tình yêu nó nguôi hoài đi Là vì sao vậy Là vì cái tình yêu đó Nó không có Cái cụ thể nhất định nào Do vậy lấy cái đó Mà khi thì vô minh Hành thức danh sách lục nhập Ái thủ thủ sanh lão tử Cũng đều nói một cách giống nhau như vậy À nó không có thật Do vậy mà quyền giáo thường sư nói đó Thật tánh vô minh Tức Phật tánh mà ảo quá không thân Tức Pháp thân Pháp thân giác liệu vô nhất vật Bản nguyên tự tánh thiên chân Phật Ngũ quẩn thù hư không Thứ lai tam độc thủy bào hư chức mộ Ngũ quẩn phụ hư không khứ lai Cái thân ngũ quẩn này Mà nếu mà nó có chết đi Nó có rã đi, nó tan đi Là giống như mây Nó tan trong cái Cái vòng trời vậy Tan đây hợp chỗ kia Ít bữa nó tan chỗ kia Nó hợp đây Không hề có mất Thất đại cũng y như vậy Giống như mây vậy Tan đây hợp kia Hợp kia tan đây Chừng nào đủ điều kiện Nó hợp lại Do vậy cho nên vấn đề Chết không có mật Tâm độc thủy bào hư sức mộc Vấn đề tham sân si Vấn đề phiền áo vô minh đó nè Nó giống như là bọ con bóng Như cái đám mưa lớn Đám mưa lớn Mở cửa ra ngồi coi Nước nó ngập lên sân cỡ một tất nước rồi Là mưa nó nổi bông bóng Chìm chìm nổi nổi chìm hàng hà Sa số bông bóng nổi chìm Thì thấy nó nổi đó Thì thực là nó từ cái nước kia Cái nước phẳng lặng kia Rồi nước phẳng lặng kia nổi lên thành bông bóng Thành bọt, bọt rồi chìm xuống Thế thì là bản thể nó duyên sanh ra hiện tượng Bản thể nước nó duyên sanh ra hiện tượng là bông bóng bọt Bông bóng bọt là của Cái nước phẳng lặng kia À cho nên cái tam độc cũng vậy Ta đọc là của cái bản tâm thẳng lặng của ta Nhưng mà nếu ta không có tránh niệm Ta không có tránh định Ta không có tránh tự nhi Thì nó có thể sân ra tham Ý niệm về tham Hoặc ý niệm về sân Hoặc ý niệm về si Hoặc ý niệm về mạng về nghi Nó nổi lên giống như bọt Nổi trong cái bữa đá mưa mù vậy Thì thật ra nước không có bọt Tại vì có cái nước nó xói Thành ra nó thành ra bọt Thế thì bọt đó là từ cái nước phẳng lặn Duyên sanh ra bọt Cho nên bọt lặn xuống Thì lặn xuống thành nước phẳng lặn trở lại Tâm của ta tự nó thanh tịnh Tam độc thanh sinh si Tự nó thanh tịnh Nếu ta không có tránh niệm Không có tránh quán Không có tránh tư duy Nói sanh ra Ý niệm về tham Về sanh về si Tác động hoàn thành ta đau khổ Nếu ta tỉnh thức Ta giác ngọ Thì nó tự mất đi Do vậy cho nên Vô vô minh Việc vô vô minh tình Nói chứ vô lão tử Việc vô lão tử tình 12 cái nhân viên đó Đều không có cái nào thật khác Để ý cái đó Mà tham thiền và học cái đó Rồi bây giờ tới từ đây Từ đây nói rất gọn Vô khổ Tập việc đạo Cô động hết ý không Đàng hoàng 45 năm thiết giáo là nói Rồi đây mai đó nói cái pháp tư đế rất là nhiều đấy chứ 12 năm Chiếm khoảng 12 năm trong 49 năm Gọi là A Hàm Thập Nhĩ Phương Đảng Pháp Giáo lý Đạ Thừa là chiếm 8 năm trong 45 năm Giáo lý Tiểu Thừa tư đế này nè Nó chiếm 12 năm Trong 45 năm Vậy mà tới Cái thời kinh Bác Nhã Phật nói vô khổ Vô tập, vô diệt Vô đạo Mà trong kinh ta rút gọn là nói Vô khổ tập, diệt đạo Đại chúng tụng hàng đêm Vô vô minh, diệt vô vô minh tận Đại chúng vô lão tử, diệt vô lão tử tận Vô khổ tập, diệt đạo Đơn giản như vậy Học chết người Học con bốn chữ đó Mà hồi học á ha Mà học mà quyết chí mà học là Học niên đầu á Thành ra Có năm chữ là vô Chữ vô là không mà khổ tập viện đạo Tức là tư nế Xóa bỏ tư nế Không có tư nế Mà nói cho ra cái lý do gì sao Mà xóa bỏ tư nế Là phải nói là một quá trình Học phải cần cù Tinh tấn mới được Là cái lý do nó như thế này Khổ đấy Họ nào cũng như là vậy đấy Mọi người đều biết Con người ở đời Thì ai cũng có bị khổ hết Như là kể Khổ khổ Khổ khổ tức là Mình ở ở đời này nè Sơn làm kiếp con người Mình chịu biết bao nhiêu cái Nổi nóng bức ngày trưa Tiết Tiết hạ Cơn lạnh lùng đêm giá trời đông Đây là làm ăn đã nghèo Như nước Ấn Độ nghe ai cũng biết nghe đang nghèo nha Mà bây giờ đây là hổm rài Đây là nóng là chết hơn 2.000 người Chết gì nóng thôi đó Chết hơn 2.000 người Còn cái mùa lạnh là cũng lạnh kinh khiếp Còn cái ngày thường mà tìm cách Mà để mà làm cho no cơm áo máu Là một sự khổ sợ dữ lắm Đó là cái sứ mà của Đức Bổn Sư Ta Giáng sanh cách đây hai ngàn năm trăm mấy năm Thế là gọi là khổ khổ chứ gì Con người đó mong manh đó vô thường Sinh lão bệnh tử không tự chủ được là khổ rồi Rồi còn là nắng Đốt Thiêu như vậy Lạnh như vậy Thất mùa như vậy Đói kém như vậy Thế thì là khổ khổ Phải đúng quá Khổ ghê gốc Rồi cái thứ hai Cái con người là hành khổ Các đệ tử thấy chưa Hành khổ là sao Nói về chính trị Một đời người sống 70 năm thôi Trải qua bao nhiêu chế độ Thống trị của Tổng thống này Tới thủ tướng khác Mà mỗi một chế độ Có một cái khó, một cái dễ, một cái vui, một cái buồn khác nhau Thế là nói về chính trị Và nói về Cái sự ấp bức, sự bốc lộn, sự bất công Sống trong chế độ đó Thế thì nói về chính trị là cũng không Chỉ về cuộc đời sống Biến hành là hành Là thiên lương biến chuyển Của chế độ của dân đất nước Nói chung Hành khổ Còn như bản thân mỗi người Ở nhà quê đó nha Cái nhà mà làm bằng nhà lá đó Chỉ có 3 năm mới làm lại 1 lần Mà làm lại lần này dỡ tung ra Cột thì trung chân Kèo bằng tre Lọc là bằng lá hoặc là bằng xanh Do cái biến chuyển của hành động Sự dẫn động biến chuyển của vô thường đấy Mà nó làm ra cái nhà có 3 năm là 1 Đó là cái biểu hiện của hành Hành tức là Là biểu hiện cụ thể của sự vô thường Biến chuyển của vô thường 3 năm làm lại 1 lần Mà cuộc đời người như vậy là làm bao nhiêu lần làm nhà Thì nó khổ biết bao nhiêu Đó là nói về cái nhà nha Rồi nói về bản thân Tránh răng đánh thỏ bạc đầu Tử sanh kinh cụ nó làm nao mấy lần Tử sanh kinh cụ Sợ hãi Cuộc thành bại nó hầu cằn mái tóc kíp Cùng thông như đúc buồn gan Bịnh trần đòi đoạn tâm can Mà lửa cơ nó đốt ruột Giao hàng nó cắt giá Lửa cơ là đói Giao hàng là lãnh của tiết Của mùa đông Lớp cưa nó đốt ruộng giao hàng Cắt giao Còn về mặt xã hội Nếu mình không có danh chức điệp gì như người ta Là khó sống lắm nha Do vậy cho nên góp danh lợi Bùng pha sắc sáp Mà mặt phong trần nắng rám mùi dâu Nghĩ thân phù thế Mà đau bọt trong bể khổ Bèo đầu bến mê Đây khổ thấy chưa Khổ không Dạ thưa có Mùi tục lý lưỡi tay tăng khổ Đường thế đồ gót gỗ kỳ khu Bóng Còn cửa bể nhấp nhô Chiếc thuyền bào ảnh lô xô Gặp thân này như chiếc thuyền bào ảnh Nổ chìm trong cái biển mênh mông Vô thằng kia Đây Thế thì là Hành khổ trong bản thân này Về mặt chất trị Nhà cửa khổ rồi Bây giờ bản thân có khổ không Bà Trí Tôn có đúng quá Giờ còn cái chuyện Mà sinh lỡ bệnh tử đây nha Cái lớn nhất đó Cũng là hành khổ đó Sinh rồi già rồi bệnh chết Đó là cái biểu hiện cụ thể Của cái chân lý vô thường đó Cho nên hành khổ có không đó Giờ có Rồi hoài khổ Qua khổ là nhà sập rồi Mới có 3 năm sập rồi Sự nghiệp làm Tích lũy mấy mươi năm Thay đổi chế độ Tiêu tàn Nước lục tiêu tàn Lửa trái rừng trái Trên thế giới này trái bao nhiêu rừng Bao nhiêu triệu rừng Mẫu rừng Tài nguyên Khoáng sẵn đều tiêu tàn Rồi địa vị Các vị tổng thống đều lên xuống xuống lên Với nhau ánh sát nhau dài dài Và đau khổ tù tội dài dài Đó Rồi cuối cùng Là chết chóc Là tiêu hoại tiêu ma hoại vật hết Không ai còn giữ được cái gì Kể cả cái quả địa cầu này Mới đây còn đông đất sụp chết Ở bên Trung Quốc nữa Đó là ngoại khổ đúng không Thế tôn nha Thế là khổ khổ có Thành khổ có Ai cũng đều công nhận hết Thế là đúng quá Còn ai mà nói không đúng nữa Đó là ba cái khổ lớn Rồi chia ra Chia ra làm Làm làm làm Tám cái khổ nữa Phân tích về Cuộc sống khổ Hiện tượng lúc mới sanh khổ Rồi cuộc sống khổ Gọi là sanh khổ Già Ai cũng biết trong này số già nhiều lắm Mắt mờ tay biết Chân yếu Tóc bạc da mồi Ăn không ngon Ngủ không yên Thế là già khổ có không Dạ có Bệnh khổ có không Dạ trong này nhiều bệnh lắm Nhiều bệnh lắm mỗi người mỗi bệnh nó không có hết nổi Không đi khám bệnh thì thôi Chứ đi khám bệnh là nhất định có bệnh trong đó kể cả tôi Cũng nhiều thứ bệnh lắm Nhưng mà tại không cần khám nữa Là vì cỡ này là phải vậy thôi Của như phải vậy thôi Không hay sợ Cho nên là thành ra nó không có Chứ đi khóc là nhất định là có Giống như tục ngữ Người ta nói là bói là ra ma Mà quét nhà là ra rác vậy hả Đi khóc bệnh là có vậy hả Bây giờ mình nhận thức được cái chân lý Là sanh lão bệnh tử là nó Lý đương nhiên như vậy cho nên mình không sợ Thành ra nó coi như nó không bệnh vậy Hỏi khó không nó khó Hỏi khó không nó khó Là gì còn đi được vậy là hơn người đi không được Tức là khóa chứ gì Thế là bệnh nè Khó nè Rồi chết Chết thì ai không sợ Từ ra một cái số ít Thấy được cái chân lý cuộc đời rồi Mới là lập trí siêu phàm Anh Dũng Không còn sợ Nhớ được cái chân lý Kỷ hồi tử, kỷ hồi sanh Sanh tử vô định trí Nhớ được chân lý đó Nhớ được cuộc đời Đức Phật Ngã sư đắc kiến nhiên đăng Phật Đa kiếp tầng vi nhấn dục tiên Thầy của chúng ta là bổ sư tích ca mô ni Phật Còn Sinh tử tử sinh vô lượng kiếp Huống gì là ta tâm vượt hơn Làm sao vượt hơn Phật được Hiểu đương như vậy thì người đó Qua quăng mới có những đệ tử Ưu tú Như vậy Chứ bằng không là sợ lắm Sẽ là sinh lão bệnh tử khổ Và Phật hỏi có không Nói dạ có đúng quá Rồi hỏi chứ còn Ái Việt Ly Có người nào ở đây mà Cho mẹ anh em Chồng con Vợ con Ở bên Úc Ở bên Pháp Ở bên Mỹ Bên Đức con Dạ có Nói vậy không phải ở đó thôi Mà còn ở Thủy Biển Ở Ở Ở Thủy Biển Nga Quy Trời phía Mà bắt cực lạnh vô cùng Dạ thấy không Ở trên đó là nha Ồ vậy này có thương nhớ không Nói dạ có Nói là Đó là Là ai biệt ly khổ Bà Thế Tông nhớ gây gốm Nhớ gây gốm lắm Thế thì ai biệt ly khổ Có Thương yêu mà phải xa cách Hoặc là Có người lý dị Cũng thương yêu mà phải lý dị Mà vẫn còn thương yêu Thế thì gọi là Sinh ly tử biệt Sinh mà nó ly là khổ Thế thì là ai biệt ly Thế Tông nói Còn cầu bất đắc khổ Mong muốn mà không đỡ khổ có không Dạ có Dạ dạ có Hiện giờ giấy tờ sinh tới mười mấy năm rồi Mà chưa được đi quân kỳ Đó là mong muốn tìm cầu không được Còn có người nói Dạ học năm nay thi tu tài Nặng mình lên đại học vẫn cứ rớt hai năm Còn lên đại học mà học không lên Thì nó công chưa thành Dân chưa tội Mong muốn dữ lắm Cho nên khổ Đó là câu bất đắc khổ Mong muốn cho công thành Danh đoại cho địa dị Xuân mãn mà không có là còn Rồi Quán tác hội Quán tác hội tức là Mình những người mình không thương Mình không thân, mình không thích Một bước lòng Trong một hoàn cảnh phải ở chung Phải gặp mặt Phải làm việc, một cơ quan Đi một đường Mà cái độc hại nhất là ở một chỗ Và một nhà Thì càng đau khổ dữ Điều đó có Thì lại nói ra thì Có Tức như là không phải ai cũng vậy hết Nhưng mà có số có thứ đau khổ đó Thì cuối cùng là Ngũ ấm chứ thảnh khổ Là cái thân này nè Thân của mọi người là ngũ ấm Nghĩa là nó bất Nó bất ổn Máu xâm mơi thì đo Mười Tám Mười hai Tám Chiều tình cờ có đo làm tới Mười tám Mười hai Là trong ngủ ấm này nó xí thạnh rồi đó Nghĩa là cái độ máu vậy là nó xí thạnh rồi Nó bất bình bất ổn rồi đó Rồi á Ngủ đêm sáng ngày môi miệng khô Rang khô quýnh hết Đó là hiện tượng nóng Quá đại ở trong người nóng ghê rốn Mà có người thì tối uống chai nước ngọt Rồi cái sáng nó đi Ta gọi là tào tháo rượt Đó là tại vì là hàng Cái hàng nó chế nữ cái bụng rồi Uống sữa vô Để nó không ổn Là do hàng rồi Thế thì là rồi có người thì Ăn kiên hết sức Mà nó cứ nó lên cân Cân cân hoài vậy sau 2 Tháng sau sau 3 Sau 4 sau 5 sau 6 To thế là to mà muốn ngừng không được Đó là ngũ âm sư thạnh đó Rồi còn có người thì muốn cho nó Nó lên cân chút mà Mà cứ nó 41 41 42 Rồi có lúc sụp còn 40 nữa Trời sợ quá trời quá đất ốm quá Mà muốn cho lên nó không lên Điều đó chứng tỏ là cái biểu hiện Của ngũ âm sư thạnh Bất bình bất ổn Trong cái thân ngũ âm này Giờ tư tưởng bất ổn Tức là sắc, thọ, tưởng, hành thức Tư tưởng bất ổn Đó là ngũ âm sư thành khổ Thế thì cộng lại Nói nãy giờ là ba cái khổ Gốc Ba cái khổ lớn Chia ra chi tiết là thành Tám cái khổ nhỏ Vậy là nói Hỏi đồng đại chúng vậy chứ Có không Có Dạ có đúng quá Như là đó đó là khổ đế đó Khổ đế đó là cái điều quyết định Chắc chắn là ở cõi đời là khổ vậy đó Các đệ tử ơi À nó là khổ phải không Dạ khổ Như là cũng nói là khổ đó Thế rồi các đệ tử hả Bạn thích không Bây giờ Thế tôi nói vậy là đúng quá rồi Là quyết định rồi là đúng rồi Rồi là khổ đế rồi Khổ đế là chắc chắn là khổ Nó là cái quả khổ đó bà Thế tôi Thế thì bây giờ làm sao để trị nó đây Đức Phật mới dạy Cái nào nó có Cái quả thì nó phải có cái nhân Nó giống như là năm nay mà mình ăn sầu riêng Cái tái sầu riêng mà mình hái vừa mình ăn Đó là do 5 năm trước mình có trồng cái hột đó con à Năm nay bây giờ mà mình trồng cái ớt mình hái vô mình ăn đó Là tại vì 3 tháng trước mình có gieo cái hột ớt đó con à Cái nước mà mình xài cả nhà mình mà nó thoải mái vậy đó Là do mình xây cái hồ ở trên cao á Hồi đó mình đào nhiếc rồi mình xây lên đó Cho nên là đó là cái nhân đó Bây giờ cái quả là nước chảy cùng nhà tắm rồi xuống Rê gớm lắm á Cái xuống này cũng do ta đó Ta làm nó cái nhân là ta đào cái viếng ta Ta xây cái sátô đô đó Thế thì tất cả mọi việc đều là Có quả là phải có Nhân Mà có nhân nó mới có quả Chứ không bao giờ ở trên trời Ở trong mười phương cõi Phật nào Trên thế giới nào Mà đem tới cho ai được hết Cho nên cái quả khổ như Lai nói nãy đó là Sự có thật của cuộc đời Mà nó có nguyên nhân của nó Mà nguyên nhân của nó ở đâu Đây như là mới nói Do sự tích tập Của tâm ý của Của các đệ tử đấy Sự tích tập Sự quân tập Sự tích tập Quân tập là nó làm cho mình thành cái thói quen Tích tập là nó nhấm chứa Ở trong tâm ý của mình. Những cái điều mà nó không phù hợp với chân lý. Đó là. Cái ý niệm về tham. Tham ở trên đời này đâu. Bây giờ các đệ tử có ai là người không tham đâu. Nói nghe thử nè. Kẻ thì nói dạ. Tôi tham tài. Người nói tôi tham sát. Người nói tham danh Người nói tham thật Người nói tham thùy Đủ tham tài Là 5 cái thứ tham cơ bản Để từ đó mà nó có những thứ tham Nhỏ nhỏ nhỏ nhỏ phụ thuộc theo Nó thành cái dễ tinh Của cái tham căn bản đó Thế thì tham Là nguyên nhân của cái đau khổ Đây bây giờ các đệ tử Các con suy nghiệm coi có đúng vậy không Hiến giờ Các đệ tử suy nghiệm Coi cái nguyên nhân đau khổ nào Lấy nguyên nhân đau khổ đó Mà suy À Thử coi có phải là do Pháp không Thí dụ Thí dụ như bây giờ đây là Mình chưa có điều kiện Kiến thức học hành Mình chưa cao Chưa đủ điều kiện để đi ngoài quốc Đi Mỹ, đi Anh, đi Pháp Mà tiền bạc của mình Cũng chưa có điều kiện đó Vậy mà Mình đang khổ ghê gớm Trên đường công doanh thường nghiệp Mình muốn làm sao để mình đốt bằng Với những người cái địa vị Bằng những người mà đã đủ điều kiện đã đi Thế thì từ đó Cái người học trò này là Đặt một cái tham vọng Quá cao quá xa Thì người này khổ Khổ vì tham vọng Vì đặt cái lý tưởng quá cao Quá sức của mình Thế thì cái tham đó nó thuộc về tham danh Mà cũng là trong đó nó thuộc về tham Tham kinh tế tài chánh cho tương lai Thế là do tham mà có cái khổ Hy vọng không thành đó Nói về công danh nè Rồi còn làm ăn nè Làm ăn thì trong bà con người ta ai cũng vậy Ai cũng muốn làm ăn cho khá Nhưng mà cuộc đời thì nó chuyển biến Nhiều lắm, nhanh lắm Mà cái sức của mình Có người đủ khả năng Có người thiếu khả năng Mà chạy theo những kinh tế thị trường Mà làm cho nó giàu có với người ta Đâu phải người nào cũng mong mỏa thành tựu được đâu Thế thì là tham công danh khổ Rồi tham sự nghiệp khổ Còn những người mà người ta làm chỉ cần trí túc Vừa phải thôi Vậy mà có lúc cũng còn khó Huống chi là tham Giàu và tham Triệu phú tỷ phú Thế thì là Tất cả những cái khổ đó Mong muốn ước ao Là do Do tham Từ cái tham Mà nó xảy ra nhiều cái thứ khổ Rồi trong đó có cái tham sống nữa Tham sống cũ là một hình thức tham Tham sắc đẹp Tham công danh Tham sắc đẹp Tham tiền bài Tham đế bí Đều là nguyên nhân của khổ Đây Vậy thì cái khổ là do tham Rồi do sanh Sanh Tham là một thứ độc Độc hại Vì đó là nguyên nhân của Nhiều cái khổ khác Sân cũng là một thứ độc hại Cho nên tôi gọi là sân độc Có người chỉ vận hờn ở trong gia đình thôi Mà đốt nhà Đốt thì trong cái lúc giận dữ Mình tính mình đốt nhà mình thôi Nhưng mà nó cháy lan ra cả 1, 2, 3 chục căn nhà khác Thế thì là cái hậu quả dì rốn Cho những người xung quanh ta Và bản thân ta tất nhiên là Năng này lắm rồi Thế là là một cơn giận dữ Tác hại lây cả những người khác Hoặc là một cơn giận dữ Mà có người tự làm Hư hao thất thoát Cả tài sản Cả sự nghiệp Cả tình cảm của gia đình Thế thì cái sân nó cũng bị gớm lắm Đạo Phật gọi là là sân độc Có người giận quá, giận quá nó mất khôn, buồn quá nó cũng mất khôn, là có người không còn sống nổi nữa. Thậm chí là tự tử, trường hợp đó cũng là do sân, do sân nó đi tới si. Si là không có trí tuệ Không nhận thức được Chữ vô thường Của cuộc đời Vô ngã của cuộc đời Bất tinh của cuộc đời Đặt cái lý tưởng quá đẹp Rồi không được thành tựu Đâm ra Nó mất đi Những cái trí khôn ngoan sáng số Trong đó có cái si là Vì tham Ví dụ như là Là những người mà làm cái nghề Bất chấp như là Buôn bán đồ lậu Như là heroin Như là thuốc thiện Như là cúp nhật Cũng là phát sức từ cái si Không nhận thức được cái hậu quả của Của khổ đau Không nhận thức được cái tai quả Khi mà Mình phạm phải thiến pháp và luật pháp Của xã hội À thế thì là đế mật nói đấy Phạm sân si là cái gốc Rồi chưa kể là mạng là nghi Là ác kiến Ác kiến thì chia ra thành thanh kiến Biên kiến tà kiến kiến thổ giới cân thủ Nói chung lại là kiến hoặc Và tư hoặc Thế thì kiến hoặc tư hoặc Hay là căn bản phiền não Và chi mạ phiền não Là nguyên nhân của cái quả khổ Mà như Lai nói hồi nãy Thế thì là cái khổ là quả Nó có cái nhân của nó Chính cái nhân là Tham Sơn Si Mạng Nghi Ác Kiến đó Nó làm ra cái quả khổ kìa Do vậy cho nên các đệ tử của ta Ai là đệ tử của Như Lai Phải xác định cái chân lý của cuộc đời này là Có quả là phải do con nhân Nhân làm ra quả Không bao giờ có cái trời Ban thánh cho gì cả Thế thì là Khổ đế là quả Mà tập đế là nhân Nhân đó ra quả đó Nhân là kiến tư hoạt Cái quả là ba khổ Và tám khổ Thế thì là bây giờ các ông Muốn hết cái khổ đó Phải không? Nó dạ muốn Vậy thì tu Tu như là dạ cho 37 món Bắt đầu tu bằng 37 món Gọi là 37 phần Trở đạo Trở đạo đây Cái này gọi là đạo đế đây đó Đạo đế là có nghĩa là khai thông Như là dạ cho phương pháp khai thông con đường từ Phạm Phu Mà nếu mà đi theo Cái phương pháp tu tập này Các người sẽ đi thẳng thông suốt vào Cái quả dĩ nhiệt bàn Cho nên chiến đạo Cũng như là khai thông Khai thông từ địa nhiệm Phật Phú Đi thẳng lên Để bị vô thưởng Nhiệt bàn của Phật Bằng cái cách là tu Bốn cái pháp Niệm sư quang Gọi là tư niệm sư Bốn cái pháp Xuyên năng trần tránh Gọi là tư tránh trần Bốn cái pháp quang Đề mục Gọi là tư nhiễm tục Tu năm cái điều Căn bán gọi là ngũ căn Phát triển ngũ căn tiến lên Trở thành ngũ lực Học pháp thách bồ đề Và cuối cùng Là học pháp bác chánh đạo Trong lại là 37 món Ta gọi là 37 phẩm 37 phần trợ đạo Nó trợ Nó mở con đường khai thông từ phàm phu Để được bồ đề nước bàn Để được giải thoát giác ngộ Nếu như Các đệ tử mà đi con đường khai thông đó Tức là tu tập theo đạo đế này Các vị sẽ có được cái niết bạc Mà Như Lai đã được Là Như Lai Do Như Lai đã đi con đường trọ đạo đó Mà Ngài đã thành tựu Cái quả bồ đề niết bạc đây À thế thì là Khổ đế Tập đế, dịch đế, đạo đế Như Lai dạy rõ ràng Vậy mà tới đây như là nói Vô khổ đập diệt Lý do tại sao Hết giờ rồi Bữa sau sẽ phân tích thêm Ở chỗ đó Chúng sanh vô biến thề nguyện đổ viện nắng vô tầng Pháp môn vô lượng về quyền học Phật đảo giới thương thể nguyên thầm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