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Nam Mô Bông Sư Thật Nga Chúng tôi toàn thể đại chúng. Hôm nay là ngày 12 sáng 4 năm 98. Đại dãn đường Chùa Vĩnh Nghiêm. Chúng ta tiếp tục Nghiên cứu và học bộ Kinh Kim Cang Bát Nhã Ba La Mật Nên là trì thứ 21 Trái kế đoạn 36 Cái tử đề là Lý Vô Ngã Thể Nhập Như Pháp Nhẫn Vô Sanh Người đó phước đức rất nhiều. Cái tử đề này nó có hai cái từ mà nại chúng rất là nên để ý. Mà phục cực ký một lần này đi. Rồi từ đây về sau, có nghe kinh, có học đạo gì, không còn thấy khó nữa. Nghe đâu là hiểu đó, học đâu là tiếp hồ tốt cho đó mà không có khó nữa. Chứ bài kệ tôi đã có giới thiệu của quyền giác. Đáng đắc bổn mạc sầu mạc như tịnh lưu ly hàm bảo nguyệt. Kỹ năng giải thử như ý châu tự lợi lợi tha chung bất kiệt. Khi mà tôi đọc cái bài đó. Rồi mình ôn lại hết những cái hiểu biết của mình từ lâu nay. Tìm thấy cái bài hết sức là sâu sắc Hướng dẫn một cái lối tù hành tuyệt vời ở trong bốn câu Dịch nghĩa là cần ôm góc quan tâm chỉ cần ngọn Góc vững rồi chỉ cần ngọn sẽ xưng xê Như lưu ly thâu hết ánh trăng vàng Sáng vàng vặt Sáng mơ màng Châu lưu ly thâu trọn vẹn Thì ta học Hai cái bài này Mà tôi kỹ rồi đó Là coi như ôm gốc Mà gốc mà ôm vấn rồi Thì cành ngọn tự Nó phát triển ra bao nhiêu đi nữa Cái tàn nó lớn ra bao nhiêu đi nữa Cũng không ngoài Cái gốc của nó mà có Không bao giờ mà cái lá đó nó sân ra một thứ lá gì khác rồi Nó đã là sầu riêng mà mình đã trồng được cái cái cái gốc rồi Thì nó lớn cái tàn của nó bao nhiêu đi nữa Cũng vẫn là tàn của sầu riêng mà thôi Là vì mình trồng nó cái gốc sầu riêng Còn mà cái gốc mà không vững Mình trồng mà mình không biết mình trồng cây gì Này ôm cây này cũng trồng Mai giá cây kia cũng trồng Trồng nhiều thứ như vậy Tới chừng nó Nó lên tột ra ra tái Thì mình chưa lường được Đó là tái nó ra sao La nó ra sao Thành ra cái học Phật Tuy là nó mênh mông vô tận đấy Nhiều lắm Nhà nho người ta gọi là rừng nho Biển thánh khôn giò Còn như Đạo Phật thì là Vô thượng thẩm thâm Vi diệu Pháp Nó sâu xa, nó màu nhịm vô thượng Nó rất là sâu xa Thẩm thâm là rất là sâu xa Nhưng mà sâu xa không có nghĩa là Là Không mờ tới Không lặng tới Và không tìm tới Cái chỗ mờ bến của nó Không phải vậy, không phải rộng lớn mà không bờ bến, không bao sâu xa là không có đại, nó có, nó có cái bến, cái bờ của nó, nó có cái đại, dầu sâu cũng có đại. Thành ra là bữa hôm nay đã học cái đề này, tôi nhắc lại chút là để, nhưng mà đây là nó quan trọng là những cái người mà tu mà muốn đi trên con đường thẳng tiến bộ đề như bạn vô thượng. Còn như Phật tử Tài Gia Mà tu mà để có được Mong được cái niếc bàn hậu thượng đó Thì nó cũng rất là cần Cũng quý nhưng mà nó chưa phải là vấn đề Quan trọng lắm Bởi vì Người Phật tử Tài Gia là Là mong cầu cái niếc bàn hậu thượng Cho nên là nó có cái điều kiện Để đi tới vô thượng thì cũng tốt Mà nếu chưa thì cũng không sao Còn những người tu hành mà về cái giới chức gia Hay là tại gia mà muốn đi Đi ngôn đường vô thượng bồ đề đó Thì phải học cái này cho thật kỹ Tôi xin nhắc rõ là Nước bàn nó có nhiều thứ Mình đã để là có nước bàn hữu thượng Và nước bàn vô thượng Nước bàn vô thượng tức là Cầu tu tu tu học Mà mình mong đạt đến cái Cái chỗ mà hoàn toàn Giác ngộ Như là vô thượng bồ đề Đó như là phần Phật Nước bàn là vô thượng Nước bàn là như nước bàn của Phật Không có lúc nào Mà nó trở sân ra sự đau khổ nữa được Tới cái nước bàn vô thượng Thì không có lý do Điều kiện nào để sân ra Sự ưu tư, phiền não, đau khổ được nữa Đó là nước bàn vô thượng Còn như Phật tử Tài Gia Thì tu hành là Là được cái nước bàn hữu thượng Là cũng đã quý rồi Hữu thượng có nghĩa là Trong một ngày vậy đó Mình có được là Là bốn tiếng đồng hồ Tâm được an lành Được trông sáng, được thanh tẩn Rồi cái vị mà Khá hơn chút nữa thì một ngày Nó được an lành, được sáu bảy tiếng đồng hồ Nó chỉ còn Cái buồn, bực, lo lắng Hai ba tiếng đồng hồ trong ngày thôi Ví dụ vậy Thế thì cái đó là gọi là nước bàn Mà nước bàn khẩu thượng Nó có mức độ của nó Còn như nước bàn của Phật Là nước bàn vô thượng là Không có Không có phiền não, ưu tư Nó không còn Cái lý do để sinh ra nó được nữa Thế thì học cái này là Thể nhập lý vô ngã Thể nhập như Pháp nhẫn vô sanh Thế thì trước hết học về cái lý vô ngã Bộ luận đại thừa Bách Pháp Cái câu đầu tiên Tôi nhớ học năm nay Cái đó là cũng bốn mấy gần năm chục năm Mà thấy không có giá trị Giá trị không có lớp Nhưng mà bây giờ tự nhiên rồi Hoặc là ngồi, hoặc là nằm, hoặc là đi chơi Ngồi đồng ruộng vậy mà nhớ tới cái câu đó Mình thấy cái giá trị lớn vô cùng Mà hồi nhỏ học Mình thấy không, không có giá trị bao nhiêu Là vì học để mà học Cho nó thuộc vậy thôi Bây giờ tình cờ Mình đi ngoài đường, ngoài ruộng Ngồi mấy sông chơi Nhớ tới như thế Tôn ngôn nhất phía Pháp vô ngã Đó là cái câu khởi đầu Của Luân Đại Thừa Bách Pháp Như lời Đức Thế Tôn nói Tất cả Pháp là vô ngã Cái câu nhập đề Mở đề của Bộ Luận Đại Thượng Pháp Là rất Sâu sắc và Khiếp đảm Có bốn chữ thôi Nhất thế Pháp vô ngã Nhẫn lời Đức Phật nói Như Thế Tôn Ngôn Những cái lời của Đức Phật nói Như lời của Đức Thế Tông nói Những cái pháp vô ngã Có 5 chữ Tất cả pháp vô ngã Thế thì là hỏi gì cho tất cả pháp là gì Và thế nào là vô ngã Thì hôm nay ta học về cái lý vô ngã đây Tất cả Pháp nó nói thì nhiều Ngồi đây mà kể ra Từng núi rong Đất miền trời trăng Mây nước có cây qua La thượng cầm hạ thu Động vật thực vật khoáng Vật vi trùng văn văn Nó siêu như vi trùng vậy Siêu vi trùng nữa Cũng đều gọi là Pháp Thế thì mà ngồi mà kể Tất cả Pháp này thôi thì kể biết Chừng nào mà cho hết đâu Rồi từng loại Từng con, từng cái, từng vạch Chịu biết chừng nào Nhưng mà đây ta gồm chỉ tất cả Pháp Vô ngã Thế thì tất cả Pháp đó Tôi nhắc để chúng để ý này Tất cả Pháp đó nè Nó gồm có Năm loại Đây là tất cả Pháp Thì kỳ thật là có 5 loại thôi Một Là tâm Pháp Tâm Pháp tức là tâm vương đấy Tâm vương của mọi người Chúng ta ai cũng có Đó là nhãn thức, nhĩ thức, tỉ thức, thiệt thức, thân thức, ý thức, mạc na thức, à là gia thức Đó là cái món thứ nhất được gọi là tâm Pháp Thì lấy ngay con người của chúng ta đây Và trước mắt ta đây Rồi gom lại trong có 5 loại thôi Cái thứ 2 là tâm sở hữu pháp Tâm sở hữu pháp thì Trong này cũng có số thuộc rồi Nó gồm có 51 món Nó là cái pháp sở hữu Của tâm vương Chữ tâm pháp là tức là chữ cho tâm vương Tâm sở hữu pháp là pháp sở hữu của tâm vương Tôi nói như thí dụ như là tham Cái tâm đó là tâm sở đó là nó là cái sở hữu của tâm vương đó Vì con mắt mình thấy cái bên này đẹp và xanh ra tham Vậy thì là do con mắt thấy Còn cái bên này là sắc pháp Do con mắt mà nó chạm Nó xúc chạm Nó sắc thấp Mà xanh ra Thấy cái đẹp Rồi muốn lấy gì cho mình Thế thì tham là Là tâm sở hữu pháp Sân Cũng vậy Nó là pháp sở hữu Của tâm vương Do vậy cho nên là Nếu mà mình Mình sân rất là dữ Cảm giác là ở nhà đó Hoặc là con Hoặc là em Hoặc là cháu Hoặc là chị gì đó Làm mình buồn bực rất là dữ Nhưng mà nếu mình mê mụi Mình không có nhớ Phật Mình không có nhớ Pháp Mình không có nhớ Tăng Mình không có nhớ Tu Hành Mình không có chấp niệm Thì cái sân đó nghĩa là ghê gớm lắm Thậm chí có khi nó ức Nó ức quá rồi nó đứt gần máu Nó bại liệt bản thân luôn Cái đó là có thiệt á Ức quá cái Cái đứt gần máu liền ngay trong cái cơn ức á Thành ra là cái tác dụng của Cái sân kia gớm vậy thôi Nhưng mà vì nó là Sở hữu của tâm vương Cho nên nếu mà mình nhớ Một niệm cái tránh niệm thôi À Cái thứ này là tham sân si Mình nhớ rồi gọi là tam độc chứ gì Mà gọi là tam độc Thực tính của nó không hề độc À Ví như bọt bèo Nó sanh diệt một cách quyến hư như vậy thôi Mình giận dữ vậy nè nha Mà tính thức đi cái là Nhớ là nhất thiết pháp vô ngã Ừ nó không thường được Không có ngã không có chủ tế đâu Đừng có dại dột mà giận cho dữ Rồi đau khổ thôi Thế là tính thức cái là nó mất nghề À Cho nên sân, si Đều là tâm Thuộc dịch là tâm sở hữu pháp đó Cho nên gọi đó là tam độc Tham sân si là tam độc Thực tính của nó không hề độc Nó ví như bọt bèo xanh diệt quyển hư Khi mê thì tham sân si Nó tác động nó hoành hành ghê gốm lắm Bằng tính thức có trách niệm Thì tìm không ra Được chúng nó đâu Do vậy cho nên gọi đó là Tâm sở hữu hấp của tâm vương Nó là cái sở hữu của tâm vương Mình mê là nó hoành hành được Mà mình tính thức là nó mất Mình muốn diệt nó là mình có quyền diệt mà Mình tính thức, mình tránh niệm Mình nhớ con đường giải thoát giác ngộ Nhớ rằng dạng pháp đều là vô thường Khổ, vô ngã và bất tịnh Mình muốn bỏ đi Là cái tham hoặc cái sân Cái sự cực độ đau khổ đó Nó biến mất ngay Cho nên tôi gọi nó là tâm sở hữu pháp Nó là pháp sở hữu của tâm vương mình chủ động Giống như là mình muốn Cầm cái chuông này là mình cầm Nó là cái sở hữu của mình Muốn cầm là cầm mà không muốn cầm bỏ xuống Vậy thôi Về tâm sở hữu Pháp là có 51 món Trong đó tham, sân, si, mạng, nghi Rồi Ác kiến Chia ra rồi phẫn, hận, phú, não, tật, sang, cuốn, xỉm, hại, kiêu, v.v Đó là những cái loại ác Những loại bất thiện Pháp Rồi nó cũng có tâm sở Mình cũng có 11 cái món Thuộc về cái phe thiện Phe thiện ví dụ như Chính tính Tàm, quý Vô tham, vô sân, vô si Tinh tấn, tinh an Bất phong vật, hành xá Và bất hại Nó có 11 món thuộc về Cái phe thiện, cũng là tâm sở Hữu Pháp Vì vậy cho nên mình cần nó Mình phát triển nó là nó sân ra thiện pháp Trong đời sống của mình Mình tính thức Cho nên là mình Loại bỏ cho loại tâm sở bất thiện Trường não vô minh ra Vẫn được chứ thường Không có gì khó Nó đòi hỏi là cái điều kiện gọi là tính thức Có tính niệm Thế thì là cái nhóm thứ hai đó Gọi là tâm sở pháp Nhóm thứ ba là sắc Sắc đó là vật chất Tất cả những cái gì Mà ta cầm nắm rờ mó được Nó có hình dáng Nó có khuôn khổ Nó có kích thước Nó có màu sắc Nó có cái hình dáng dẻ của nó Để cho người ta nhìn Vật này không lẫn lộn với vật kia Người ta thấy nó là nó Không lẫn lộn với Cái khác Thế thì mỗi thứ vậy đều gọi là Là sắc tháp Ta cũng gọi nó là vật chất Đó là cái món Pháp thứ 3 Chỉ những cái Pháp Mà có 5 món Mà đó là nói đã về được 3 món rồi đó Cái món thứ 4 đó là Là tâm bất tương ứng Tâm bất tương ứng là Là một cái thứ danh ngôn giả lập Nó không có thực thể gì hết Mà do người ta đặt ra Thí dụ như nói về thời gian Thời gian không có Thời gian không có là cái gì hết Nhưng mà giờ Trên đời này Ai cho người ta cũng khái niệm được Là ta sống ở trong thời gian Là quá khứ Rồi hiện tại Rồi dĩ lai Mà kỳ thật trong quá khứ Hiện tại dĩ lai Không có lấy cái gì Mà làm cái ngăn Để mà phân biệt Rằng tới đây là quá khứ Tới đây là hiện tại Tới đây là dĩ lai Không có Nhưng mà dựa trên Cái tương đối Cái tục đế hiện tượng đây Ta lấy cái ánh sáng của mặt Mặt trời tối và sáng đó mà Để người ta Mượn cái đó mà người ta Khái niệm rằng Mặt trời lặn Là hết nhà Rồi mặt trời mọc Là qua ngày mới Người ta gọi đó là quá khứ và tương lai Chứ kỳ thật là cái đó không có thiệt Mặt trời có lặng đâu Trăng có lặng đâu Nhưng mà về phương diện tương đối của tục đế Thì người ta vẫn nhờ cái đó Nhờ cái sự biến chuyển vô thường của dạng pháp Mà người ta khái niệm là có thời Có thời gian Thế thì gọi là tâm bất tương ứng Nó không có tương ứng với tâm Nó không phải của tâm Mà cũng không phải của mặt chất Vì nó có mặt chất gì đâu Cái nghĩa thời gian đâu có vật chất gì đâu Cho nên là không phải của tâm Nó không phải tâm vương Nó cũng chẳng phải tâm sở Mà nó cũng chẳng phải là vật chất Không phải là sát pháp Vậy mà Vậy cái khái niệm thời gian Ai cũng có nhận thức đó là có Vậy không gian cũng vậy Đông Tây Nam Bắc Đông Nam Tây Nam Đông Bắc Tây Bắc Không hề có chỗ nào là ranh hết Vậy mà mấy ông thầy Coi nhà làm bếp rồi đó Đem cái la bạc ra bàn để đây cái dần dần do này đây tao tay Nam Bắc là bếp trời ơi cái bếp chỗ ta phải cất cái nhà vậy đó cái bếp rồi nó dựa vào cái phía dắt đó thì phải quá rồi đem bếp với dây khinh khinh ra ngoài còn đứng nấu ở dây lên phục vắc người ta đặt ra tầm đi tầm ba vậy đó vậy mà người ta sợ Ơi là sợ Hồi hôm này Người ta mới cho tôi Phật tử bên Mỹ về Cho tôi la bàn tôi cũng thích Thì có cái gia đình của bà đó Mời tôi lại chơi Nhờ tôi coi bếp dựng Tôi coi không bao giờ trật Không bao giờ không có hướng bà lòng Là tôi vô tôi coi rồi Tôi nói thì bếp sẽ đây Không có để đây Không có để đây Chứ giờ cái giúp cho người ta Phía này cửa nẻo Vậy rồi trời sáng biểu mình để cái bếp ngay cửa à Tôi không coi kiểu đó được Tôi không coi la bàn đàng hoàng Nhưng mà bà nói câu cái tôi nghe tôi Tôi hơi lỡ ốc gái Mà nói cái nhà bên kia đó nha Xây cái bếp mà không coi ngày đúng lúc đó Cái bệnh luôn vậy đó Bệnh luôn vậy Cái tới chừng mà có thầy coi ngày Rồi cái bếp kia hết bệnh đó Trời tôi nghe tôi nói tôi ấn vô cùng vô tận Nhưng mà may là Trong cái thời đại này là thời đại của chủ nghĩa Mác Lê Ninh Thấy không mà tôi tôi coi theo kiểu của tôi vậy đó Nếu mà sau này mà có gì nữa Mà ai có rầy tôi Thì còn có các Mác Lê Ninh Ủng hộ tôi sau lưng đó Thế nói kiểu đó nghe sợ quá Thấy con nhân tác nhận bất thường Mình như chơi vậy hả Coi mà sai cái là bệnh Kỳ thật làm gì có cái vụ xây bếp sai mà chủ nhà bệnh. Thần thánh nào ăn ở bất nhân thất đức vậy, cái nhà của người ta ta làm rồi ta xây chỗ nào là dưới người ta thôi chứ. Chẳng lẽ là xây cái bếp ở giữa kinh giữa trời vậy, đứng ngay cái chỗ, xây ngay chỗ cửa trống vậy hả? Xây lưng về ta có cái vết đứng hay sao? Cho nên là tôi giả đòi coi la bàn đàng hoàng, tôi nói đúng y cái chỗ nhà của ta đẹp đàng hoàng. Nhưng mà bà chủ nhà bà nói câu ra vậy tôi nghe tôi cười mà tôi không nói ra. Tôi nói không sao hết á. Sự thật tôi không bao giờ tôi sợ, bà sợ vậy. Nói giờ đổi cái bếp lại cái là mạnh à. Sao mà mạnh được vậy thì thiếu như người chết và dài người nghĩa địa đó sao không nổi để sống. Cho nên tôi nói bạn đây đừng có sợ. Giống không á. Tại sao là cái phương hướng đó theo Đạo Phật đó gọi là Bất Đương Hành Pháp. À, nó không có thật gì hết á. Anh dựa vào mặt trời, mặt trắng mà mặt trời là mỗi tháng nó có sự chênh lệch của nó bao nhiêu độ nữa mà. Thời phương là số là hòa hợp là 20 Đại thừa luận ta đưa ra 24 món Đắc Mạng căng Mạng căng ví dụ như là sự sống của mình Cái từ mà sự sống của mình Là không bao giờ nói là có cái gì Trong con người của ta À nhưng mà bây giờ ta còn đi Còn đứng Còn hoạt động được là ăn được Thì ta gọi là người này là sống À tức là mạng căng nói người này là sống Chứ là cái sống kìa thật là không có cái gì Trong con người ta Chứ thì là 24 món gọi là Giả lập là do Cái hoàn cảnh do tâm vương Tâm sở và sát pháp Rồi nương gái nhưng mà giả lập Mà đặt cho nó cái tên gọi Chứ không có nghĩa lý gì hết Không có gì đáng sợ hết Quyền giác thường xưa nói là Dân dân cố là thứ dân ngôn giả lập Đối với linh giác ta nào có dính dáng gì À có dính dáng gì với linh giác ta Đừng có sợ cho nó Ta gọi là pháp bất tường ứng Thì nói bốn pháp nó hay lắm Nhưng mà Gọi là Nó có ba cái từ Ta gọi là văn thân, dân thân, cố thân Ví dụ như là nét, rồi chữ, rồi câu Đều là giả lập hình Đó Nét Tôi nói ví dụ như là Đây là Nói cái chữ thông Trong đó từng nét một phân tách ra Nét thẳng, nét ngang, nét quẹo, nét tròn Thì từ nét một ta gọi là Ta gọi là măng Măng tức là măng là nét Rồi nhiều măng, nhiều nét vậy đó Gôm lại Một cái chữ như vậy ta gọi là Gọi là măng Tức là nó thành chữ rồi Nó thành chữ rồi Tôi gọi đó là văn thân Rồi nhiều chữ Ví dụ như nói chư hành vô thường Thị sanh diệt pháp Thế thì cũng từ Từng nét một Mà có ra chư chư Tức là có Từ văn thân Có danh Rồi thành ra câu Ghép lại Đều là giả lập hết Chữ thông đó cũng vậy Chữ vô thường cũng vậy Thủy sanh việt pháp cũng vậy Đều là giả lập hết Mà người ta nó làm cho trong cái trí của người ta Tưởng tượng vậy Chứ kỳ thật đều là giả lập hết Cái loại đó ta gọi là bất tường ứng Không phải tâm vương Không phải là tâm sở hữu pháp Cũng không phải là vật chất là sát pháp Mà nó nương gá từ những nét Rồi thành ra chứ Rồi thành ra câu Cũng như là bây giờ này mình nói Cái nhà Cái từ nhà cũng vậy Thật ra nó không có cái nhà là cái gì cả Mà gươm lại kèo cột Lá đu Ngói gạch Rồi gom lại thành gọi là cái nhà Cho nên nó là cái sự nương gá Của tâm vương Của tâm sở của sát pháp Mà nó có ra cái loại pháp như vậy Cho nên nhìn mà thấu triệt Về chân lý Mã Minh Bồ Tát Ta dùng cái câu ta gọi là Trong đại thờ cái tính luận ta gọi là Nhất thiết chiêu pháp tùng bổn Vĩ lai ly danh tự tướng. Ly măng tự tướng. Ly danh tự tướng. Ly ngôn thiết tướng. Tất cánh bình đẳng. Duy thị nhất tâm. Cố danh chân như. Các pháp là chân như. Còn cái mà mình nói bằng văn tự. Bằng danh ngôn đó. Đều là giả đặt ra. Cho nên nó không có thật. Văn pháp nó không phải là cái đó. Nó không phải là danh ngôn. Nó cũng không phải là văn tử Mình giả đặt Do vậy mà tôi Tôi luyện cái thứ đó thấm nhận rồi Thành ra cái ngôn từ mà của tôi nói đó Nhiều khi là người ta nghe có vẻ như bạo Có vẻ như là thậm chí có vẻ như tục đó mà Nhưng mà đối với tôi là không có gì bạo Và cũng chẳng có gì tục Làm thế nào mà mình diễn đạt cho Mọi người mà người ta nghe Người ta nhận thức được cái vấn đề mình muốn nói cái gì Là cái mục tiêu là ở chỗ đó Còn đối với cái mà người ta gọi là bạo Người ta gọi là tục Người ta gọi là có vẻ như là Không được là trang trọng đó Cái người học đạo ký Rồi không có ăn thua gì cả đó Bởi vì những thiết chế pháp Tùng bổng lý dĩ lai Lý nhân tự tướng Lý văn tự tướng Lý ngôn thiết tướng Giảng pháp nó là nó Cái hoa đó nó không có tự Nó không có là hệ gì hết đó Cái hoa đó cũng không có là lan gì hết đó Cái hoa đó không có là cất lợn gì hết á Mình nói qua cất lợn Mình cười lên Mình nói qua cất lợn Chứ kỳ thể tự nó không hề có cất lợn Và kể cả con lợn Nó cũng chẳng là lợn nữa mà Thì làm gì có cái cất lợn gọi là dơ chứ Cho nên là Ta học hiểu ta đi sâu Trong thiền định của tí tuệ rồi Cái đồ đó không có nhầm gì hết Cái vinh ngôn nó không nhầm gì hết Do vậy cho nên người nào mà nghe nổi thì ta chơi Còn người nào nghe không nổi Không chơi với người đó chứ cũng không có sợ Không chơi Vậy thôi Chỉ có cấp vậy thôi Tầm thường quá chơi sao được Chơi nói chuyện nhỏ chút xíu là nổi giận Chấp mắt thuyền não tham sân si tràn ngập rồi Thí dụ như tôi nói về cuộc sống của con người Mà nếu không có cái lý tưởng nào đẹp đẽ thì Là sống thì chỉ là phục vụ cho ăn mặc ở ngồi ỉa Nghe cái rời ông này ông nói chuyện ỉa Xong nghe xấu quá Không chơi là nghỉ thôi Chứ cái đó kêu bằng cái gì vậy Kêu bằng gì vậy Không lẽ không kêu Mà không kêu là lý tưởng nhiên là bữa nào nó cũng làm trận mà Ngày nào nó không có làm trận là phải mua thuốc sổ rồi Mua thuốc nhận trường rồi Vậy mà nói tới cái đó cái giả đò Không lịch sự Tâm thường lắm Kêu bạn gì nói đi Người gọi là toilet Cái chỗ đó Để đi làm cái việc đó Rồi tôn hành giả nói ngủ cốc luôn rồi Có sao không Rồi trở nên là quăng mấy cái ông tượng này Là mấy cái tượng cốt này Chỗ mà ngủ cốt lương hồi á Rồi nói nơi nơi mình ở cái chỗ là chỗ cầu Có cầu gì đâu Chỗ đó cầu gì đâu mà cầu Cầu là phải bắt để đi ngang qua Ví dụ cầu gián đốc đinh Cầu trái lắc léo gặp gình khó đi mới kêu bằng cầu chứ Còn đó có cầu gì đâu Cho nên là mình học đạo Phật rồi đó Hiểu cho kỹ rồi đó Cười lắm Nói đúng ra mà sống gần như hoàn toàn Những người thế gian mà không có học đạo là Chẳng còn gì thú vị để sống đâu Chơi vậy thôi chứ Do vậy cho nên tôi dịch cái đoạn Mà tôi nói Lúc im lặng mấy kẻ biết đó là đang nói Khi nói nhiều Có ai biết đó lại là lúc chẳng nói gì À Vì rút vậy đó Cái người tu hành có khi nói nhiều ra Đều là nói đồ dởm không đấy Đâu có tâm sự gì được Đâu có ngang trình độ, đâu có hiểu biết gì Vì bằng đạo lý đâu Thì nói những chuyện chơi tâm thường bên ngoài là toàn là nói đồ dởm không Còn cái lúc mà người ta gọi là nói thiệt của người tu hành đó Là lúc không nói gì hết Đó là nói vô cùng vô tận Cho nên tôi dịch cái bài đó tôi rất là tâm đắc Lúc không nói Mấy kẻ biết đó là đang nói Khi nói nhiều Có ai hiểu đó là Chẳng nói gì Nhưng mà đến khi cần Đến lúc cần thì nói Mãi nói tuôn thao Không ngăn ngại Và không bao giờ vơi cạn ý Thiền sư quyền giác Là dám nói kiểu vậy đó Khi cần là nói Mãi nói tuôn thao Không vơi cạn Và không bao giờ vơi cạn ý Không ngăn ngại Không bao giờ vối cảnh ý Có người hỏi cho biết Pháp môn tu chứng Xin thưa rằng Mà bác nhã là tông Là tông chỉ đó Đạt tới cái ma bác nhã Cho nên việc làm ra Lúc như thị lúc như phi Khi như thuận khi như nghịch Trời con không biết Ghê vậy đó cái người tu hành vậy đó Trời con không biết Để đừng nói người Ta làm có lúc như Như nghịch Mà nó là chân lý Có lúc như thuận Mà là làm giỡn đó Thuận tôi nói ví dụ như Đối với tôi mà Đi Đâm Ma mà bắt là tôi cầm nhang Xá xá nguyện nguyện đó Trời còn không biết nữa Tôi có nguyện Có khí khô gì đâu Tôi giả đòi vậy đó. Chứ nguyện cái gì. Ờ đâu nói thẳng vậy à. Nhưng mà về mặt tục đế. Xanh quăng nè. Cái quăng không tan tế ra không. Chuyện là của thế gian rồi. Còn thầy trò nhau. Tình đạo nhau. Thì cũng lại cầm nhang. Cũng giả đòi. Nam mô gì đó. Phật nay ông này cũng chết rồi. Nay bà này bà chết rồi. Thì thôi thì cũng. Coi như là thâm lâm Phật tử vậy. Rồi cũng nói theo kiểu Cái kiểu mà Là lúc nói nhiều mà không ai hiểu là nói gì đó Ngài xin cũng tiêu mật từ bi Tiếp độ hương linh ông này Cho ông được an lành Nói vậy chứ có trúng kinh điểm gì đâu Cho nên lúc nói nhiều Có ai hiểu đó là chẳng nói gì Không cầu khẩn gian giá gì được hết trơn Chỉ có cách là cái người đó Thương người đó Cái gia đình đó là phải giải cho người ta tu hành thôi Người ta tự sửa thôi Cũng giống như ai là cái người mà thương con Mình là phải khuyên nó học hành Xuyên năng con à Sau đó là chính là vàng để cho con Con không chắc giữ được đâu Sách để cho con Con không có học, chưa chắc con đọc đâu Bây giờ là cái âm đức của cha mẹ Để cho con và con ráng con bồi dưỡng Là trao vô cho nó thành người tốt Là con nhờ bằng cái đó rồi Chỉ có cách là dạy con cho nó tốt là nó nhờ thôi Chứ còn để vàng cho nó là Nó xài hết thôi Cho nên là Với tôi là tôi nói thật vậy Vì vậy mà Không bao giờ tôi nhận tiền Câu án câu siêu Cúng mà câu siêu là nói thẳng à Không có câu siêu nữa à Chịu vậy là cúng Mà kiểu khác gì đó Thì nhận Còn bằng nói câu siêu là không nhận Tự nhiên nó có những cái bước kỳ cục lắm Làm cái việc bố thí nó có bước À còn mà nói là đem cái Cái của công đức này mà đem Mà đưa cho cái người kia đó Có ư đi nữa cũng chưa phải là đạo Phật thiệt Để ý cái đó đó cho nên là tôi mong rằng là Những người Phật tử là ráng mà học Để mà tu mà hành Chứ mà trong sự mà nhờ Thầy Chừng hối hận là muộn đó nha Thầy mà còn không cứu thầy được Nhiều khi thầy lại đau khổ ê chề Tràn ngập hơn là đệ tử nữa đó Đó là chuyện có thiệt đó nha Mà đệ tử thì đau là tự mình Mình chịu là hết tiền là chịu Chứ còn đây là cứ đem tới cho thầy hoài Người này người kia người nọ đem lo cho thầy Còn dữ hơn là Là bản thân nữa đó Cái đó là qua chân Đó là sự thật đó nha Đó là Mới nói nãy giờ có Có 3 thứ pháp hả Bất tận ứng Tâm nè Tâm sở nè Pháp nè Tâm bất tận ứng nè Còn món nữa là Vô vi pháp Gọi là vô vi pháp thì thật là chẳng có pháp gì hết Nó là cái pháp mà đối đải lại với những cái có Thí dụ như là cái bàn này mà để chỗ nào có Thì gọi là có Còn những cái chỗ mà không có để đồ Thì gọi là cái bàn tóc Thế thì là cái pháp Một cái chỗ mà để đồ này là ví Gọi là nó là hữu vi Là chỗ có Còn cái kia là không có để gì hết Nó là pháp không Cho nên cái không cũng là một pháp Gọi đó là pháp vô vi Nhưng mà nói rằng là không Vậy cho nó sáu cái tên Hữu không Gọi là pháp vô vi Thất cả cái pháp mà Trước mắt mình đó đều gọi là hữu vi Hữu tức là có Còn thứ pháp nữa là đối lập Với cái có đó Ta gọi là vô vi Nhưng mà vô vi là không Đã là vô vi thì làm sao có pháp vậy Nhưng mà bây giờ người ta đưa ra Đợi để là ta đưa ra 6 cái tên Để cho mình Mình khái niệm Mình nhận thức về cái vô vi Thật là cái vô vi chẳng có là cái gì hết Thì gọi là hư không vô vi Là tại vì những cái mà anh thấy là có đó Mà ta gọi là có Còn cái hư không minh mông trong vũ trụ đó Nó không có gì đó Thì Cái có gì đó Ta gọi đó là vô vi Mà là hư không Lấy cái hư không đó Và cho nó cái tên là hư không vô vi Thế thì cái từ vô vi đó Chẳng có pháp gì hết Nó là pháp hư không Cái không có gì hết Gọi nó là Gọi là pháp vô vi Tên là hư không vô vi Hai là cho nó cái tên pháp vô vi Gọi là trạch nhiệt vô vi Trạch nhiệt vô vi Thí dụ như giờ đại chốt nhà Mình hằng ngày mình sống Cũng vui mừng buồn giận thương ghét phải quấy Đầy ấp ở trong đầu mình Rồi bây giờ mình học đạo rồi Rồi mình sẽ nghĩ rằng Những cái đầy ấp ở trong đầu mình Để nó làm cho mình cực khổ mỏi mệt quá đi Cho nên thôi bây giờ mình học Phật Rồi mình tu có Pháp gọi là Samatha Samatha nghĩa là Mình tu tập món thiền định Mình cố nén đè nén Và gạt bỏ cho nó hết Đừng thầm nhớ nghĩ nữa nó đau khổ Thế thì là đè nén mà gạt bỏ cho tới nghĩa là cái tâm mình hoàn toàn thanh tịnh mà không còn cái đau khổ đó cái nhớ nghĩ cái ưu tư đó ở trong đầu của mình nữa thế thì lúc bây giờ cái thanh tịnh đó ta gọi là pháp vô vi đó đạt tới cái trình độ nghĩa là mình tu tập mình đạt được cái vô vi đó mà vô vi đó là kêu bằng gì gọi là trách việt vô vi trách việt là do mình lựa mình chọn mình đào thái mình gạn lọc mà nó sạch ra nó hết những cái ưu tư đó Cho nên gọi nó là Pháp Vô Vi Mình đã đạt tới cái Pháp Vô Vi Nhưng mà Vô Vi này gọi là do trập dịch mà Do mình đào thải, mình gan, mình lọc, mình chân đứng đó Mà nó có được cái sự thân tên này Ta gọi là trập dịch vô di À, cái này sâu lắm đấy Rồi còn một cái thứ nữa ta gọi là phi trập dịch vô di Còn học cái này khó lắm Trạch dịch dư nhi là nói vậy là nghe dễ hiểu Rồi còn cái phi trạch dịch dư nhi Không có lựa chọn Không gặn lọc không đào thái gì hết Mà nó vẫn có Tôi nói ví dụ như bây giờ Các vị đã có ăn cái món Là Tăng tăng tí đị Xào Lần nào chưa Hoặc là cái trái Tăng bà ta la Muốn chín Có ăn chưa Có thèm cái hương vị Tàng tăng tí nị xào không Có thèm cái trái Tần bà ta la Chín có ăn chưa Vì chưa ăn cái đó Hồi nào giờ cũng không biết Cho nên không bao giờ có thèm cái mùi đó Tâm các vị chưa bao giờ có ý nghĩa Thèm cái hương cái vị đó Thế thì do cái đó nó không có Hồi nào giờ Mà tâm các vị hoàn toàn thanh tịnh Vô vi Đó là tôi gọi là Phi trạch việc Vô di Không có ý Lựa chọn Bỏ hạn chế Gục rửa nhớt Mà từ nó Hồi đó giờ nó không có Cho nên không biết Vì không biết cái đó Cho nên nó không có thèm Nó không có sân Cái vọng tưởng Thế tôi gọi là Phi trạch việc Vô di Đại để là Là tôi nói ba thứ vậy Để tôi nói với Đại chúng là Cái từ mà nhất Thiết pháp đó Là nó có Năm Cái loại đó thôi Tâm vương Tâm sở sắc pháp Tâm bất tân ứng hành Và vô vi pháp Đó Mà nghe những thiết pháp vô ngã nha Đây bây giờ mới tới chữ vô ngã Đây Lý vô ngã thể nhập như pháp nhẫn vô sinh Học cái lý vô ngã này Là các vị sẽ Ôm gốc đó Vô ngã là thế nào Nó có bao nhiêu thứ Có hai thứ thôi nha À đây là âm gốc đó Như tiết pháp học rồi Có năm thứ Giờ nói Giờ vô ngã Vô ngã thì thật sự có hai thứ Một là bổ đặc và la vô ngã Hai là Pháp vô ngã Bổ đặc và la như tôi nói nhiều lần rồi Cái con người của chúng ta vậy đây nè Mình gọi mình là người Chứ cần kỳ thật là nhất thiết Chứ pháp tùng bổn Chứ lai ly Danh tử Tự tướng Cái tên người đó Cũng có Nó là nó Nó là vậy đó Một cái loài mà khoa học Người ta phân tích ra Người ta gọi là động vật Vậy thôi Xong cái động vật nó có nhiều lắm Mà cái loài động vật này Cao cấp hơn hết Khô hơn hết Người ta gọi đó là người Chứ kỳ thật là không có người gì hết Vì cái bản chất của nó là vô ngã Bản chất của nó là duyên sánh Không có tự chủ, không có tự tại Không có hà thương hằng Không có dính cửu được Gọi là vô ngã Mà cái thân này ta gọi là bố đặc gia la Một cái tổng thể Kết hợp À do vậy cho nên là Nó đã là do nhiều nhân Nhiều duyên kết hợp cho nên nó không có Nó không có thương hằng Mà cái đời sống của mọi Của con người ta gọi là Hằng chuyển Ở trên ông có thường hằng Nó chịu cái quy luật vô thường là chung Cho tất cả rồi Ngoài ra nói riêng thì con người này Là cuộc sống của ta đang ngồi vậy Chứ mà vừa hằng mà vừa chuyển đó Hằng chuyển như Bọc lưu đó Có ai còn lành mạnh vậy nè Còn khỏe vậy nè Mà trong này nè Cái người mà còn 15, 17, 18 Cái sức khỏe nó đang lên á Là nó trưởng thành lại cho nó đầy đặn Nó nảy nở cho con người Nó trở thành cái người là trưởng thành Còn như cái người lớn Mà cỡ 30 trở lên á Là nó chuyển đi theo cái chiều hướng Nên là si thoái Nó đi lần lần Tới cái chiều hướng là tóc Bạc rồi da Không còn đẹp đẽ nữa Rồi mắt nó đi tới cái chỗ mờ Rồi ngủ quang tứ chi Ngủ tàn lục phủ đều là nó đi theo Chì hướng si thoái tàn tạ Để rồi lão để rồi bệnh để rồi tử Thế thì là nó chỉ nhớ Nhớ cái bộ đặc dạ la này Nó không có thừa hàng Nó không bao giờ Có một sự thật nào Một người nào mà bất biết Luôn luôn là vận động là phá đổi Thế thì là mình phải quan sát Mình nên là nhớ vô ngã Vô ngã là không có chủ tệ Không có thường hành Không có tự tại Rồi cái vô ngã Bên ngoài đó gọi là Pháp vô ngã Tức là mọi thứ vật chất Gồm cả Tất cả Pháp Như nói nãy đó Những cái gì mà cấu tạo bởi tâm vương Tâm sở, sắc pháp, tâm bất tương ứng Và vô vi Đều là vô ngã hết Bởi vì Bản pháp là nó cấu tạo Là do Trung trung nhân duyên Hòa hợp mà cấu tạo Cho nên nó không có cái tự ngã Của nó để nó sinh ra nó Không có Cái chữ ngã là vậy rồi Không có một cái nào tự nó Để nó sinh ra nó Ngày nay khoa học người ta nghiên cứu Người ta gọi là cái Micron Hoặc là cái nguyên tử Rồi cái Hạt cơ bán gì đó Là nhỏ nhất Của nguyên tử Từ lâu nay ha Nhưng mà Người ta nói cả đó là Tại vì không có ngôn từ Nói nữa thôi Chứ chưa phải Cái Micron Hoặc là cái Hạt cơ bán Cái nguyên tử Là Là nó Để rồi nó sinh ra nó Hoặc là Nhiều cái nó Để sinh ra cái khác Không phải vậy Mà chính cái của nó Cũng không phải là nó Rồi vô số những cái khác Đấy Do vậy mà đạo giáo lý của Đạo Phật Phân tích rằng là Tất cả pháp đều là vô ngã Cho nên cái người học đạo Phải thể nhập cái chân lý vô ngã Cho kỹ Mà học được cái chân lý vô ngã Mà mình tiếp thu được rồi đó Thì có nghĩa là mình nhận thức được là Các pháp là duyên sanh Đó là mình nắm được cái thịt tuống của bác nhã rồi Đây này, mình đang học bác nhã đây nè Học bác nhã đây là phương tiện Bác Nhã, học bằng sách giở này Gọi là văn tử Bác Nhã Ý tư đó mà nghiên cứu thêm vô Rồi mới là quán chiếu Bác Nhã Quán chiếu Bác Nhã nghĩa là đặt con vô hỏi Kinh điển nói như vậy Mà có phải thật vậy không Giảng sư giảng như vậy, tiễn khai như vậy Mà về nghiên cứu kỹ càng Trong thực tế, trong đời sống, trong sự vật Hiện tượng, coi có phải đúng như vậy không Mà nếu đúng như vậy rồi thấy rõ Nó là tất cả bác đều là Vô ngã Đó là các gì đã đạt tới Thực tướng của Bác Nhã Là các gì thấy được tính chất vô tướng Của dạng Pháp đó Cho nên cái này nó hay lắm Nó hay cho những người tu Những người muốn giải thoát giác ngộ Là cái chân lý này rất là cần Ôm được cái này rồi là ôm gốc đó Phải thấy cho được Cái tính chất vô ngã Của bản Pháp Nhân vô ngã dọc Pháp vô ngã Vô ngã nghĩa là không có Pháp nào Nó có một cái bản chất tự nó Để nó xanh theo nó Rồi đó là vô ngã Mà bất cứ một vật gì Cũng đều là do Pháp này có Mà Pháp kia có Do Pháp kia có mà Pháp này có Do Pháp này xanh mà có Pháp kia xanh Do Pháp kia xanh mà Pháp này xanh Tương quan tương nhiên nhau mà xanh Cho nên là Kim Lan Già tên đó là xanh xanh Bất khả thiết xanh bất xanh bất khả thiết Bất xanh xanh bất khả thiết Vấn đề xanh này nè Không thể dùng ngôn từ mà nói được Dạng Pháp nó xanh kiểu này kiểu nọ kia kia Không thể nói hết được đâu Nếu mà nói cái gì để nó xanh ra cái gì đó Chẳng qua là lý lịch trích ngang Của một đoạn đó mà thôi Tức là phải thấy được cái tâm chất vừa ngã Mà thấy được tâm chất vừa ngã Nghĩa là thấy được cái tâm chất duyên xanh của Dạng Pháp Mà thấy được tâm chất duyên xanh của Dạng Pháp Tức là thấy được Đạt được cái thực tôn ba nhã Vì thần tướng bác nhã Là thấy được cái tính chất vô tướng Của bản pháp Học cái này Để ý vào Tôi xin báo cáo Với đại chúng là Học mà trước đây 45 năm này kia đó Cho tới bây giờ Nó mới là cô động lại Tôi mới thấy cái giá trị của kinh điển Của giáo lý của Đạo Phật nó cần thiết lắm Tôi muốn nói rất là Từ từ để Hy vọng rằng là một người Phật tử Nhận thức được cái giáo lý này Chứ còn thành thật mà tôi nói Nghĩa là ai giận tôi chịu Có đẩy tôi ra khỏi Cái lãnh dựt nào đó Cảm tình hay gì đó tôi cũng chịu thôi Chứ còn các vị mà bảo tôi Tin đoạn Cái lặt mặt kiểu hình thức của tôn giáo Không còn tin nó được Nói thẳng thật là không còn tin nó được Bởi vì tôi đã nói từ lâu rồi Tôi nói Đạo Phật không phải là một tôn giáo Đồng giống như các tôn giáo khác Tôn giáo là nó đi đôi với giáo điều chủ nghĩa Ta đặt ra cái giáo điều chủ nghĩa Ta bắt người đó phải tin tưởng theo Và phải làm theo Dù là làm không có chân lý gì Cũng phải làm Nếu là sai là bị xử, bị trị, bị tội Cái đó mới gọi là cái tôn giáo Theo các bộ từ điển của định nghĩa Coi như Đạo Phật thì không phải Không phải tôn giáo Học Phật Phật là giác mà Học cái đạo giác ngộ Để đi trên con đường giác ngộ Mà giác ngộ nhận thức được chân lý Là khi mà sống nhận thức chân lý Sống đúng chân lý rồi là con người này có giải thoát Tức là học cái đạo Đạo giác Đạo tỉnh thức Bồi dưỡng trí tuệ Để có trí tuệ mà tới đỉnh cao rồi Thì gọi là có bồ đề Tức là chứng được cái đạo bồ đề Bồ đề là đỉnh cao là kết quả của trí tuệ Mà có bồ đề rồi là sống không sai chân lý Sống phù hợp với chân lý Không có xảy ra các cái hiện tượng khổ đau nữa Gọi đó là có nước bạn Cho nên bây giờ Đối với tôi là vậy đó Ngày nào mà còn nói là phải nói vậy thôi Chứ còn nữa là Bảo tôi là phải là Nhất nhở cho các vị là gian là xin Là cúng là lại là Tụng niệm này kia đó Tôi không cần đâu Không bao giờ tôi khuyên các vị tụng Mà tôi khuyên các vị học Học nghĩa là các vị đọc Tôi nát rất kinh ra Thuộc nằm lòng từng đoạn từng ý mà học Mà tôi không khuyên các vị tụng Bởi vì tụng không có cái ông thật nào Mà khờ khảo mà ngồi đó mà nghe các vị tụng Trời đất ơi Kinh ta nói cho tụi bay Tụi dạy tụi bay học mà bây giờ Bác bác kêu tụi ra ngồi đây để tụi bay tụng lần mấy tiếng hồ Như sao ta chịu được Mà tụng là mùa đông lạnh Ta ngồi còn đỡ đỡ mùa hè này Nức tụi bay còn có quảng bái Mình để tôi ngồi trên bàn cao vậy Mình đốt nhanh lên mình tụng Ta muốn chết ra trên này Thì sao lại như Lai chịu nổi Vậy là nói bây giờ đây là nói vậy đó Giả lệ nữa nói là nói vậy Chứ Phật làm gì có ngồi trên tránh điện Nhược chỉ sắc kiến ngã Chỉ âm sinh cầu ngã Thị nhân hành tà đạo Bất đăng kiến như Như Lai làm gì có Phật trên đó Đã không có Phật trên đó Thì mắc mớ gì Mới lại ngồi trước đó và tụng Rất rõ ràng Kinh Phật nói Giờ đêm lại tụng Bắc Phật nghe Thôi Bọc Phật thì ta học rằng Pháp thân tỷ lô giá na là biến nhất thiết Sứ đa bảo như lai Là trong quá khứ cho tới ngày nay Suốt quá khứ hiện tại Vậy là không lúc nào Nếu mà có nói kinh Phật qua là không lúc nào không có Đa bảo Còn Phật Sư Ca cho biết là Trong hướng không này Giời hết trời người đi Mười phương Vì lại Sư Ca đem ứng sang Phật về ngồi Không có đủ chỗ ngồi Thế thì về mặt không gian có chỗ nào không có Phật Trong mọi người cũng đã có Phật rồi Chứ mà Cho nên vấn đề là bây giờ là giác ngộ thôi Là giải thoát thôi Còn tổng đệm thì là không cần Không cần tụng Mà cần học Còn thiền á thì là Tốt thôi Nhưng mà đã gọi là thiền tọa Không phải ngồi mới tọa Thiền đúng lúc cả đi cả đứng Kể cả cái lúc mà cần nằm Nằm ta cũng thiền được nữa Thật ra Là học cái giáo lý này nó sâu như vậy Nhưng mà nói như vậy là không phải là Không phải là vậy đâu Nói vậy là hy sinh đó Hy sinh đó Chịu bao nhiêu là mũi nhọn Nhưng mà mũi nhọn mà bắn mấy mươi năm mà không thủng Thì bây giờ còn một vài năm nữa có Có bắn đi nữa thì Chắc cũng không có sao Mà có sao đi nó cũng vậy thôi à Không sợ là không sợ Tức là lý vô ngã thể nhập như pháp nhẫn vô sanh Còn cái chữ pháp nhẫn vô sanh nữa đó Đó là nói về lý vô ngã rồi đó Những cái từ pháp nhẫn vô sanh Pháp nhẫn vô sanh là sao đây Là các vị Phải thiên định Mà thiền đỉnh đây tôi nói rồi Gọi là thiền tỏa Không phải ngồi mới tỏa nha Thiền cả đi cả đứng Có lúc cần nằm Nằm cũng thiền được Tôi gọi là như là thiền Mỗi lần cũng có Phật tử hỏi tôi Như là thiền thì tổ sư thiền là nó khác nha Chỗ nào đó mà Không có gì khác hết á Tổ sư thiền cũng tất cả là như là thiền Nhưng mà vấn đề là Dựa vào cái kết quả của nó Mà nói nó là như là thiền Hay là tổ sư thiền Cho nên vấn đề này nha Thị bất thị phi bất phi Sai chi hào ly thất thiền ly Thị tắc lông nữ đốt tạch thật Và phi tắc thiền tinh sanh hãm trị À vấn đề thị phi này có nói lông Gọi đàn thị lấy chi làm chuẩn Ờ thế gian này Ai cũng có quyền nói cái việc của mình Nói việc của mình làm là đúng hết á Gọi là thị Lấy chi làm chuẩn Gọi là phi Không có chuẩn thì biết cứ vào đâu À cái thị Cái đúng thì mà Mà còn có cái gì làm cái chuẩn được Thế giờ còn cái phi Gọi là phi là sai là lỗi là tác Mà không có chuẩn Thì căn cứ vào đâu mà nói anh ta phi Cho nên cái này là học hay lắm Ngã ngữ rằng Nhân mà Mà sai lệnh một ly Thì cái quả nó sẽ lệnh Mục tiêu vạn dậm Ta gọi là sai chi hạo ly thất thiệt ly Ngã ngữ rằng Nhân mà Mà sai một ly Thì quả nó sẽ lệnh Mục tiêu vạn dậm Câu này nè Giữa nhân quả Mà quyết định Sai hay đúng Phải giữa dành nhân quả hết nha Nhân mà tốt là Thì cái quả Nó mới sơn tươi Nó mới ngọt ngon Rõ là sai Cho nên thiện tin con Phật Đoạn A Tì Quyết định đúng Cho nên lông nữ Thành bồ đề trong nhái mắt Thế thì vấn đề thị và phi Phải dựa vào nhân và quả Dựa vào cái kết quả của vấn đề Mà quyết định Thị phi Chứ không phải là không có chuẩn đâu Nó có chuẩn của nó Nếu mà mình không học Cái lý nhân quả đó Mình không bao giờ có tiêu chuẩn đâu Gọi là thị không lấy chi làm chuẩn Gọi là phi không có chuẩn Thì biết căn cứ vào đâu Thế thì cãi trài cãi cối cãi nhau Cho chết thôi Thậm chí là Là tàn hại nhau đi nữa Cũng không có làm sao mà giải quyết được vấn đề Thế thì người đạo Phật Thì sao giờ đây Giữa đó có ngã ngữ rằng Nhân mà sai xuyên một ly Thì cái quả nó sẽ lên mục tiêu dạng dậm Giống như là Mấy anh không quân Là phòng không Là bắn quả tiễn cũng vậy Cái nhân ở đây Mà bắn mà sai sướng một ly Mà bắn cái quả tiễn mà đầy qua tới liên xô ra Là nó lết mục tiêu dạng dầm Cho nên là cái tọa độ Là ta phải canh hết sức là chính xác Vậy mà nó còn là phải có Xê dịch chứ không bao giờ Nó 100% được đâu Cho nên là nhân mà sai sướng một ly Thì cái quả nó sẽ lết mục tiêu dạng dầm Giống như bắn tên cũng vậy Mà bắn súng cũng vậy Do nhân quả mà đoán định là sai hay đúng Nhân mà Mà tốt lành thì cái quả nó mới được sánh tươi Do cái nhân cái hột mà tốt lành Thì cái cây nó mới sánh tươi được Nó mới tốt tươi được Cho nên rõ là sai Cho nên thiện tin con của Phật Con của Phật mà đoá tệ Con có bậc mà bậc không cứu được Rồi đọa tì thì biết rằng là ông thiện tinh này là sai rồi Còn chắc chắn đúng cho nên lông nữ Lông là lòng đó Là một loại súc sanh đấy Hay nói cách khác là trong con người của chúng ta Ai cũng còn có cái chất phạm phu Chất của súc sanh ở trong mà Nhưng mà nếu mà ta thu đúng rồi đó Thì là cái phạm phu đó Cái chất súc sanh đó ta có thể chuyển qua nó Trở thành Phật được khách hải đó Ai cũng có thể thành Phật được Chắc chắc đúng lông nữ Thành Bồ Đề trong nhái mắt Đó chỗ đó là cái chỗ Mà tôi xin nhắc đại chúng để ý đi Chứ còn người ta ai cũng có quyền Họ nói họ phải hết đó nha Ai cũng tự cho rằng là Cái của mình nói là phải đó Ai cũng có thể chê người khác là sai đó Người ta có quyền báo lưu ý kiến của người ta Mà lấy gì làm chuẩn đây Máy đề là cho đó Mà người học đạo lấy cái chuẩn Là Là cái thành quả Của cái việc tu hành À Cũng như người ta nói trường đồ Mà tiên mã lực Mà sự cử với kiến nhân Nhân tâm Ngựa mà đang chạy Mà mới dòng thứ 1, thứ 3 Mà trên đường là 3, 4km Anh đánh giá ngựa hay đâu có được Anh mới đánh giá ngựa hay Là khi nào con ngựa nó chạy đủ 10 vòng 100km Thì anh nói cái Hạn nhất hàng nghìn nó mới đúng chứ Tức là cũng dựa vào quả Dựa vào nhân quả Chứ cái lúc Mới chạy 10 vòng Mới 3-4 vòng Mà người ta Ở sau 1-2-3 Con ngựa mà đánh giá là dở Đánh giá như vậy Đánh giá như vậy đâu có đúng Phải dựa vào cái quả cuối cùng Cho nên tôi nói Đã trúng học rồi để Nó có cái cách kiểm tra Đâu là sai đâu là đúng Chứ không phải nói rồi Rồi ai muốn nói sao nói Cái bài đó hay lắm đó Thị bất thị phi bất phi Sai chi hào ly thất phiên lý Thị tắc lông nữ đốn thật phật Mà phi rắc thiện tinh sân hãm trị Rồi anh thầy Lấy chi làm chuẩn Anh nói anh đúng vậy Rồi chẳng qua là để vậy Rồi không có chuẩn rồi cãi chơi vậy sao Bảo rằng phi Thầy mà còn không có tiêu chuẩn Để nói rằng thầy thì bảo rằng phi Thì không có chuẩn mới biết cứ vào đâu Mà nói anh ta phi chứ Ngã ngữ ra Nhưng mà sai sửa một ly Thì quả nó sẽ lẹt mục tiêu dạng dậm đây Với nhân quả Mà đoán định là Quyết định là sai hay đúng Nhân tóc lành Thì qua quả nó mới xưng xê Anh trồng không giống tóc lành Thì qua quả nó mới xưng xê chứ Rõ là sai cho nên thiện tinh con Phật Đoà tì chắc chắn đúng Cho nên lòng nữ thành bồ đề trong nhà mặt Nhân cái bài đó Tôi nhắc cho đại chúng nữa thiện tinh con Phật Mà Phật có thằng này nó đọa địa ngục đọa á tầy Điều đó chứng tỏ rằng không có ai chú nguyện cho ai được rồi Thấy rõ cái đó chưa Nếu mà chú nguyện là Phật thì trời ơi Cũng niệm Nam Mô Nhiên Đăng Vậy thì ông là Phật Thích Ca rồi Vậy thì ông niệm Nhiên Đăng chứ gì Nam Mô Nhiên Đăng Phật Phù hộ cho con tôi Nó giờ nó đang đọa á tầy Nhờ Phật từ bi thương xót Vì tôi mà cứu nó Nhưng mà Phật Thích Ca không làm cho nó được Nó rõ quá Là không có ai chú nguyện cho ai được Đó là học Phật thiệt đó nha Cái gì là Cái thốt nhẫn vô sanh là Phải tỏa ngộ Cái chân lý là vạn pháp là vô sanh Đấy Lý vô ngã học rồi Giờ học tới cái lý vô sanh Vô sanh là Các pháp gọi là sanh Chứ mà không có thật sanh Sanh rồi Việc Việc cũng không có mất hẳn Việc rồi sanh Sanh sanh việc việc vô cùng vô cần Sự bật hiện tượng là như vậy hết Con người cũng như vậy Tất cả đều như vậy Không có cái gì mất Và lẽ đương nhiên là không có cái gì nó còn Mà cái bằng nó hăng À Bà nó từ cái vật thể này Vật chất này Nó biết chuyện nó sinh ra Một cái dạng Sự vật khác Một dạng dạng chất khác Đây cho nên nó không còn Có cái nguyên hiện Trong con người của chúng ta là Địa thủy quả phong không kiến thức Khi chết rồi là thất đại nó trả về Cho trong 7 cái chất đó trong vũ trụ Rồi đầy đủ nhân viên Điều kiện nó phù hợp lại Thì nó hợp trở lại Nó sinh trở lại không có cái gì mất Đó là cái pháp nhẫn vô sinh Sinh không có thật sinh Vì không thật sinh cho nên là Việc cũng không có thật việc Mà nhân viên hòa hợp thì gọi là sinh Nhân viên tan rã thì gọi là diệt Mà diệt không có gì mất hả Hoặc sân mà đòi hỏi nó Vĩnh cứu trường tồn là chuyện đó Trái với cái chân lý không bao giờ có được Mười vân chư Phật cũng không bao giờ có được Đừng có nói chi Là dưới những bậc đại Đại Bồ Đề, Đại Đức Bạc Cho nên là Đại Chúa Màu có trong kinh Có ông Phật nào mà không có nhầm nước bạn đâu Mà nhớ các bạn không hình thức Là sinh lão bệnh tử như mọi người đó chứ Đó Ráng mọc được kỹ cái đó Để rồi đừng có sợ già Đừng có sợ bệnh đừng có sợ chết Sinh già bệnh chết là chuyện bình thường Đừng có sợ Sợ cái đó là lỗ lão thiệt hồi thôi Tôi đọc rồi tôi nhớ Ôi Nguyễn Trãi mình đọc Mình nghe một nhân tài như vậy Tính ra tuổi có 61 à Tại sao không bóp à Nhân tài vậy đó Còn như là Là Những gì mà bác học như là Lê Quý Đôn Những gì rất là năng dạy Mà cuối cùng cũng có năm mấy tuổi chết À Đời nay nó đúng ra Cái yêu cầu Cái trình độ Cái dân trí, cái thực phẩm Là nó cao hơn thời xưa đó nha Cho nên người này có khi sống Sáu chục, mấy chục rồi Mà cũng chưa nổi qua, nó cằn cổi lắm Là do cái yêu cầu Cái thực phẩm nó tương đối nó đầy đủ Cho nên con người có thọ nó có năng lên Sức khỏe nó năng lên Chứ người xưa nó chết ngắn lắm Do vậy cho nên là Các vị mà Cách đây mà 15 năm là tôi mong rằng tôi cỡ được 61 tuổi tôi gọi là đáo thuế Là tôi đã bằng lòng lắm rồi Cũng còn gì nữa Nhưng mà bây giờ năm nay nó 71 rồi Thì còn cái gì mà sợ nữa Hết chỗ sợ rồi Do lại nữa là càng lâu Là mình nắm được cái chân lý của vũ trụ rồi Là lại càng không có chỗ sợ Đây là nãy giờ tôi xin Là giới thiệu về mấy cái từ ngữ Của cái đề này thôi đây Bây giờ ta bắt đầu ta vào kênh đây Chữ vô sinh là tôi nhắc thêm đó Thường thường mình học Mình tụng hoài đó nha Phật tử tụng thuộc cái bài đó nhiều lắm đó Nguyện sinh Tây Phương tình độ trung Cửu phẩm liên qua Vi phụ mẫu qua khai kiến Phật Ngộ vô sinh Ngộ vô sinh mới là kiến Phật Mới là Là sen của mình mới nở đó Mình là sen mà Mà khi nào mình ngổ được Cái chân lý vô san thì lúc đó Tức là cái lúc mà cái sen của mình nở Mà sen của mình nở Có nghĩa là Phật tâm của mình Bây giờ nó mới hiện lộ ra trọn vẹn Chứ không phải là Là sen của mình Mà được rấm trong cái liên trì hải hội đó Cái đó là nói cái đó là Giảng kinh phương tiện tầm thường đó đừng có nghe Nghe cái lúc Mới vào chùa thôi Mà làm chùa Vào chùa đi học đạo rồi là không có nghe cái đó Hiện giờ đây là mình là Xen hết rồi đó Mình là ở trong liên trì hải hội rồi đó Chứ đừng tưởng đâu là Liên trì hải hội là ở cảnh Tây Phương Cường Đạt Không phải Hiện giờ mình ở Trong liên trì hải hội Một chân nào mà mình ngộ được Cái chân lý vô sanh pháp nhẫn rồi Thì lúc bây giờ sen của mình Nở ra, lúc bây giờ mình thấy Phật Phật ở đâu Như Lai viên giác dịu tâm mình À Như Lai Mấy lúc nay Như Lai ngồi đây chứ Mà tại có mắt vô nhà ngươi chưa có lộn mây mù Cho nên nhà ngươi không thấy Như Lai À bây giờ nhà ngươi Ngộ được cái chân lý vô sanh Tức là nhà ngươi đã lộn cái mây mù rồi đó Thế thì Như Lai ở đây chứ ở đâu nữa Qua khai kiến Phật ngộ vô sanh Rồi tôi cũng nhắc lại nha Ngồi đây chứ không phải là ngồi trên khô đâu Ngồi dưới sông ái đây Ngồi dưới biển Biển mê đó Dưới nhà đâu Ái hà thiên xích lãng Khổ hải dạ dạng trùng ba Đấy Ngồi dưới sông ái hà đó Ngồi dưới biển khổ đó Mà cũng tức là ngồi ở nơi liên trì hải Hải hội đây Đây Nghe này khó lắm rồi nha Cho nên mấy vị mới đi nghe Thì là Không nghe nổi thì thôi Về muốn nói sao đó nói Chữ mới lên ra Chơi vài câu cũng sao hết Bình thường Cái bồ đề giả sử, cái số thế giới nhiều như các sông hàng, Bồ Tát chứa thất bảo đầy ngập tất cả để làm việc bổ thí. Phước đức của Bồ Tát này Vốn đã là nhiều dạy mà Nếu có người nhận biết Tất cả Pháp vô ngã Nhận biết được cái trình lý vô ngã Của dạng Pháp Trong đó là có nhân vô ngã và Pháp vô Vô ngã và nhận biết được Tất cả Pháp vô ngã và thể nhập Như là thể nhập Pháp nhẫn vô sanh Nghĩa là hai vấn đề đó Phải thể nhập Giống nhau Hãy nhập một cách tân tôn Không còn ngờ vật Thì công đức của Bồ Tát này Nhiều hơn là Là Bồ Tát trước Vì Bồ Tát này là người Không nhận lấy phước đức Phước đức nhiều Mà Bồ Tát này Thấy được cái Cái chân lý Cho nên nói rằng được Phước Đức nhiều Nhưng mà kỳ thân Bồ Tát này không có nhận lấy Phước Đức Bởi vì Phước Đức có ai ban ai tặng Ai cho gì đâu mà lấy Nó có cái gì đâu mà lấy chứ Thể nhập được cái chân lý vô ngã Thể nhập được cái chân lý Vạn pháp vô sanh Thì Còn cái gì nữa Phước Đức ở đâu nữa mà nhận lấy Cho nên cái bài này nữa nha Chứng thật tướng Vô nhân Pháp Sát na diệt khuất A phầy nghiệp Cái người mà nhận biết được Cái chân lý vô ngã như là thể nhà Pháp Nhân vô sanh này nè Là cái người chứng được cái thật tướng của Banh Nhã rồi đó Mà chứng được cái thật tướng bác nhã Rồi thì là Ta thấy là vô nhân Vô pháp Ta thấy nhân là vô ngã Pháp cũng vô ngã Thể nhập chân lý vô ngã rồi Văn pháp cũng vô sanh Vì duyên hòa hợp Nương gá mà sanh Chứ nó không có thật sanh Cho nên việc cũng không thành việc Do vậy cho nên là quyền giác nó chứng thật tướng vô nhân pháp Cái người mà thể nhập Mà chứng được cái thực tướng của dạng pháp Là vô tướng rồi Thì ta thấy được cái tính chất vô nhân Vô pháp Từ đó được sát na Vì khuất A tì nghiệp À Bao nhiêu cái mà người ta gọi là nghiệp A tì Là cái nghiệp đáng sợ Của mọi người đáng sợ đấy Thủy một cái rộng Mà không cần thủy Nó tự không có Nó tự mất hết rồi Cho nên cái nghiệp A Tì đó Là do người ta tưởng tượng ra Do cái vòng tưởng sai lầm của người ta Nó làm cho người ta đọa A Tì đó Chứ nghiệp A Tì nó ở đâu Nó đâu ngoài nhân Đâu ngoài Pháp Thế cả đời này nó chỉ có nhân và Pháp thôi Nhân tức là nó về mặt nhân loại Về mặt con người Về mặt là nhân sinh Còn Pháp là về mặt vũ trụ Trên cõi đời này nhân sinh Và vũ trụ hai cái gặp lại Nó thành ra cái cuộc sống của con người Trên cõi đời này Do vậy cho nên là các cái tôn giáo Mà ta tìm ta học ta giải thích Cái triết lý của ta Có hai vấn đề thôi Một là anh giải quyết về nhân sinh quan Anh thấy như thế nào Anh hiểu như thế nào về con người Nó có ra là do cái gì Do ai do cái gì Anh giải quyết được vấn đề đó Rồi là anh giải quyết vấn đề nhân sinh quang Cái thứ hai đó là các con giáo Cũng chỉa bổ nhọn để tìm Tòa nghiên cứu về vũ trụ quang Cái gì sinh ra ai làm ra nó Thế thì là người nói đấng Allah Làm ra người nói đấng Chúa Trời Làm ra người nói đấng Triều Phạm Thiên Làm ra người nói Do thần ngã làm ra vánh vánh Đó là những cái triết lý của người ta Ai cũng có quyền nói Mà hiện giờ Là cái tự do tính ngưỡng trên thế giới này Là không ai có quyền được động đến cái của ai À là vì tự do mà Do cái lẽ đó cho nên Thị bắt thị mà phi bắt Phi nhá À Ta lấy cái trận đó để mà ta nghiên cứu đó Tuy nhiên như vậy Không có nghĩa là không giải quyết được À Mà phải hiểu rằng là Sai chí hào ly thất thiên Ly Thị thất lông nữ Đông thành Phật Phi thất thiện Tinh sanh hãm trị Học cái câu đó để mà giải quyết vấn đề đó Bảo rằng thị không lấy chi làm chứng Gọi rằng phi Không có chứng thì cứ vào đâu Tuy nhiên cái người Phật giáo đó Nhân rằng ngạ ngữ rằng nhân Mà xa xướng một ly Thì cái quả nó sẽ lệch mục tiêu muôn dọng Giữa nhân quả mà đoán định là Sai hay đúng Nhân mà tóc lành Thì cái quả nhất định nó phải sương xe Rõ là sai cho nên thiện tinh Con thật mà đọa á tì Còn chắc chắn đúng cho nên lông nữ Thành bồ đề trong nhái mắt Nó có cái tiêu chứng Để mà đoán định chứ không phải muốn nói sao nói nha Tuy nhiên là trên thế giới bây giờ Tôn trọng tự do tính hưởng Của các tôn giáo Thế thì không ai được nói cái của người khác Nhưng mà riêng với người Phật giáo Thì nó có cái cấp học Để mà nhận thức chân lý Còn người nào thì hữu duyên Nhau thì nghe Tiếp thu còn bằng không Không tiếp thu thì ta đi nghe Ta tu ta học của chùa khác Của đạo khác Của tôn giáo khác Điều đó không có sao hết Mình phải tôn trọng Cả thế giới đều tôn trọng như vậy Do vậy cho nên đừng lấy làm bực bội Đừng lấy làm lo lắng gì hết Chứng thật tướng vô nhân tháp Cái từ thật tướng nó nở ở đây nè Thật tướng tức là thật tướng bác nhã Cho nên cái lại trên trái địa Mà tôi nói với đại chúng là Cái lại mà cao nhất là thật tướng bình đẳng lệ Thế còn cái lại mà kẻ trước người sau Lại quỳ lại hay là ngồi xếp Trà he mà lại Hay là Đứng lên là lại xuống từng lại Cho nó mỏi mệt vậy thôi Không ăn thú gì Phật trời hết trơn Cái lợi mà cao nhất của Đạo Phật Là thật tướng bình đẳng lệ Vậy tư duy quán chiếu thấy được Cái thật tướng của dạng Pháp là vô Vô tướng Thấy được cái tính chất vô tướng đó cũng đồng thời Tức là thấy được cái tính chất vô ngã và vô Vô Pháp đó Chính thật tướng vô nhân pháp Lúc bây giờ sát na Nhật khước A tỳ nghiệp Nghiệp A tỳ có ai hành hạ đâu Ai mà cầm sổ Biên gì kiểu như là Hồ Trương Ba Nha hàng thịt của mấy cái lão Nam Tàu bắt đấu Chỉ là chuyện phim chuyện ảnh thôi Chứ không có Ngọc Hoàng Thân tế nào mà Nam Tàu bắt đấu nào Mà có quyền là ăn nhậu Đã rồi tới chừng quán rồi cầm cái nhứt Rồi bôi bậy Cái tên của người ta Tại hàng thật chất Mà bôi một bôi Bôi cái tên Trương Ba Để cho nó sinh ra một sự lối loạn Nhất cái biếm đó Là để ta Cảnh cáo những người trong xã hội đó Chứ không có vậy đâu Sát na giữa khức A Thuy Khiệp Bà Thế Tôn Bồ Tát không nhận lấy Phước Đức Là nghĩa thế nào Phật dạy không nhận lấy Phước Đức Nghĩa là Bồ Tát làm việc Phước Đức Mà không có khởi cái tâm Tham chấp công việc của mình làm Gọi đó là Bồ Tát không nhận lấy Phước Đức Bởi vì Bồ Tát mà nhận thức chân lý được rồi đó Thì cái việc làm không hề mong cầu ai Khen ngợi và chấm điểm Ban khen gì hết Người ta hiểu rằng là việc làm đó là do Do mình làm Thiện ác Chỉ báo như ẩn tùy hình Mình làm thiện Thì Cái quả báo thiện Nó đáp lại với mình Mình làm ác thì cái quả báo ác tự Nó đáp lại với mình Chứ có cần cầu phước đức với ai nữa đâu Bồ Tát đó là Bồ Tát thể nhập cái chân lý vô ngã như là thể nhập Pháp Nhẫn Vô Sánh này. Còn tôi nói xin nhắc cho đại chúng cái sở dĩ mà mình cầu Phước Đức lên nha. Là mình phân tích thử tâm mình coi. Điều thứ nhất là mình chưa hiểu về chân lý. Chân lý vấn đề quả báo. Vấn đề thiện ác quả báo. Vì mình không hiểu được cái vấn đề Thiệt ác quả báo cho nên mình mới cầu Mà cầu là mình Mình cam tâm quất phục Những cái người mà thương Để mà ban ơn để mà cho điểm Mà theo giáo lý Đạo Phật Thì không ai có quyền cho điểm ai Và cũng không có quyền ban ơn ai đó nha Cho nên cái này khó học lắm Khó học lắm Phải để tâm Tư duy bằng cái hiểu của mình Cho Cho đức Phật đó mà Thiện tinh con Phật Mà đoá tịnh được Thế thì chứng tỏ Phật không có chú nguyện dùm được Phật không xin sở dùm được Tôi nhắc là Phật có Ngoài lào la ra còn một dòng con nữa Thiện tinh Bởi vì hoàng tử hồi xưa Cũng mấy bà lắm Mấy bà kia thì chắc Cũng là Cấp lương bổng rồi cho ở nhà vậy thôi Cho nên ít có nói tới lắm Mà chỉ có kinh Như kinh Đại Bác Viết Bàn Mới đề cập tới thiện tinh Thiện tinh Phật trước Pháp Chính đề nhân quả Bỏ bước Thì anh tin Cái ông già Ngồi nói hoài Tôi ghét Ai nói nhân quả Chừng nào Trên thế gian này Có người nào nói Không hề có nhân Không hề có quả Tôi mới Tin rằng Ông đó là chứng quả Là hết Thì anh tin Còn Phật Mà nói vậy Không tin nhân quả Phật nói Ông này Nên đang Là phải chịu cái khổ À tùy ngục Nhân đây tôi còn nói thêm Đã chút một việc nữa nha Cái vấn đề Địa ngục Mà Phật tử của ta nhiều khi học đạo Rất lâu Mà nói tới địa ngục là còn Tưởng tượng là có quỷ sư Có nhiệm vương phán quyết Vấn đề tội lỗi Có quỷ sư Sa khảo hành hạ Rồi cái thì nấu dầu Cái thì cưa Cái thì rẽ Cái mốc ruột Cái cắt lưỡi Cái cắt tay Đủ thứ hành hạ Đó là các vị nhìn vào Cái thập điện Mà người ta vẽ Ở trong bách tường Của các cái chùa đấy Mà cái đó là cái phương tiện Hạn bét của nhà chùa Để răng đời Chứ cái đó không có thiệt đâu Thiện tinh đang đứng trên cõi đời Đang đi theo Phật đấy Mà Phật nói ông này sống trong A Tỳ ngục Đó cái chữ đó đó nha Cho nên cái ngục A Tỳ á Tôi xin nhắc với đại chúng là Chúng ta không khéo là chúng ta đi đâu Trên cõi đời này Chúng ta vẫn mang đi ngục A Tỳ theo đó Cho nên không phải ở dưới đất đâu À Chúng ta mang điện ngục A Tây theo Cũng như là Ta đang đi Đứng trên bờ Mà với cái tuệ nhãn Mà nhìn không khéo là người đó đang ngồi Với biển khổ Sông ái biển khổ mà Thế gì là Chúng ta đang ngồi dậy Chứ mà ta đi đâu đi đó cũng là mang điện ngục A Tây theo Cái địa ngục A Tây nó không phải là ở dưới lòng đất đâu Cho nên thiện tinh con Phật mình đọa A Tây là Phật nói họ còn sống đó chứ Rồi còn một cái bài nữa nha Trong kinh nói là kinh Lan Nghiêm chép là bà Tì Kèm Ni tên là Bảo Lê Hơn Tư hành giam dục Tự ngôn giam dục phi sát phi thâu vô hữu tội báo Tội cảm thân sức mạnh quả sang Nam địa ngục Tự nói rằng là Làm hành những cái chuyện giam dục Không có tội báo Vì nó không phải là giết người Không phải là trộm cúp Cho nên tự nghĩ rồi tự làm Tự làm Tội cảm thân xuất mạnh quả Nó bưng bóc Nó hờn hãy trong bản thân mình Người đó Xanh nắm địa ngục như là đòi địa ngục còn sống À Thế thì là cái từ địa ngục đây Là tôi đã nói nhiều lần rồi Nó là khổ khá yếm nha Là khá cụ nha Là bất lạc nha Là khổ khí nha Là những cái tâm trạng mà cực khổ Đáng ghê, đáng chán, đáng sợ Đáng buồn, đau Nó bất bách Trong tâm trạng của mình á Là cái khổ mà nó đi tới cái chỗ mà từ Từ còn chịu đựng nổi cho tới cái khổ Mà không còn chịu đựng nổi đó Nó tác động nó hoàn thành đó là mình mang Địa ngục đi theo mình Trong cái địa ngục lợi dưới đất Cho nên là phối kiểm lại Trong kinh điểm mà dùng 2 trường học 2 người đòi địa ngục A Tỳ Té ra thì địa ngục A Tỳ là Là ở trong cái lòng Của mình Trong tâm trạng của mình Cũng như là Ái Hà Thiên Xích Lãng Mình đi đâu mình mang theo sông Mê Biển Ái Mình ngồi lặng hợp trong sông Mê Biển Ái Cũng như là liên trì hại hội Nếu tâm mình tâm tịnh Thì là mình có thể tạo ra cái liên trì hại hội Để cái sen của mình nó tự nở Ở đây để rồi mình thấy Phật ở đây Đây là từ từ từ Rồi các vị nghe cái này Rồi các vị suy nghĩ tư duy lại mà coi Rồi các vị ra học Pháp giới là nhất chân là bất Đất một cõi là đất hàng ngà xa cõi Thiên đường cũng đây Mà cực lạc tình độ cũng đây Mà địa ngục diêm dương gì Cũng ở trên cái mặt đất này Ta có thể thọ dùng hết đó Ui cái này là hay lắm Nhưng mà nghe với những người mà Mà chưa có đi sâu vào cái điểm Là phải nói là khó nghe đấy Nó hết giờ rồi ta dừng được đây Trung sanh vô biến thời nguyện đổ phiền án vô tình Pháp môn vô lượng thời nguyện học mơ vật đạo vô tôn thể nguyện thành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