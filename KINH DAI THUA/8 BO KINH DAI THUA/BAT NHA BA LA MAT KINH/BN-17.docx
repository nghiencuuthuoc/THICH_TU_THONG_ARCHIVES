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Năm mô hồn xưa thích ca mơ ni vần Năm mô hồn xưa thích ca mơ ni vần Hãy subscribe cho kênh Ghiền Mì Gõ Để không bỏ lỡ những video hấp dẫn nay đến kỳ thứ 17 tới cái đoạn có cái tiểu đề là phải chiêm ngưỡng thế nào mới đích thực chiêm ngưỡng một như là Tôi xin nhắc đại chúng là Có lẽ là cái việc này tôi nói nhiều lần rồi đó Đức Phật có nhiều cái đức hiệu Có nhiều cái đức hiệu để Tôn xưng Để mà xưng gọi cái danh hiệu Của Phật Mà nhắc cho dễ nhớ hơn hết Là trong Trong cái bài Xám hối Trong hồng danh Hồng danh xám hối nghị thức Cho gom vô Trong đó 10 cái đức hiệu Đều chỉ cho Đức Phật được hết Đó là như Lai Cũng chỉ cho Đức Phật ứng cúng tránh biến trì trình minh hạnh phúc thiện thể thế gian giải vô thượng sĩ điều ngữ trượng phu chuyên nhân sư Phật Thế Tôn những cái từ đó Dân hiệu đó đều là Để xưng gọi Đức Phật được hết Ngoài ra còn Đức Phật còn có Lúc gọi là đánh Pháp Vương Đánh Hải Đạo Sư Hải Đạo Sư là người Dẫn đường đi biển Pháp Vương là vua Của các Pháp Có lúc cũng gọi là vô thượng y vương Cũng đều chỉ cho Đức Phật hết Nhưng mà trong đó có cái Cái đức hiệu như lai là sâu sắc hơn hết Để ý học về cái đức hiệu Khi người ta gọi Đức Phật bằng Bằng đấng như lai Cái ý nghĩa nó Nó bao hàm hết tất cả những ý nghĩa kia sâu sắc hơn hết thế thì hôm nay đây á ta học về cái vấn đề phải chim ngưỡng thế nào mới đích thật là chim ngưỡng mộc như lai tức là chỉ cho cái đức hiệu sâu sắc nhất như là chúng ta đã học nhiều nhiều lần rồi đó mà Đức Phật thì thông thường người ta giải thích Một Đức Phật có ba thân Đó là giải đơn giản Là Pháp thân Cũng gọi là tự tấn thân Rồi Báo thân Cũng gọi là thọ dụng thân Rồi ứng thân Cũng gọi là quá thân Thế thì pháp thân, báo thân, ứng thân Đó là ba thân Mà gọi ba cái thân đó bằng một cái tên khác là tự tính thân Thọ dụng thân và quá thân Cũng gọi là biến quá thân Thì Phật có nhiều mặt Biểu lộ ra Cái công dụng mà Vì lễ chúng sanh nó có nhiều Cái thân Nhiều cái thân tốt Để làm lễ chúng sanh Cho nên cái báo thân Cũng gọi là thọ dụng thân Tôi nhắc cái này để chúng để ý Thọ dụng thân của Phật Cũng gọi là báo thân của Phật Cái thân đó Là ai tu thì nấy chứng Ai đoạn trừ vô minh phiền não Thì được giải thoát Ai bồi dưỡng trí tuệ thì được bồ đề Ai đoạn trừ phiền não thì được Niết bàn Mà cái bồ đề và cái niết bàn Do mình đoạn trừ Mình quá giải Mình triệt tiêu nó Thì tự mình hưởng Cái bồ đề cái nước bàn đó Chứ người khác không hề nhờ cậy được Đó là cái nghĩa Của báo thân Hay là của thọ dụng thân Là vậy Tôi nói cái Thân đó Để tôi muốn nhắc với đại chúng Rằng là Là Đạo Phật Thì dựa trên Cái chân lý nhân quả Ai tu thì nấy thành Ai tu thì nấy thành Phật Ai đoạn trừ phiền não Thì có được Niết Bà Ai tu tí tuệ Thì có được Bồ Đề Mà không ai giúp giùm cho ai được Thành ra mình để ý Học về cái thọ dụng thân Cũng tức là cái báo thân Phật đấy Để mình biết rằng là Đừng có vang xin cầu nguyện gì với Phật hết Cầu nguyện cũng không có được Tôi đọc một bài báo hôm qua Về cái phóng sự mà Phóng sự mà người ta đi cúng Bà Chúa Kho Ở ngoài Bắc á Đọc cái bài đó Của một cái ông ký giả Mà ông đã len lõi vào Trong cái đám trấy hội Đi xin lọc của bà chú Kho Nghe thì Nghe nó chua chát làm sao đâu Nó đau đớn làm sao đâu Nó tầm thường vô cùng vô tận Trong đó có lừa đảo Có gạt gẫm Có tráo trở Trên cái cơn đường mà đi cúng đi lại Mình gặp những cái điều đó Tráo trở lừa đảo gạt gẫm Thậm chí khó dễ Nếu mà không khéo mà lỡ một câu là có thể bị đánh Trong cái bài báo nói như thế Người ta muốn lừa gạt mình Mà không được thì người ta mắng nhất xài xể mình Mà xài giới mình Mà nếu mà không khéo mình nói lại một câu gì đó Là mình bị đòn hả Vì rốn vậy đó Còn cái cách mà Viết sớ rồi điền sớ Tắt đi kỳ sớ Rồi đọc sớ Có người đọc mướn có người khấn mướn Những cái bài khấn ông chép Cái ông ký giả ông chép nguyên văn Khấn nghe nó tầm thường Hết sức cái phàm phu vô cùng tạnh Mà một ngày Vậy đó là khấn Là từ 4.000 cho tới 10.000 người Đi cúng trảy hội Cúng bà chú Khoa để cầu lọc Cầu tài, cầu quang, cầu tước Cầu thi cử Đủ thứ cầu nguyện giang sinh Thế thì là nếu như thật sự mà bà chú Khoa Mà có làm được cái việc đó Thì cái phía Bắc Không còn có ai nghèo khó Và cũng có ai thất nghiệp Và cũng có ai mà thi cử không đậu Người ta giang giái đủ thứ cách Nhưng mà thiệt sự đâu có phải được như vậy đâu Nó cũng giống như là Là tôi nói đây là Là tôi về báo thân hay là phạm dụng thân vậy Ai tu thì nấy chứng Ai đoạn trừ phiền đạo vô minh Thì có được biết bàn Ai phát quy trí tuệ Có bồ đề chứ làm ai Mà giúp giùm ai được Cho nên đọc cái bài báo đó Trong kiến thức ngày nay Thứ nhất mình đọc mình thấy Là ít lắm Người đệ tử Phật mà có học Phật rồi Đọc cái bài đó mình thấy Rất là trí lý Những cái sự mà Tin tưởng cách tầm thường như vậy Đáng thương lắm Mà không đem lại kết quả gì Gà đem vô cúng rồi Lại quay lây quay hồi có người mua rẻ mua mắc rồi Cái đó đem vô cúng nữa Đem ra bán ngoài kia ngoài kia bán lại đem vô cúng nữa Thành ra bà ăn con gà Ăn 4-5 lần 7 lần không chần Trong ngày Ở núi Sam này cũng vậy Bà ăn heo quai Ăn tới ăn luôn có con à Cho nên là để ý cái đó Để mà mình Cố gắng mà mình quán chiếu tự duy Để mình diệt trừ cái mê tính Cái gì đó Còn như Chữ như lai này là chỉ cho Pháp Thân Tỷ Lô Giá Na Tại dịch là biến nhất thiết xứ Mình phải chìm ngưỡng cái Cái tự tính thân đó Pháp thân thì Lojana cũng gọi là tự tính thân Cái tự như lai này Là chỉ cho tự tính thân Phật Tức là cái thân tự tính Cái thân tự tính này là Là tự nó Nguyên ủy của nó Bản chất của nó là Là thanh tịnh vĩnh cửu Nó là cái chân lý hoàn toàn thanh tịnh Không hề có Một thứ phiền não Một thứ đau khổ Một thứ nhiễm ô nào ở trong đó Thế thì cái đó mình có thể ví dụ Giống như là cái bầu trời Cái bầu trời Tự nó trong sáng Tự nó thanh tịnh Tự nó không hề là nguyên nhân đau khổ Cho ai Cho vật nào Mà hữu tình Như con người, như động vật Vô tình như núi, sông, đất Liền, cỏ, cây, hoa, lá Đều sân trong bầu trời Hoàn toàn trong sáng, sân trạng đó Rồi mỗi một loài Tự thọ dụng Tùy theo cái phước, cái nghiệp Cái duyên của mình Mà thọ dụng cái không khí trong lành Của bầu trời đó Kinh Lan Nghiêm Nói rằng, thí như không thể Phi quần tướng một bất cự Chiêu tướng phát huy Cái thể tính tự tính thanh tịnh của mọi người Cũng gọi là Pháp Thanh Phật đấy Nó không phải là các tốt Nó không phải là sự sự vật vật Nhưng mà sự sự vật vật Duyên khởi và hình thành trong cái thể thanh tịnh đó Nó không hề chống trái Nó không có hề ngăn cản trở ngại gì hết Tùy theo hữu tình hay là vô tình Tùy theo nhân, tùy theo duyên Mà sân khởi trong một cái bầu trời thân tịnh đó Rồi tự thợ dụng Cái chất, cái khí Cần thiết Để mà nuôi sống Cây đó, cỏ đó, loại vật đó Con người đó, v.v Cái đó đó Cái thể trọng sáng đó đó Cái đó gọi là Trong Đạo Bản Tinh gọi là Pháp Thần Thần Cũng gọi là Tự Tân Thần Tức là cái tính thần tịnh bản nhiên vốn có Thế thì là mình học cái bữa nay này Mình chiêm ngưỡng một như lai Là Phật dạy chiêm ngưỡng Pháp thần tỳ lô giá na Biến nhất thiết xứ đó Để rồi mình trở về Mình hòa hợp với Cái tính thanh tịnh đó Mà mình Tư duy mình quán chiếu Mà mình làm chủ được Thân nghiệp khẩu nghiệp ý nghiệp của mình Mà cho hoàn toàn thanh tịnh trong sáng Thì nó sẽ hòa hợp Với cái tự tính thanh tịnh vốn có Cái pháp thân tị lô giá đa vốn có đó Mình an lành mình hạnh phúc Thì lúc đó mới là Mình chiêm ngưỡng thật sự là Mình chiêm ngưỡng mọc như lai Chứ còn ví dụ như là Mình lên trinh điện mà mình chiêm ngưỡng Cái tượng Phật Dù là bằng đồng hay là bằng đất Bằng gỗ bằng vẽ bằng theo gì Đều không trúng Kể cả cái tượng Phật mà Nhật Bổn làm 120 thước về cao Bây giờ đây nè Lớn to vậy đó mà đứng ngay trên giữa Đối với mình là có nhầm gì đâu Mà lại ngay cái tượng đó Không hề trúng Phật Không hề trúng Phật Chim ngưỡng Phật như vậy không hề trúng Phật Tức là nếu mà theo cái tỷ lệ mình đó Là mình bằng 1% của cái tượng đó Bên em Vậy mà mình đứng ngay trên giữa mà mình lại Mà theo kinh điển thì mình không hề Chuyên ngưỡng lại Phật Không hề trúng Phật Là bởi vì trong đó sao vậy Vì trong đó đâu có Phật đâu Phật là con người Phạm Phu cũng là con người Gọi là Hiền cũng là con người Gọi là Thánh cũng là con người Gọi là A-la-hớn cũng là con người Gọi là Bích-chi Phật cũng là con người Gọi là Đại Bồ Tát Cũng là con người Cho tới thế tôn như Lai Vô Thượng Cũng là con người thôi Chứ làm gì có trong những cái tượng cốt Đó dầu là 120 thước Hay là cao hơn nữa cũng vậy thôi Không hề có Phật Không hề chim ngưỡng Đích thực chim ngưỡng Trúng như Lai Nên học cái này là học cái Để mà biết cái đó Thành ra là cái từ như Lai Là chỉ cho Pháp Thân Pháp Tân Phật thì thiếu như hư không Biến với thiết sứ Không có chỗ nào là không có hư không Trong cái cơ thể của chúng ta Về ngày cũng hư không trong này Chỗ nào có hư không là kể cả Cái lỗ chân lông của chúng ta Để nó tiết ra mồ hôi Cũng là hư không trong đó Còn nói chi cái lá phổi thì quá hư không Có mịn màng gì đâu Có dễ dạch gì đâu Và nếu mà nhìn bằng ký thương duy mà nó nhân lên là 300 ngàn lần Thì cái thân của mình là dồn vô còn tệ hơn là cái bộ nhốt gà Nghĩa là lỗ to lỗ to còn hơn là cái bộ nhốt gà Ký thương duy ngày nay nó phóng lớn ra Nghĩa là một con người dày này có thể nó phóng ra thành cái là 1.700 cây số Khoa học nó mới nói hẳn ra đây Cái tỷ lệ con người Thí dụ như là 1 thứ 7 đi là nó phóng là 1.700km Phóng lớn hơn vậy đó Thế thì là cái da thịt của mình Là mình nhìn nó còn Lớn hơn là cái bộ nhốt gà Nó thừa rỉnh như vậy đó Thế thì là hư không Là cung khắp, không có chỗ nào Không có hư không Mà pháp thân, khí như hư không Giống như hư không vậy Không có chỗ nào là không có Thể phi quần tướng và bất cựu trung tướng pháp huy Nó không phải là núi là sông Là đất liền là trài trăng mấy nước Nó không phải là người là vật là phận cầm hạ thú Mà tất cả những cái đó Sinh trong cái pháp thân đó Pháp thân đó không có trông tài Và tự hưởng lấy Cái khí cái vị Cái tính cái chất Trong cái thể hư không đó Để mà trốn dưỡng và nuôi sống Sự vật Thì cái ý nghĩa của chữ pháp thân là Là cái tâm biến nhất thiết sư đó đó Tự nó thanh tịnh Cho nên mình tập thế nào Mà thân khấu ý của mình thanh tịnh Là mình chim ngưỡng như lại rồi Chim ngưỡng đúng Đích thật chim ngưỡng như lại Còn như thân khấu ý mà không thanh tịnh Thì có lại lục Có gian sinh, có tha thiết, có những sớ kiểu nào Đọc mấy cái sớ Và trong cái bài bán hôm qua ta đọc Nghe thảm hại Nghe tầm thường vô cùng Phật dạy Tô Bồ Đề Ông hiểu thế nào Có thể chiêm ngưỡng sắc phân cụ tục Của Phật Là chim nướng Chim nướng thật chứ Cái sắc thân cụ túc tức là cái sắc thân mà Nó đầy đủ ngũ quang tứ chi Như là một người thường vậy đó Ai cũng có ngũ quang tứ chi Ngũ tạng lục phủ Thì cái sắc thân đó gọi là cái sắc thân cụ túc Có thể chim nướng sắc thân đó Tức là cái hình dáng của một thái tử Đi tu Rồi bây giờ đây Đã chứng được đạo Bồ đề rồi Vậy thì có thể chiêm ngưỡng Cái sắc thần đó mà gọi là chiêm ngưỡng Là thấy được Phật Trăng Câu hỏi rất là lạ Dưới kinh bác nhã này Không có cái kiểu câu hỏi đó vậy Cái hệ tư tưởng bác nhã Mới có hỏi Mới có những câu hỏi nghe lạ kỳ như vậy Chứ còn ai mà nhìn Cái sách thân của Phật đầy đủ Các tốt như vậy Mà gọi là có thấy Phật Có phải là thấy được Phật chắc Vậy chứ thấy ai Còn ai vô đó Nếu mà ừ Nó dạ bà Thái Tông Vậy con nhìn Phật là còn Phật chứ Là thấy Phật chứ còn ai vô đó Nói vậy là sai rồi Ông chưa thấy được như ai đâu Nhà tư học bác nhã này nó có cái độc đáo Để ý mà học cái này nó hay lắm Có thể chiêm ngưỡng sát thân cụ túc là chiêm ngưỡng Phật chánh Đáp rằng Bạch Thế Tôn không à Không thể chiêm ngưỡng sát thân cụ túc Mà cho là chiêm ngưỡng dư lai được Vì Như Lai nói sát thân cụ túc Không phải là sát thân cụ túc Mà gọi là sát thân cụ túc Vậy thôi À Chịu theo mọi người Thì sát thân của Như Lai đi Đứng nằm ngồi đây là sát thân cụ túc Ngủ tạng lục phụ Ngủ quang tứ chi Từ một vị thân tướng Một vị thái tử Một vị hoàng tử mà đi tu thành Phật Thì người ta gọi Phật là Như Lai Là Thế Tôn, là Phật Thế thì nhìn sắc thân cụ túc này Là nhìn Phật rồi chứ gì nữa Nhưng mà Phật nói không phải vậy Với cái nhìn bằng cái trí tuệ Bằng tuệ nhãn mà nhìn Thì cái sắc thân cụ túc này Như Lai nói không phải sắc thân cụ túc Mà gọi là sắc thân cụ túc Như là chiêu theo mọi người Mà nói vậy thôi Chứ sắc thân cụ túc này Nó chẳng có cụ túc gì cả Nó là một cái thứ duyên Hòa hợp Nương gá lại mạch sánh Trong đó không có cái gì là như lai trong hết Cái sắc sân cổ tốt này Không có gì như lai trong đó hết Như lai phải cái gì khác cơ Chứ mà nhìn sắc sân cổ tốt mà gọi là như lai là không đúng Là vì cái sắc sân cổ tốt đó Nói cho đúng ra thì nói là ngũ quẩn Duyên danh mà Mà hình thành Mà theo đạo lý nhà Phật Từ ngũ quẩn phù hư không khứ lai Thân ngũ quẩn Giống như phù vân tụ tán Hợp rồi sanh trong vũ trụ bao la Sự giật sanh sanh giật vô cùng Thế thì cái nào Là Là như lai ở trong đó đâu Cái này tôi nói nhiều lần rồi Giống như mình nhìn chiếc xe vậy Mình gọi là xe vậy Lấy chiếc xe rim Xe hông đa Mình nhìn là xe vậy Chứ mà với Như Lai này Tôi bồ đệ Mọi người nói cái đó là chiếc xe Như Lai cũng nói đó là xe Nhưng mà kỳ thật Như Lai nói là xe Chứ kỳ thật không phải xe Mà gọi là xe vậy thôi Vì nhớ con mắt của Như Lai là tất cả điều đó Là nó từng Con ốc từ cái giòn Từ cái Là cái căm từ cái Từ món bọt Từ cái tay cầm Từ cái danh Từ cái đùm Vân vân Cả hàng bao nhiêu Trong cái linh kiện Ghép lại thành cái đó Gọi là cái xe vậy Vì vậy mà dưới con mắt Phật Là tội nhán Phật nhán mà nhìn Thì như lại cũng nói xe Nhưng mà kỳ thật không phải xe Mà gọi là xe vậy thôi Con người cũng vậy Sắc thân này Nhìn nó không phải là nhìn như lai Chưa thấy được như lai Tôn Bồ Đề ông hiểu thế nào Có thể trông vào Các cái tướng cổ tục Mà cho là thấy như lai không Trên kia là sắc thân Cụ tục Cái dế thứ hai là chiêu tướng cổ tục Tức là ngoài cái sắc thân cổ tục ra Nhà tướng số Ấn Độ Còn nói rằng là Đức Phật Còn nói rằng là Thái Tử Tất Đạt Đa Là có 32 tướng tốt Vậy thì có thể nhìn vào Cái sách sân mà Đầy đủ 32 tướng tốt cho nó là Phật Vậy được không Ông Tư Bồ Đề đáp rằng Bạch Thế Tông không mà Không thể trông vào Các cái tướng cụ túc Không thể trông vào Cái tướng 32 tướng đó Mà cho là thấy Như Lai được Vì sao vậy Vì Như Lai nói 32 tướng cụ túc đó Không phải là cụ túc Mà gọi là Các tướng cụ túc vậy thôi Chứ trong đó cũng có Phật Và còn các cái tướng Mà gọi là 32 tướng đó mà Để mà nhìn vào đó Mà cho là Phật đó mà Không trúc Bởi vì tướng số Ấn Độ là quen thấy 32 tướng Chứ còn người ta có thể Còn có 3, 4, 5, 6 Tướng khác nữa Chưa thấy thì sao Vậy thì Cái người mà băm 6, băm 8 Gọi là Phật trúng ư Hay là không được gọi là Phật ư Hoặc là có người mà Nhà tướng số Ấn Độ Theo đây biết của họ Họ thấy có ba chục Mà họ không thấy ba mươi hai Thế thì là một Nhi Lai Là có ba chục tướng tốt vậy ư Không trúng Không có gì là chân lý cả Cho nên Nhi Lai nói rằng là Dựa trên cái 32 tướng tóc đẹp. Gọi là chư tướng cụ túc của Như Lai. Mà cho là Như Lai là cũng không đúng. Đây cái chỗ này là cái chỗ mà Đức Phật dạy. Bồi dưỡng cho những người đệ tử Phật. Phải có một cái nhận xét đích thực. Bằng cái trí tuệ. Nhận xét của mình chắc không nghe lời ai hết. Bảo rằng có ba ma tướng mới được thành Phật Phật nói cái đó không cần phải nói như vậy Bởi vì người ta có thể có hơn tướng đó cũng được Vậy thì không được thành Phật ư Hoặc là Có những người khác người ta không có đủ tướng như vậy Không có những cái nhà tướng số Ấn Độ Nói ra những cái tướng như vậy Rồi người ta không thành Phật ư À do vậy cho nên là Vô vào cái tướng mà Đầy đủ tướng tốt 32 tướng đó Không có gì chân lý hết Đừng có tin đừng có sợ Nhà tướng Sơn Độ nói Người có Phước Đức Có 32 tướng thì Như Lai cũng ừ Cũng được Người có Phước Đức có 32 tướng Mà kỳ thật đối với Như Lai Cái đó không phải là cái tiêu chuẩn Để thành một đấng Như Lai vô thợm Vì gớm như vậy Giáo lý Đạo Phật là phải học dây Thanh cụ túc Là thanh đầy đủ lục căng Đó là thanh cấu tạo Hình thành do tứ đại Do ngũ ẩn Tôi nhắc lại chúng Khi mình nói về do tứ đại Tức là mình nói giáo lý Ta gọi là Ta gọi là đại tiểu thừa Cộng pháp Tức là người tiểu thừa hiểu như vậy Mà người đại thừa cũng có thể hiểu như vậy Nhưng mà nói theo đại thừa Bất cộng pháp là phải nói là thất đại Mới đủ đó nha Chứ tứ đại chưa đủ Thất đại của kinh Lan Nghiêm mới đủ Nhưng mà bộ kinh Lan Nghiêm thì rất là Là kém Kém đối tượng Cho nên là những Phật tử ngoại quốc Về đây sang Sang băng á mà Là thích sang các bộ kinh khác Trong đó có bộ pháp hoa là Dường như được Được nhiều người ái mộ Mà bộ kinh Lan Nghiêm là sâu sắc Vô cùng đầy đủ mọi mặt Nhưng mà Cán đối tượng lắm Ít có người ái mộ Tất nhiên là cũng có người ái mộ Và đạt đạo Và sống an lành Mở mang trí tuệ bằng kinh thủ lăng nghiêm Nhưng mà ít lắm Bởi vì Bồ Kinh quá sức sâu sắc Đối với tứ đại Ngũ quấn vậy là kêu bằng đại tiểu thừa Cộng pháp thì người ta nghe cho nó thất đại Nghe nói là lạ quắc Kể cả trong cái giới tu sĩ Mà nói tới thất đại là lạ quắc Như vậy ta Những bậc Phải quyên thâm Đạo Phật sâu sắc Mới sử dụng tới cái từ thất đại Còn thường thường là Chỉ nói tới tứ đại Mỗi gì mình nghe mình rõ quá mà Ví dụ như tứ đại là địa Phủy, quả, phong, bốn cái chất đó Làm sao thành được cái loại hữu tình Hữu tình nó còn có Phải có kiến đại Phải có cái trí Rồi có cái tuệ nữa Phải có thất đại Thất đại tư duy nó thành ra tuệ Mà kiến đại Thì nó Cái dự dụng của nó là thành ra cái trí Còn như địa Thủy quả phong là bốn cái loại vật chất Vô tình kể cả không nữa là ngũ đại đi Hả Cái địa thủy quả phong đó là Là bốn cái Cái thứ vật chất Thì đối đải với dịch chất là không đại Là coi như có Có cái đại thứ 5 là không đại Vì đã có 4 đại là cái có Thì đương nhiên là phải có cái không Lý luận vậy đi Cho có không đại đi Đã đủ thành một loại hữu tình Một con người hữu tình đâu Một loại động vật đâu Cho nên là địa thủy quả phong Là 4 cái món dịch chất Không là cái đối đải Với cái có Kiến đại là trí Mà chính cái kiến đại đó Nó có thể nó tác động vào Những cái loài thượng cầm hạ thú Cho nên thượng cầm hạ thú Nó có trí Nó biết tham sông Nó biết sợ chết Nhưng mà nó không có Nó không có cái thức đại Có kiến đại mà không có thức đại Nghĩa là nó có thể có trí Hiểu biết tới cỡ nào đó Nhưng mà không có thể Nghiệm ra được một chút xíu nào hơn Ví dụ như con chó Mình đánh nó nó biết chạy Nó sợ chết ai bắt nó sợ Nhưng mà xe hơi chạy gừ gừ gừ gừ âm âm vậy Mà nó cứ đi ngang qua đường cách thoải mái Rồi chừng cái cái cái cái ẻo ra là rồi Mà không hề có nói Ờ chết cha cái xe nó chạy tới Mình phải đi mau qua không có Chim cũng vậy Dưới này nít lên vườn ná Đàng hoàng rồi Mà ở trên còn cứ khòa phé khóa phé khóa phé Khóa phé khóa phé Hát thoải mái Dưới này nở được cái bốc Là cái eo rớt xuống Điều đó nói là Nó có cái kiến đại Nó có cái hiểu biết rất đơn Đơn sân Còn con người thì có thức đại Mà thức đại mà tụ tập nó biến ra thành cái trí tuệ Cho nên con người vừa có trí mà có tuệ Thành ra là phải Để thủy quả phong không Kiến thức Và cái đó thì trong các kinh mình học, 20 năm nay chỉ có kinh Lăng Yêu rồi nói cái đó thôi. Do đó là cái thân cấu tạo hình thành do tứ đại ngũ quẩn Người đời ai cũng có thân ngũ quẩn tứ đại Nếu thân ngũ quẩn tức là như lai Thì mọi người trên mặt đất này Ai cũng có thân của quận Thì mọi người đều có thể là như lai cả rồi hay sao Còn như cụ túc sát thân Như lai thiết tức phi Cho nên là cụ túc sát thân như lai thiết tức phi Cụ túc sát thân Thị dân cụ túc sát thân Thân cụ túc như lai đã phủ định Cái giá trị của nó Thì không thể nào thân đó là Là Như Lai được Cho nên chiêm ngưỡng Như Lai Qua các sách thân Cụ túc Đầy đủ ngũ tạng Lục phủ Ngũ quan tứ chi không phải chiêm ngưỡng trúng Như Lai Rồi Như Lai thật Ở bên Ấn Độ cũng còn chưa chiêm ngưỡng trúng Rồi Như Lai Anh phải biết Như Lai có cái gì hơn cái đó cơ Chứ còn dựa vào Cái thân đó mà Mà tôn kính Để rồi Giáng sinh để rồi Năng nỉ ý ôi để rồi Mong cầu thỏa mãn được cái gì Cho như là giúp đó Là không bao giờ thấy được Phật đâu Chỗ đó là cái chỗ Rất là cần phải để ý Chứ em ngưỡng như là Qua sát thân cổ tốt Đã không đích thật Nhìn thấy như lai qua Chư tướng cụ tốt Cũng không đáng tin cậy Chư tướng tức là cái thân Mà có 32 tướng đẹp Tướng tốt 32 tướng Là do các nhà tướng số Ấn Độ Đề ra 32 tướng Không phải là tiêu chuẩn của một vị Phật Tuy nhiên khi vận dụng Gọi là thế giới tất đàn Thế giới tất đàn Nói chiều theo Cái hiểu biết thông thường Của mọi người Mà trên xã hội Người ta có thể thừa nhận Không khó Chẳng hạn như các nhà tướng số Họ nói người có phước đức Phải có bà mẹ tướng Và người ta gieo rách Những cái Cái tư tưởng đó Ở xứ Ấn Độ Rằng người Phúc Đức là có những cái tướng tốc như vậy Thế thì là Nhiều người chấp nhận Cái thuyết đó Cái Cái sự giáo dục Truyền đạt đó Của những Những người Bà Lam Môn Ấn Độ Thì bây giờ đây Phật cũng có thể dùng cái đó Để mà nói Thỉnh thoảng cũng có dùng cái từ đó để nói Gọi đó là thế giới tất đạt Tất đàn tức là Phước pháp phổ biến cho mọi người Mà vân dung cái hiểu biết Cái ngôn từ gần gần với Cái hiểu biết của mọi người bình thường Thế giới tất đàn Do vậy cho nên là Là những vị mà học Phật thiệt sâu rồi đó Là nghe cái đối tượng Một Pháp sư nào đó thiếu Pháp Người ta đưa ra cái đề tài đó Rồi họ thiếu thao thao Trên cả dòng hồ Nhưng mà ta ngồi dưới ta nghe Từng ý tứ một Câu nào ý nào Là thuộc về thế giới tất đa Câu nào ý nào Là cái chủ đích Của vị Pháp sư đó nói Lúc nào họ sử dụng Đối trị tất đa Lúc nào họ đối trị Họ dân vụng về ngôn từ để nói về Vĩ nhân tất đạt Rồi cái đoạn nào Mà Là vị Pháp Sư đó Đưa ra cái Cái tục đính Cái mục đích yêu cầu của vị đó Là để nhất nghĩa tất đạt Nghe ta phân tách không bao giờ sai Phải nghe Pháp Tới cái dĩ cần Tới cỡ dậy đó Thì mình đi nghe Bất cứ là Pháp của ai nói Của đạo nào nói Đều biết hết Không bao giờ lòng lạc Câu nào sai chỗ nào Một câu ta cũng còn biết Một từ ta cũng biết Chứ đừng có nói chi mà tới một câu Nghe một từ anh nói sai ta biết Chẳng nghe chỗ đó là chết nghe chỗ đó Ta phân tích Nhưng mà nói như vậy Có nghĩa là bắt buộc ông Pháp Sư đó Nói suốt phải Pháp đó Đều là để nhất nghĩa tất đàn hết Không phải Nói vậy không được vấn đề là cái trọng tâm của vị Pháp Sư đó đưa ra cái đề tài đó là nhầm cái thứ tất đàn nào thì người ta có thể thiên ngôn dạng ngữ để ta phục vụ cho cái mục đích mà người ta muốn diễn đàn và trong đó tất nhiên là thế giới tất đàn cũng rất nhiều trong đó các thứ khác cũng có rất nhiều chứ không cần bảo rằng nói một thứ rạch Là không phải vậy Tôi nói ví dụ như bây giờ Tôi muốn giảng về cái chân lý vô thường Sự vật Mà tôi nói rằng cái bình hoa này Hoa cơ la dân này Tuy nó đẹp vậy Chứ nó chịu cái sự vô thường Như tất cả mọi sự vật khác trên con đời Thế là mục đích là tôi nói về cái chân lý vô thường Chứ không phải là tôi nói cái hoa cơ la dân Mà nói leo này Mà đem ra bắt lỗi Thì là coi như Pháp Sư cũng chết thôi Thua thôi Phật Thích Ca cũng thua thôi Ở ông là Như Lai Thế Tông Mà bông này mà ông gọi là bông leo nữ Thua rồi Mà Như Lai nói bông này Là cái bông leo dân này Làm nó là vô thường Cái trọng tâm là ta thiết về vô thường Chứ không phải là thiết về cái bông leo dân Hay là bông Mimosa Hay là bông Lít Không phải vậy Do vậy cho nên là nghe rất là thú vị lắm Học Phật kỹ rồi nghe rất thú vị Không được quyền bắt lỗi Như Lai nói cái bông này là legend là sai Như Lai nói cái bông này là legend này là vô thường Vậy là Như Lai biết cái sai cấp Nói vậy không được Chưa biết nghe Pháp Anh là cái người câu mâu để phá hoại Phải không Mà Như Lai muốn nói về vô thường Thì anh phải hiểu là Phục vụ cho cái chủ đề là vô thường Cũng như tôi nói Mọi người là ai cũng phải chịu lục vô thường Là sinh lão bình tử Thế thì mấy người nói Như Lai nói ai là người Tụi tôi là sát thủ thú cả Vì tôi không nói là đây là sát thủ Thủ thú Mà nó là cái tổng thể để chịu sự luân hồi Trong lục thú Chứ sao như Lai nói tụi tôi là người Thế là bắt lỗi như Lai Mà bắt lỗi như Lai chịu đó Có nghĩa là mình học mình giống như giỏi vậy Mà cái giỏi đó xài không có được Cái giỏi đó tự dịch cuộc đời mình thôi Cho nên cái thú vị lắm Của học Phật Cho nên nếu bắt lỗi là bắt lỗi ngay bóng này Kêu tên nó là sai rồi Là như là đã bị lỗi rồi Cái này nó gọi là Như là nó là cái kính Cái kính này Cái bão da này Nó cũng là một sự vật trong đời này Cho nên nó cũng vô thường Thế là nói là cái này là cái bào kính Như là bị lỗi rồi Nhưng mà cái người biết nghe Thì nghe Cái chân lý vô thường mà như là Phân tâm Vì sao nó vô thường Vì sao nó là dây không Là tại vì nó là do các duyên Trong đó có các cái chất nhựa Các chất khoa học Bàn tay người rồi có nấu Có đút có đổ ra Rồi mái móc Rồi làm ra cái dây này Rồi mai lại nó thành ra cái để xài Gọi là cái bào kính Mà kỳ thật cái này là vô thường Là vì nó là cái bắp dương sanh Còn nói rằng bắt lỗi Nói rằng như là gọi cái này cái bao khiến là sai Là mình không có biết nghe Pháp Nói như để nhức nghĩa mà nói cái này cái bao khiến là sai Nhưng mà cái đó không được quyền Không được quyền bắt chạc như là Không được quyền bắt chạc Pháp Sư Bắt chạc Pháp Sư Bắt chạc như là như vậy Mình có cái lỗi là mình không biết nghe Mình là có thể là Kết tội là phá hoại cũng có Mà kết tội phá hoại là Là nhiều người người ta không chịu cái phá hoại đó Thế là mình không ổn được Cho nên là cái này rất là hay Khi vận dụng thế giới tất đàn Thỉnh thoảng Phật có đề cập Cái vấn đề 32 tướng tốt Như Lai vẫn nói đấy chứ Nhưng mà nếu mà bảo rằng là Như Lai nói 32 tướng tốt Là không có chân lý Mà bắt chẹt Như Lai Là mình chưa hiểu Như Lai Rằng Đó là biểu hiện người có phước Là tướng của bực đại nhân Các giữa vương thánh vương Là người cũng có được những cái tốn tốt đó Do vậy cho nên là Nhà tướng số Ấn Độ nói bà mẹ tướng Thì Phật cũng vẫn chấp nhận Vì nói theo Cái nhận thức thông thường Là gọi là thế giới tất đàn Như là có đề cập Nhưng mà cái đó không phải chân lý gì Bây giờ tới cái đoạn 20 Năng sở sông vong Nếu nói như là có thiếu pháp là phỉ bán Phật Mấy cái đoạn này nó hay vô cùng Cái người đệ tử Phật học Phật Phải học tới cái loại kinh này Thì trên đường tu của mình mới là dễ dàng thành công Năng sở sông vong Quyền giác thiền sư nói rằng Giác tức liễu bất thi công Giác là rồi hết Không đặt vấn đề cầu mong chứng đắc gì hết Giác tức liễu bất thi công Chỉ cần nhận thức được chân lý Chứng thật tướng vô nhân pháp Cái trí tuệ tư duyên của mình Mà mình thể nhập Mình chứng được cái thực tướng của vạn pháp Là vô tướng rồi Mình thấy được cái tính chất Vô nhân Vô pháp Thì lúc bây giờ Sát na diệt khúc A tì nghiệp Cái nghiệp mà người ta gọi là nghiệp A tì Điên ngục đó Diệt quét một cái mộc Thổi một cái mộc Là nó bay mất Không bao giờ tìm ở đâu cho ra nữa Chỗ này nó hay lắm Cho nên đại chúng đừng có sợ Đừng có sợ A tiền ngục ở đâu hết trơn A tiền ngục không có thiệt đâu Đừng có sợ Kinh điển Phật cũng nói Cái này tôi nói lâu rồi Mà cái chữ địa ngục Chứ mà là ca Địa ngục Là Khổ cụ, khổ khí Khả yểm, bất lạc, vô hữu Khi mà mình bị những cái Stress Stress là chúng ta gọi là cú sốc Mà nó đau đớn rất cực độ Có người sống mất ngoại Lo lắng ưu sầu cho tới nổi Rối loạn bộ tiêu hóa Ăn không ngon Rối loạn bộ thần kinh Ngủ nằm trên bao suốt Đau khổ ê chề Đó là Là lo lắng cực độ như vậy đó Là cái lúc đó là lúc mình đòa đó Đòa điên ngục đó Chứ không có đâu nữa Rồi còn cái thứ đòa điên ngục nữa Là không còn sống nổi nữa Rồi từ cái đau khổ đó Nó cứ nó tăng dần tăng dần lên Cho tới tự tử Đó là cái giai đoạn đó Là mình đang đọa địa ngục đó Chứ còn sợ cái địa ngục Cho cái hồn sau này Mà người ta không lo địa ngục Hiện bây giờ mình vừa sát Mà vừa hồn Mà không lo Không sợ Là chỉ Cứ cứ trồng trọc Lo sợ cho sau này Mới đòi địa ngục ở Ở cái chỗ mà không bao giờ có Gọi là A Tì Chứ A Tì ngục là cái ngục kêu mà vô giác Chứ đâu phải A Tì là nó ở đâu Với sâu, với xa, với lòng đất đâu Chứ A Tì ngục Chúng ta nhìn là địa ngục vô giác Mà vô giác là gì? Là đau khổ triền miên mà không có một phút nào không đau khổ Tôi nói ví dụ như những người Mà bị ở tù kêu án Chừng 3 năm, 5 năm đó Ví dụ vậy đó Là cái đau khổ đó Cái đau khổ nó hữu giác Nghĩa là lúc nào đó Cũng đau khổ Là vì mình không có tự do Giống như ở ngoài nữa Mà ở trong tù Ăn tù Ngủ trong tù Nằm trong tù Tắm lành có dòi nước Có chút xíu Bằng tay út vậy Mà vô mới dòi dòi Dòi đầu có đáy đi tới Mất tự do vô cùng Thành ra là Cả tuần lễ vậy đó Mà tắm Không có được Một thùng nước Mà thùng nước Mà cho là Tấm lần cũng khóa trí Nghe nói không được Nghe nói rồi cho ông có biết nha Mỗi lần cho đi tấm là Là đứng dò dò dò dò dò Dò lia dò lia Dò nước thiếu gì Nhưng mà nó cho bằng cái tay út thôi Dò nước bằng tay út thôi Nghe quá rồi Vừa dò trên vừa hả hổng Vừa rửa mặt rửa mặt Chưa xong là đẩy tới rồi Người khác tới Rồi Ngủ dưới đất Có người nói nghĩa là Nực quá nằm như cá mòi Xếp trong cái giỏ bán cá hấp Điều không có nổi rồi phải lấy cái áo Mình treo trên cái sông cửa sổ Treo ngang ngực ra Cho nó trống bớt rồi ngủ Đó Cái đại ngục vậy đó Cổ dậy đó ngang đại ngục là vậy đó Thế mà Cái sự khổ đó Ngoài ra Lâu lâu là ở nhà thăm nuôi Cũng có đem vô giỏ đồ Rồi cũng chia nhau anh em ăn vậy Anh cũng cười được vài bữa Cười được là một Một vài ba chục phút Và cái đồ cất ăn được vài ngày Thế này nó cũng hơi thoải mái một chút Thế thì cái đó Cái từ của Đạo Phật Gọi là địa ngục hữu giác Hữu giác nghĩa là nó có Cái thời gian hở Cái nỗi khổ nó có Nó có những giai đoạn trống trải Ăn lành, ăn lành tương đối Nó bất, nhẹ đi cái đau khổ Gọi là địa ngục trơn Địa ngục bình thường Còn cái chữ A tùy ngục là địa ngục vô giác Nghĩa là nó không có kẻ hở Mà nó không có kẻ hở Thì nó giống như mấy cái người mà tử hình Mấy người tử hình rồi Nó là mà kể từ Vô trong ngục rồi Mà tử hình Thì khổ sở triền miên liên tục Hết nhớ nhà Sự nghiệp thì nhớ vợ Hết nhớ vợ nhớ con Hết nhớ con nhớ chồng Giờ hết sợ lo sự sống Thì tới sự đau khổ hiện tại Nó đều nó liên tục như vậy Không có lúc hở cho tới ngày bị tử hình Thế thì là cái đó đó Ta gọi đó là Vô gián Không có hở Đó là mình lấy cái địa ngục trần gian này Mình nói Còn cái chủ yếu của người đệ tử Phật là không phải cái đó Không phải cái đó nào dạ Cái người đệ tử Phật mà đã quy Phật rồi Là bất đọa địa ngục Quy Pháp là bất đọa ngạ quỷ Quy Tăng là bất đọa bàn sanh Ta giữ thêm ngũ giới nữa Có nghĩa là ta làm tròn cái nhân phẩm Cái tư cách của con người trong xã hội Thì làm gì có cái vụ nói nảy giờ Do vậy cho nên không bao giờ sợ Dầu khám chí hoa có Nhưng mà không phải mọi người đều sợ khám chí hoa Và không nhất thiết là ai Càng không bao giờ nghĩ Là mọi người ở trong chí hoa được Cái đó là để dành cho những người tội phạm thôi chứ Do vậy cho nên cái từ điên ngục Đó là Phật là Tôi nói thẳng với đại chúng là các vị đừng có sợ Nếu các vị mà đã thọ trì Tam Quý Y rồi Các vị nhớ Phật Nhớ Pháp nhớ Tăng Sốc theo đời sống của Phật dạy Của Pháp dạy Của Chư Tăng nhắc nhở Rồi các vị lãnh thọ trì Ngủ giới cấp Nó ngang bằng với nhân nghĩa lễ trí tích Của khẩu bậc tử Ta gọi là ngũ thường Còn ở đây là bất sát, bất đạo, bất dâm Bất dọng, bất âm tử Đó là ngũ giá cấm của đạo mạch Người bậc tử mà có được Có được bao nhiêu Cái sự tu hành đó Sự giữ nhìn thân khẩu ý đó Là không bao giờ có cái vụ mà sợ A tì ngục là ở đâu hết Làm gì có khổ sở Tụi tội thật sự như nói nãy giờ này không có rồi Không bao giờ có Thế thì là còn cái ngục A Tị nó ở đâu Cái chữ đó là chữ của Phật giáo Mà Phật giáo nói rằng đó là khổ Là khổ khí, là bất lạc, là vô, là hữu Mà mình không còn nghe Phật nữa Thì mình còn nghe ai Mình sợ Mân quơ Mình sợ mong lung Mình sợ quang đường ảo tưởng Thì sao còn là đệ tử Phật được nữa Mà người đệ tử Phật Là tạo cái điều kiện Tam nguyên ngũ giới có rồi Là các vị không có đòi địa ngục được đâu Không bao giờ tìm có địa ngục Hữu gián còn không có Đừng nói vô gián A tì là vô gián đó Các vị đi buôn bán làm ăn Theo cái lương tâm, cái chức nghiệp của các vị Khi làm xong rồi các vị có quyền Mở quạt máy, ngồi Có quyền để một thời gian Ta nghe, nghe nhạc, ta coi tivi, ta nghe tin tức Có quyền nụn cho nội, cho ngoại chơi Thế là hữu gián Thế là thông thả quá Có gì đâu mà vô gián với hữu gián Đâu có đọa được Cho nên đừng có sợ À cái từ điện ngục phải học cho kế là không có sợ Mà cái điều kiện của nó đó Là để ý là học cái này Chứng thật tướng vô nhân pháp Học bác nhã này là học cái bằng văn tử bác nhã Cũng gọi là phương tiện bác nhã Bước qua cái giai đoạn thứ hai Là vị nào có điều kiện Là các vị tu tập Tamma Bhakde Tức là các vị tu quán Samatha là trí Là ngăn nhất những cái phiền phức Khổ đau Những nguyên nhân nào Mình bỏ mình không nghe mình không làm Cắt đứt nó đi Không cần thấy Gọi là Samatha gọi là trí Cái giai đoạn thứ hai là Các vị gọi là dân dụng Tâm ma bác đề tức là tu quán Học bác nhã này nè Quán nhất thiết hữu dự pháp Như mộng, huyến, bào, ảnh, lộ, dựng, điện Ưng tắc cho thị quán Các vị phải tập nhìn dạng pháp này Rất mộng ảo Rất huyến hư Rồi các vị sống một cách an nhiên Tự tại trong cuộc sống này Đó gọi là hành thâm bác nhã Quán chiếu bác nhã Tới độ hành thâm rồi các vị nhận thức được Cái thật tướng của bác nhã Là vạn pháp giai không Vạn pháp vô tướng Bảo rằng có mà không được nói là thật có Rằng là có mà không được nói là thật có Bảo rằng không nhưng không được hiểu Đó là ngoan không Nghe là vạn pháp này đường thể tức không Nói không Thì không phải là nói rằng cái bình này không có Cho nên không được hiểu là ngoan không Bình này vẫn có chứ Nhưng mà rằng là có Mà không được hiểu là thật có Nghĩa là cái bình này duyên sanh Vì duyên sanh cho nên là Cái bình này duyên sanh Thì con người của chúng ta Kể cả con người của chúng ta Cũng là duyên sanh Vì vậy cho nên là Các bụi vẫn trở về các bụi Ngoài vật Vẫn sanh trụ dị diệt Vẫn thành trụ ngoại không Vẫn sanh lão bệnh tử Đây hiểu như vậy đó Cho nên là bảo rằng có mà không được nói là thật có Rằng là không mà không được hiểu là ngoan không Hiểu như vậy Thì gọi là chứng thật tướng vô nhân pháp Thì sát na diệt khước A tì Diệt cái nghiệp A tì đó Quét sắp cái nghiệp A tì Trong một cái phần ngàn của cái nháy mắt Không bao giờ tìm A Tỳ ở đâu có để mà đọa đâu Đừng có sợ Học bác nhá là phải học vậy đó Thế là năng sở trong vòng Phải tập Phải tập nhìn dạng Pháp Năng Năng kiến là Là ta là nhắn căn của ta Sở kiến là bình hoa Là núi là sông Là đất liền trời trăng mây nước Vì là năng kiến sở kiến Năng kiến là cái thấy của con mắt ta Cái nhận thức của con mắt ta Sở kiến là đối tượng Sự giật bên ngoài Năng tu là ta Mà sở tu là cái quả bồ đề đất bàn Mà ta mong đạt Bỏ cái đó đi Sông vong cái là bỏ cái đi Đừng có cầu mong cái đó Đừng cầu mong Là mình là người tu Mà mình cầu quả Bồ Đề khó cần Bỏ tâm vọng Vọng tìm không có Chân lý tìm Chân lý biết ở nơi nào Sai lầm ngay trong ý niệm Bỏ tìm Lơi cảnh giác Tưởng con mà là giặc Cho nên cái vấn đề là bỏ Và tìm Ở trong Đạo Phật Mà của cái hệ bác giả này Là phải năng sở Sông dông thôi Chứ còn các vị mà tìm Cái chân lý nào đó Để các vị gỡi gắm tâm hồn mình Là sai rồi Dù là các vị tìm Cái quả bồ đề nước bạc Hy vọng quả bồ đề nước bạc Các vị cũng sai rồi Còn các vị muốn bỏ cái gì đó Muốn bỏ đi cả cái trần gian này chứ gì Bỏ không được đâu Nó có tội lỗi gì đâu Nó có dơ dáng gì đâu Nó có hô thú gì đâu Nó có làm gì mình đâu mà mình bỏ nó Nó đâu có vọng gì đâu Sự vật hiện tượng Cái tính của nó là tự tính Cái bản pháp đều là thanh tịnh bản nhiên Nó không có hề có vọng Vọng ở trăng là do mình Ví dụ như nhìn cái bình hoa này Nó có làm gì các vị đau khổ đâu Các vị phải đòi bỏ nó đi Phải đập, phải dục nó đi Đập dục chí Vấn đề là nhìn cái bình hoa Mà đừng có để cái tâm lưu luyến Mà đừng để cái tâm tham vọng Muốn chiếm hữu nó về làm của mình Thế thì cái bình hoa này Nó là một sự vật Cái tính của nó vẫn là không hề có làm đau khổ cho ai Do vậy cho nên vấn đề chân dị dọng Mà của cái hệ bác nhã này Mà của quyền giác thiền sư Thì ta nói vậy đó Bất cầu chân Bất đoạn dọng Liệu trì nhị pháp không vô tướng Vô tướng vô không vô bất không Tức thì như là chân thật tướng Bỏ tâm vọng Vọng tìm không có Chân lý tìm Chân lý biết ở nơi nào Cho nên là Tìm chất lý thôi Cũng có Mà hẻ mình mê mũi Thì cái bọng nó có Mọng lý minh minh hữu lục thú Lúc mình mê Mình đam mê Mình dục dọng nhiều Thì là mình thấy có lục thú Có luân hồi Mình thấy có tam độc Nhưng mà nếu mình giác ra thì gọi là tam độc Thực tính của tam độc không hề độc Tính thức một cái là Tham sát sinh nó tự biết mất nghi Mà không bao giờ tìm ra một cái dấu vết nào Không bác nhã này người ta quân luyện Cái trình độ tư duy quán chiếu Để quá giải truyền não vô minh như vậy Cho nên mình phải học năng sở sông phong Năng cầu sở cầu Năng tu sở tu năng nguyện sở nguyện Phải sông vong Đó là phải bỏ hết đi Đừng có chấp mắc nó Nếu nói như là Có thuyết pháp là phỉ bán Phật Phật thuyết pháp 49 năm Về mặt phổ vị thế giới Tất đàn ai cũng biết Lịch sử có viết Kinh điển có nói Nhưng mà về mặt đệ Nhất nghĩa tất đàn nói chân lý tận cùng Chân lý là ai nói Phật có thiết Pháp Là phỉ bán Phật Độc đáo vậy Phải năng sở sông dông Pháp sở thiết của Phật Phải bỏ đi Chẳng có cái Pháp nào Của Như Lai đâu Tại các vị không biết Tại các vị không biết Lửa là nóng Tại mấy đứa nít không biết lửa là nóng Cho nên Như Lai nói Này tụi con đừng Tụi mấy đứa tụi con Đừng có lại gần lửa Đừng có thọ tay vô lửa Thế thì lửa nóng là của Cái chân lý của cuộc đời của vũ trụ Và hưởng nó tự có Đối với mấy đứa nít vô trí này Như Lai bảo tụi con đừng có Chơi với lửa Rồi lôi kéo nó ra Thế thì cái lời dạy đó Đâu có gì của Như Lai đâu Cho nên nói là Như Lai nói Pháp Như Lai có nói Pháp gì đâu Lửa nóng Mà tại nóng biết Thì bây giờ bảo nó đừng có lại Chơi với lửa vậy Sông sâu nước chảy Nó cuốn chết Mà không biết Nó nhào xuống dưới tấm Một nít trẻ con Nó biết nhào tấm Nó nói Ờ các con đừng có lộ xuống nước Vì nước có thể làm ngột đó Lửa hồi nãy Nó nóng nó chết Chết trái Còn cái nước này Nó làm chết ngột đó con Thế thì là nói là nước chất ngột Để cho nó chất chừa vậy thôi Chứ có gì của Như Lai đâu Còn nếu mà tụi con Mà cực tham cực san cực si đó Là tụi con gọi là Như Lai gọi đó là Tam độc đó tụi con đừng có Để cho cái đó nó lậm vào trong tâm hồn Ai mà cực tham cực san cực si Nó khổ lắm con à Nó tác động nó hoành hành Con người cực khổ lắm Có thể sốc không nổi nữa Do vậy cho nên các con phải nên hiểu rằng là Gọi là tam độc chứ cái thực tính của nó không hề độc Như là nói vậy cho tụi con biết vậy thôi Chứ mà như là nói kỹ cho nghe Cái tham đó không có Và mấy lúc nào tụi con tỉnh thức Cái tham đó tìm nó có ra Nó đâu có phải là màu xanh vàng Nó trắng, hồng lục, sô-cô-la gì đâu Nó cũng đâu phải là dài Ngắn rộng hẹp vô toàn cao thấp gì đâu Vậy mà nó hoành hành tác động ghê gốm Đó là hư quyển đó con à Thế thì như lai nói vậy thôi Chứ có gì có như lai đâu Sân cũng vậy Sân thì nó nổi lên là nó có thể làm đứt mạch máu Mà não Tai biến mạch máu não Có thể làm tim ngừng Chết ngay tức khắc Thế thì như lai nói đừng có sân nhiều Rất nhiều lối tai quả vậy Thành ra không có gì của Như Lai Gọi là năng sở sông phong Như Lai Nói Như Lai có nói pháp là Phỉ bán Như Lai Phật giải tốt bồ đề Ông đừng cho rằng Như Lai Có ý nghĩ rằng Như Lai có thiết pháp Nếu người nào nói Như Lai có thiết pháp Là hủy bán phận đấy Người đó không hiểu Những gì Như Lai nói Như Lai nói cái đó Không có cái nào của Như Lai Tô Bồ Đề Nói là phước pháp Thật ra không có pháp khả thiết Mà gọi là phước pháp Vậy thôi Có pháp gì đâu Nước xoáy làm chết người Mà Như Lai nói nước là Như Lai đã bị lầm lỗi rồi Nếu nói Như Lai có thiếu pháp Bởi vì nước cũng là một cái loại Mà do duyên sân Nó không có tồn Tại một cách cố định gì cả Không có cái chất nào là nước cả H2O là cái ký hiệu của nước Nhưng mà có phải gì là oxy Và hetero vậy Rồi phân nó ra vậy rồi hết đâu Còn không biết bao nhiêu nữa Bao nhiêu chất ở trong cái nước nữa Cho nên bảo rằng là Như Lai bảo rằng là Tụi con đừng có lỗi dưới nước đó Đâm đầu vào lửa là chết trái Mà lỗi dưới nước là chết ngột đó Thế là Như Lai dùng cái từ nước Để dạy Mà nói là Như Lai có thức pháp là Như Lai bị lỗi rồi Với con mắt của Như Lai là Nước không phải là nước Mà gọi là nước vậy thôi Tôi mới đem một chai tôi thử Thí nghiệm chơi Nước cái chỗ tôi uống là Là ngọt là ngon là Là nấu trà không bao giờ có biến chất Và để rất lâu Mà cũng không hề có một cái Cái hiệu tượng nào khác Trong cái lúc mình chứa trong bình Nhưng mà bây giờ Mình cần Hiểu thêm về khoa học Chơi cho chính xác là đem một chai Mình tưởng đâu cũng chừng già 30 Vì ai giàu làm trai 200 ngàn nha Thử nước á Họ để ra Có 6, 7, 8 thứ chất Họ sẽ chiếc phần chất ra Coi trong cái nước mình nó có những chất gì Cái nào là đạt cái tiêu chuẩn của nước Thật tốt Còn cái nào dư cái nào thiếu Thế thì trong cái nước mà gọi là H2O nó chưa đủ vậy Có nhiều trong đó Do vậy cho nên như là Thuyết pháp Như Lai dùng phổ vị thế giới Tất đàn nói chiều theo ý của mọi người Chứ với cái nhìn của Như Lai Là Như Lai nói vậy chứ chưa phải vậy Vì vậy cho nên đừng nói Như Lai có thuyết pháp Chẳng hạn như nói Đời khổ lắm con ơi Cuộc phù thế bóng câu cửa sổ Chắc quyển hư giọt lộ lòng quá Đôi mươi trẻ 90 già số phần Yếu thở kho qua vô thường Khổ lắm Thảo nào khi mới chôn nhau Đã mang tiếng khóc ban đầu mà ra Khóc vì nỗi thiết tha Sự thế ai bài trò bãi bể nương dâu Trăng răng đánh thỏa bạc đầu Tử sân kinh cũ đã làm nao mấy lần Khổ lắm con ơi Nói vậy đúng chưa Lại cho uống Cho uống rẹp ngâm rượu Mấy người bị rắn cắn Như Lai bắt rẹp ngâm rượu cho uống Chứ cái người mà không có bị rắn cắn Thì là rẹp vào rượu đó bỏ đi Không có xài Cái bà thuốc đó tôi học ở tỉnh Bình Thuận đó nha Cái sứ đó rắn dữ lắm Rừng mà Thành ra có cái gia đình đó người ta nuôi dưỡng rẹp gia đình thầy thuốc rắn người ta bắt rẹp rồi người ta đem người ta ngâm ngâm được chừng nửa sị gì đó quý lắm rồi ai bị rắn cắn người ta lấy cho chừng 3-4 cc uống vô cho mấy cái xác rẹp vô miệng nhai rồi lấy vài cái xác rẹp giặt giặt ở chỗ miệng rắn cắn nặng máu ra là hết Thế thì là cái khổ Như Lai gọi là khổ đế Khổ lắm con ơi Tam khổ nè Xanh khổ lão khổ Bệnh khổ tử khổ nè Ái biệt ly cầu mất đất Văn hội của ông Thí Thạnh nè Như Lai dạy nghe sợ vậy Khổ nghe sợ vậy Ráng tu con Để tính hết cái khổ đó Đó Rồi mình công sinh sống Mình ráng nghe nói khổ Công sống công trường Ngồi gần gù gần gượng Để tu tu đi việc khổ Rồi như Lai nói đó Cái khổ đó Nguyên nhân của khổ đó Là do tập đế đó nha con Mà tập đế là gì Tập đế là Là trong đó có kiến hoặc Tư hoặc là Tham sân Si mạng Nghi ác kiến Ác kiến đó là Chia trẻ ra ra Thành thân kiến Biên kiến Tà kiến Kiến thủ giới cấm Thủ Rồi từ đó nó sanh ra Phẫn hận Phú não Tạc trang Cuốn xỉm hại Kêu vô tàm Vô quý Điệu cử hôn trầm Bất tính giải đại Phong vật thất điểm Tất cả là bất chính tri Vân vân Ở nó đẻ ra vậy đó con Cho nên ráng tu nha Ráng tu Thì là thiền định Để diệt trừ cái này nè Cái này là Nó làm cho con khổ đó Nhưng mà Tới trần học bách nhã này rồi Nó là Rẹp ngâm rượu Như lai dùng cái phương pháp Cái bằng dĩ độc trị Trị độc vậy thôi Tại vì bị cái độc rắn cắn Giờ ta lấy cái độc của rẹp Ta cầm rượu cho uống vậy thôi Khi nào mà cái dụng đất này Mà tở làm khách sạn năm sau Phần phố an toàn không có rắn Là cái rẹp và rượu này đổ bỏ Mà không có xài nữa Đem về Cà Mau cho Ở đây không xài nữa Ví dụ vậy Do vậy cho nên là Mình tưởng là Như Lai Phước Pháp Là ông ngon lắm ha Ông nói đứa nào mà nói Như Lai Phước Pháp Là phỉ bán như Như Lai Cho nên học cái kinh này Rất là độc đạo Nên cái đoạn đó Tôi viết cái khúc sau đây Bác giáo tâm kinh Bác giáo tâm kinh Có cái bài đó Như Lai dĩ độc trị độc Giáo lý tứ đế và thầm nhị nhân duyên Chẳng qua là phương chức dĩ độc trị độc Của Như Lai Chứ bây giờ đây Như Lai nói cho bà biết Thật tính vô minh phức thật Tất tí Ảo quá không thân tức Pháp thân Pháp thân giác liệu vô nhất vật bản nguyên tự tích Thiên chân Phật À Mọi người là Phật không đó Mọi người ai cũng có Phật tính đó Làm gì có khổ trọng Ngũ quẩn phù hứng không Không cứ lai tam độc thủy bào hư xuất mọc Phân ngũ quẩn Phù vân tụ như phù vân tụ Hợp độ tan trong vũ trụ bao la Sự diệt sanh, sanh diệt vô cùng Nó hiện hữu trong thời gian vô tận Chứ không gì phải sợ Ngủ quấn mà sanh diệt, diệt sanh Chết đi, sanh lại chứ chuyện gì phải sợ Cái vấn đề sanh tử chứ Chắc là không có gì sợ hết đó con à Còn tam độc thanh sinh si Mà như la nói cho các con trừ sợ đó hả Đấy gọi là tam độc Thật tính không hề độc Nó như bọt bèo Nó sanh diệt nguyện hư Thế khi mê thì tam độc nó tác động nó hoành hành Mà bằng tấn thức thì tìm không ra dấu vết Bằng cớ rõ rạch mọi người đều có thể kinh nghiệm Tham, san si Có thể mọi người tự quá giải mà không hề tìm ra sát Quá giải tiêu vong mà không hề tìm ra sát Đấy Học bác nhã này là học vậy đó Cho nên là Chỉ có kinh này mà nói rằng là Như lai không có nói Pháp Nói là thiết Pháp Thật ra không có Pháp Khả thiết mà gọi là thiết Pháp Vậy thôi Ông Tôn Bồ Đề thưa Bạch Thế Tôn Thống như có chúng sanh nào Trong vị lai mà nghe nói Pháp này Mà xin cái lòng tin nhận nổi chân Nghe khiếp đảm quá Giáo lý quá sâu xa quyền diệu Không biết rồi chúng sanh sau này Họ có nghe nổi chân Phật giải tu Bồ Đề Họ không là chúng sanh đâu Trời Phật ơi Ông nói chúng sanh là ai Ai là chúng sanh Ông chỉ coi Không có chúng sanh Nếu mà chỉ nội đây Các vị này, các vị này, các vị này Không biết sao này, có nghe nổi không Nói vậy là tội lỗi rồi đó Phật không đó nha Phật không đó Giống như công chúa vậy là Tại vì là lội ruộng, tại vì té với đìa Cho nên là bùng đất nó lội lem vậy đó Chứ mà Mà đem vô tắm rồi đó Làm phai đồ vô là công chúa không đó Tại này ta còn làm ăn Ta còn lâu lâu Ta còn vui chơi Ta còn giận hờn Ta giả đò Vậy chứ ta Phật không Ông nói ai là chúng sanh Dưới cái Phật nhắn Là nhìn tất cả chúng sanh lạ Là Phật đã thành Cứ mà ông nói ai là chúng sanh Người gốc chưa Nhưng mà bất nhãn là tất cả chúng sanh là Phật Thế thì ông nói ai là chúng sanh Mà ông sợ người ta nghe không nổi chứ Ông đừng khinh người ta Khinh giá chúng sanh mà ông sai lầm đó nha Phật giải này tôi bồ đề Họ không là chúng sanh đâu Mà cũng không phải là không chúng sanh Tại vì họ còn mua bán Ai mà trả giá không giữ Họ còn quần quần Họ còn mắng dít dữ lắm Cho nên họ không phải là không trung Không trung sinh Bán cái áo vậy Do bán 70 mà nói là 230 Mà trả 60 Mặc vậy cũng đi mua áo Chúng xài bán trăm tư Mà nói là hai trăm rưỡi Rồi ta phải phòng thủ ta lui lại Ta trả trăm hai chục được không Mặc dạy của ông Ăn đòi xài cát hoà lọc Thế thì mua bán kiểu đó là Họ không phải là không chúng Không chúng sanh Họ không phải là chúng sanh Họ là Phật Nhưng mà cũng không phải là không chúng Không chúng sinh là tại vì Có lúc họ còn dữ quá Họ còn chửi gắt gỗng quá Chửi cay Cay nghiệt Khổ đau nhức dối quá Vì vậy cho nên họ không phải chúng sinh Họ là Phật Nhưng mà họ còn những cái là Cho nên họ không phải là không chúng Mấy cái đoạn này nó hay Hết rất hay Họ không phải là chúng sanh Mà cũng không phải là không chúng sanh Vì sao vậy Vì chúng sanh mà gọi là chúng sanh Như la nói không phải chúng sanh Mà gọi là chúng sanh vậy thôi Chúng sanh mà gọi là chúng sanh Như la nói không phải chúng sanh Như la nói họ là Phật Đã thành Hoặc là đang thành Hoặc là sẽ Sẽ thành tùy theo đối tượng mà như la nói Khi nào như là nói đệ nhất Nghĩa đấy Đệ nhất nghĩa tất đàn Thì như là nói họ là Phật đã thành Mà như là khi nào Mà như là nói về Về Về Vị nhân tất đàn Thì như là nói các vị là Phật đang Đang thành Hoặc như là nói các vị là Phật sẽ thành À tùy theo cái đối tượng Mà người ta có thể nghe Mà như là Có những người căng tánh Không phải là tối thượng thừa Nói họ là Phật đã thành họ nghe không phủng Không phủng Thế thì là phải bỏ cái đó đi Như là đừng có nói cái đó Như là nói Các vị là Phật Sẽ thành Đó nói cả đó là nhiều người chịu lắm Thấy tiếp thâu dễ quá Bởi vì sẽ tu thì sẽ Rất là Mà nếu mà sẽ Sẽ chưa tu nhiều Chưa tu gắt Thì ở đời lâu lâu chơi Không có sao hết Cứ mỗi đêm đi chơi Quần áo đánh bóng vô Rồi có thể đi tiệc tùng Rồi có thể đi đăng xin đời Gọi là nhảy nhót gì đó Thì sẽ mà Có sao đâu Đâu có ngày giờ đâu Nhất định gì Thế thì cái đó nhiều người chịu lắm Nhưng mà một câu Mà bực tăng lên một mức nữa Cái người mà có học đạo rồi Tôi nói là các vị là Phật Đang thành Đang thành là sao tôi nói thí dụ Trước đây tôi nghe anh tôi nghe chị Rằng là ở nhà nhiều thứ buồn bực lắm Nhưng mà gần đây Từ cái ngày mà có quý y Thỏa giới rồi tôi nghe Giảm đi cái bực bội cái khó khăn Cái buồn bực Đau khổ trong nhà Nó giảm đi được 4-50% Đó là cái triệu chứng Là cái hiện tượng Là các vị đang thành Phật Trên bước đường thành Phật này Bởi vì sao vậy Vì Phật là gì Phật là giác là tính thức Mà các vị có giác Có tính thức cho nên các vị mới Diệt trừ được mấy chục phần tâm phiền não So với những năm tháng trước Và nếu cứ theo cái đà này Và các vị diệt đoạn trừ phiền não Mãi mãi mãi Thì các vị đi lên con đường dốc Tới vô thượng bộ Bộ đề đấy Cho nên các vị là Phật đang thành đó nha À tùy theo đối tượng mà Như Lai nói Cho nên có lúc Như Lai nói Các chúng sanh là Phật đã thành Có lúc Như Lai nói Chúng sanh là Phật sẽ thành Có lúc Như Lai nói Chúng sanh là Phật đang thành Vì vậy cho nên Như Lai nói Chúng sanh mà không phải chúng sanh Mà cũng không phải là không chúng sanh Vì chúng sanh mà gọi là chúng sanh Như Lai nói Không phải chúng sanh mà gọi là chúng sanh Vậy thôi Hay Năng sở Chỉ năng thì chỉ sở đó Người học Phật nên hiểu kỹ Ý nghĩa của hai cái từ này Học Phật là mờ ý nghĩa năng sở Là mờ ý nghĩa năng sở Thì khó mà hiểu được cái giáo điện Người tu theo đạo Phật Vướng vào cái chấp năng sở Tai hại như vướng vào cái bệnh tư tư Tư tư ngã nhân chúng sanh thọ giả vậy Năng sở là dị dạng của tư tư Năng thiết là tôi Sở thiết là anh Sở thính là anh Năng thiết là Phật Sở thiết là Pháp Chủ thể và đối tượng đối lập rõ ràng Còn thấy có chủ thể Còn thấy có đối tượng Là ngã pháp Chưa có được sông vong Phải thấy cho được Cái thực tướng của dạng pháp là vô tướng Thì ngã cũng vô ngã Mà pháp cũng vô Vô pháp Thế thì là bây giờ Cứ thênh thang mà nhẹ bước Trên đường mây Cứ làm thì làm Ăn thì ăn Nói thì nói Cười thì cười Mà không có gì thắc mắc Một Bồ Tát Còn có thức năng sở Vẫn không là Bồ Tát thật Cho rằng như lai có thiết pháp Quá là như lai chưa rời Cái chấp năng sở Thế không phải là phỉ ban như lai là gì Và lại pháp như lai nói Không phải là pháp của như lai Nhưng là chỉ nói lên sự thật của cuộc đời Sự thật của hiện tượng vạn hữu Rằng các Pháp sinh như vậy Trụ như vậy, dị như vậy, và nó diệt như vậy Pháp tức như vậy nó sinh ra thiện Pháp Pháp tức như vậy nó sinh ra ác Pháp Đây là khổ, đây là nguyên nhân của khổ Đây là Niết Bàn, đây là nguyên nhân của Niết Bàn Pháp tức đế là Phật nói cái đó đó Nhưng sự thật đó không có pháp nào Phật tự đặt bày ra Phật chỉ là người Là một con người giác ngộ Nhắn rõ cái chân lý Rồi hướng dẫn cho mọi người Một đếp sống an vui Lành mạnh Nhịp nhàng cùng sức sống Của vũ trụ vạn hữu thiên nhiên Do đó như là ai nói rằng Thiết pháp Nói rằng thiết pháp mà Không có thiết pháp gì Nói lại cái của vũ trụ Của thiên nhiên vậy mà Ông Tô Bồ Đề Sợ giáo lý quá cao sâu Có thể chúng sinh đời Sao nghe không nhận nổi Cho đó là cái lo Không cần thiết Vì có một chúng sinh Vừa có chúng sinh vừa có chẳng phải Chúng sinh Thế mê thì chúng sinh Giác Thì chúng sinh đó là trở thành Phật Chứ có ai đâu vô đó Đừng dân tâm kinh rẽ Trúc sân mà có tội Hãy tin tưởng Đời sao vẫn có Bậc thế giả nhận hiểu Và phát tâm ham mộ kinh điển này Đừng có lo Tôi bảo đề đừng có lo xa như thế Mà mất tội Coi thường Trúc sân là không nên đấy Bởi vì trúc sân phi bất trúc sân Trúc sân giả như la thiết Thích phi trúc sanh, thị văn, thị dân trúc sanh Cái câu này là viết vậy là để cho cái hàng Tăng ni Đọc nguyên văn Của Của Hán Hán Nông Hết gần đây Đại chúng để ý học cái này Rất là kỹ Còn những câu hỏi này Của vị nào hỏi đây đừng có hỏi gì Điều thứ nhất là những cái nào thiệt cần Mới hỏi Còn bằng không là mình phải học dài dài thôi Cho khi không là các vị đem hỏi là các vị hỏi hết thì giờ Không còn gì để Để học kinh đâu Mà câu hỏi là nhất ngắn Một, vấn đề gì Rất gọn Hai, vấn đề gì Đã để là hỏi bữa câu Cái nào thật là bí hiểm cơ Chứ còn bằng không là phải học từ từ thôi Chứ giải đáp mà dài dài Mà viết lần hai ba trang vậy là Không có thì giờ để đọc Các vị biết là tôi giờ Con mắt nó đâu có tốt nữa đâu Đọc hết nhiều đó là hết mũi rồi còn gì đâu Trung sanh vô viên Thề nguyện đổ Thiền đáo vô tầng Thề nguyện đoạn Pháp môn vô lương Thề nguyện học Phật đạo vô lương Thề nguyện hành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