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Buồn sư thích ca mưu ni thần, Nam mô buồn sư thích ca mưu ni thần. Nam mô mộng sư thích ca mưu lý vật Kính thưa toàn thể đại chúng Hôm nay là ngày 22 tháng 3 năm 98 Năm 98 Tại dẫn đường Chùa Vĩnh Nghiêm Chúng ta tiếp tục nghiên cứu học Bộ Kinh Kim Cang Bác Nhã Ba La Mật Nào tới kỳ thứ 18 Đoạn thứ 21 Vô Thuận Tránh Đẳng Tránh Giác Không phải là cái quả vị Chứng đắc của Như Lai Học bác nhã nó có cái lạ vậy đó Để mà nghe chừng nào mà thấy nó hết cái lạ Vì điều đó chứng tỏ rằng mình đã thuộc Về kinh điển đã thuộc Và kinh Cái hệ giáo lý bác nhã Nói đúng ra Kinh biến đạ thừa mà hiểu được Là phải hiểu bác nhã Không có học bác nhã Không hiểu bác nhã Mà đòi hiểu kinh biến đạ thừa Là điều đó không thể có Bởi bác nhã là gì Bác nhã là trí tuệ Đau bị ngã Tức là cái trí tuệ rút ráo Vì vậy cho nên là Các kinh điển đại thừa Mà không có cái trí tuệ rốt ráo Trí tuệ cao tộc của trí tuệ đó Thì tất nhiên là không nhận nổi rồi Cho nên là nghe rất là kỳ Hồi nào giờ ai cũng nói ra là Cái quả vô tượng Chính đẳng chính giác Đó là cái quả của Phật Chỉ có Phật có thôi Đó là cái quả của Phật chứng Vậy mà ở đây nói rằng là cái đó Không phải là cái quả vị trứng đất của Như Lai Vậy chứ nói là cái gì Cũng như hồi nào giờ Ai cũng biết rằng là Phật là thuyết pháp 49 năm Vậy mà Kinh này nói rằng là Ai nói Như Lai Có thuyết pháp là phải bán Như Lai Nghe kỳ lạ quá mà Cho nên những cái đó là cần phải Học rồi mới tư duy Phải hiểu cho thật kỹ Thì mới hiểu được kinh Phật Cho nên đẹp sâu lắm Và cũng từ đây Từ cái giáo lý cơ bản này Gần đây các vị sẽ học lại Những cái bài kinh mà vô cùng Nghe ra người ta có thể Xanh tâm buồn loạn hồ Không tin nổi Chẳng hạn như cái bài Chứng đạo ca mà Với cái tựa đề là Cái bài thi là Liễu liễu kiến vô nhất vật Việc vô nhân Việc vô phật Đại thiên xa giới Hải Trung Âu Nhất thiết thánh hiền như điện pháp Bốn câu kể đó nghe thôi Khiếp đám Mà nếu mà không đi sâu vào bác nhã Là vô phương Gặp câu đó là chạy trốn Chứ không có giám dịch được đâu Lấy cái hiểu biết nào đâu mà giám dịch Cái bài kể đó Nếu không thông bác nhã Liệu liệu kiến vô nhất vật Việc vô nhân Trời Phật ơi trên đời này ai không biết là Tất cả mọi người trên vũ trụ này hiện giờ là Là năm là là là Là là Năm tỷ mấy rồi Gần sáu tỷ người Vậy mà nó việc vô nhân Còn như Phật Sư Ca hay Phật A-di-đà Phật Dược Sư bên kia Người ta đã lại Ta đã lại rồi Kinh Tam Thiên lại sắp hối Tâm lệ tác dân hiệu Phật Vậy mà nó diệt vô nhân Rồi diệt vô Phật Không có Phật Còn Đại Thiên Tam Thiên Đại Thiên Thế Giới Lại gọi là Đại Thiên Xa giới Hải Trung Âu Cái Thế Giới nhiều Tam Thiên Đại Thiên vậy đó Nhưng mà ta coi nó giống như là bọn Bọn bóng bọn Sống ngoài Lô nhô trên mặt nước biển Chứ không có thật Nhất thiết thánh hiền như điện pháp Những cái danh từ mà người ta gọi là hiền là thánh Đều là như những cái tia điện nhoáng Không có thật Cái đó ta sâu sắc lắm đó Và mà muốn hiểu cái đó là phải học Phải học bác nhã Rồi tu quang chiếu bác nhã Rồi đạt tới cái trình độ gọi là thâm nhập cái thực tướng bác nhã Thì nghe bài đó Rất là sung sướng Vô cùng vô vận Thấy rất rõ Không hề có thực mật Cũng không người Cũng chẳng có Phật trời chi Cõi đại thiên như bọt Bóng nổi chìm Hiền với thánh như những tia điện nhoáng Quyền giác nói Sợ người ta cuồn loạn Hồ nghi ta không tin nổi Cho nên nó có thêm hai câu nữa Giả sử Thiết lưng đánh thượng Triền định tuệ dung thông Định quệ Nhân minh chung bất thích Có nghĩa là dầu Vành sát niên đầu Mà xoay sát giống như là cái kim cô Của tôn hoành giả Niên đến đầu vậy mà dòng sát lửa Dầu dành sát niên đầu Mà xoay sát Trong mọi thời Định quệ tôi vẫn sang tròn Nghĩa là tôi nói những cái điều đó Là trong lúc tôi rất tỉnh tạo Mà định quệ tròn đầy Mà tôi nói như vậy Tôi nói rằng thấy rất rõ Không hề có thật vật Không có người cũng chẳng phận trời chi Cõi đại thiên như bọt bóng nổi chìm Hiền với thánh như những tia điện nhoan Tôi nói trong lúc định tròn đầy Tuệ tròn đầy Chứ không phải là nói sáng nói loạn Nói cùng điên đâu Là vì những cái giáo lý đó nói quá sâu đi Như tôi nói tại chúng mà Tôi hé ra cái nhắc nhở Tôi tin là có nhiều người nhớ lắm Thấy rất rõ Có đời không có thực vật Không có thật Là tại vì là cái thực tướng của giảng pháp là vô Vô tướng mà Người ta tu quán chứ bác nhã rồi Nó thâm nhập được cái thực tướng rồi Là lúc nào ta cũng thấy giả pháp là vô tướng Đều là cái tướng Dương sanh hòa hợp cho nên không có cái gì Bền chắc Hợp tan tan hợp tụ tan tan tụ Và Rồi mà sống trên đời này Tựa phụ du có đây rồi lại mất Cuộc sống mong minh Xin nhắc ai đừng Đổi trắng thay đen Để để đi Này người sáng giàu Đừng vì tham tiền Mà bỏ như anh em Người ơi hay nhớ Các buổi lạ ta Mai này trong quà Cái bài đó Sao tôi thấy nó hay Nó ăn với cái thức thức mắt nhạc Thực tượng bất ngã là thấy Của đời này là bố tướng Là Là Là Thấy rất rõ Không hề có Có thật vật Bất cứ một vật gì Đều không có thật Vì là yêu sanh cả thôi Không có người Cũng chẳng Phật trời chi Không có người là cái chữ đó tôi nhắc Chữ sát thủ thú là các vị nhớ Cái miếng gọi là nhân vô ngã Nhưng mà nhân vô ngã là nói là chịu Theo mọi người mà nói Chứ thì thật là phải nói sát thủ thú Chứ cái này không phải là người Một cái tổng thể nó hợp lại vậy Người ta gọi là người Chứ thì thật nó cũng vẫn là Pháp Duong Sanh như Nguyễn Cho nên cái tổng thể này Là cái mà thường thường Nó xoay lóc Trong đầu óc của mọi người Là những cái tư tưởng khổ đau Như là trời người Atula Điện ngục ngã quỷ xuất sánh Cái tổng thể này Là cái chỗ chịu đựng Của những cái luồng gió xoay lóc Của lục đạo luân hồi Ở trong cái tổng thể này Mà người ta gọi là người Chứ kỳ thật nó không phải là người Nó là sát thủ thú Là cái để chịu đựng Chịu đựng những cái Làn gió xoay lóc Những cái quan điểm Trời, người, Atula, địa ngục Nó quý rút xanh, nó cứ xoay dần Nó đổi thay, chịu đựng cái đó Ta gọi là chịu đựng cái luân hồi sống tử Chúng ta là mang một cái tổng thể Cái hình thức này Để mà chịu đựng những cái Cái luồn gió xoay lóc Trong luận đạo đó Tôi xin nhắc tôi nói vậy Nghĩa là chúng ta bị xoay lóc Cái những cái luận gió đó Cả ngay trong đầu óc của chúng ta đó nha Chứ đừng có nói cái luận hồi sinh tử Mà nghĩa là sợ là chết xuống âm thủ Rồi là quỷ sứ đánh Nhốt gọi là địa ngục Nói cái đó tâm thương Không phải Đạo Phật nói đâu Đừng có sợ cái đó Mà địa ngục ngay bây giờ Nếu không khéo là ta bị nó hành hạ khổ sở ghê gốc lắm Rồi ngạ quỷ xuất sinh cũng ngay bây giờ Nó có thể thay đổi thời gian Thay đổi hoàn cảnh nào đó Là nó chuyển biến từ địa ngục nó qua ngạ quỷ đi qua xuất sinh Rồi có lúc ta trở về cái nhân bản của con người Ta sống một cách tương đối bình yên Thâm phát Tạm thời trong giai đoạn nào đó Thì ta hưởng cái gió xoáy của cõi người Quả quăng lắm Tâm hồn được an tịnh Thì ta hưởng được cái sự an bình Là trông sáng Thánh thơi Tự tại Có khinh an của cái tâm hồn của người trời Cúng từ ở trong cái đầu ống của ta hết Thì có lúc ta nóng nải Ta giữ dằn Ta quạ quạ Nó thành ra cái ý niệm Cái luồng gió xoáy Atula Nó tác động vào trong ta Thế thì là cái tổng thể này Là các chịu đựng những cái cơn Bảo tắp Cuồng phong đó Nó luôn luôn là nó thay đổi Và nó xây dần ở trong cái sát thủ thú này Trên nhìn bằng tội nhãn Của Đạo Phật thì chẳng có người gì cả đâu Bởi vì các mũi là ta Ta là các mũi Thế nên không có người Chẳng có Phật trời Phật là ai Là như có Phật ở đâu Hẻm mê là phàm phu Là chúng sinh Thậm chí là địa ngục là nga quỷ là súc Là súc sanh Sống một cái đời sống đau khổ Rồi nếu tỉnh tích Không dạy Mà lành mà tốt Là thánh Được giả vỗ, được uống nắng Sao ra mới tốt Bây giờ trở thành người lành Đó là người hiền Còn giả vỗ uống nắng mà không tốt, không lành Đó là phạm hôn Còn như cái người mà đoạn trừ kiến tư hoặc Thập truyền thập xứ Cái người đó vượt ra Cái khổ của Của dục Giới, sắc giới, giới sắc giới Gọi là A-la-hớ Cho đến quá vô thận bồ đề Là giấc hết Phiền não vô minh Giấc hết Kiến tư hoặc Trần Sa hoặc Vô minh hoặc Thì gọi người đó là Phật vậy thôi Chứ người ta có Phật gì đâu Có cái ông nào riêng biệt với ta đâu Giấc trọn vẹn thì gọi là Phật Mê trọn vẹn thì gọi là Phạm Thung Do vậy cho nên Ta nói không có người cũng chẳng có Phật trời Ngoài chi cái sát thủ thú này mà mình chuyển qua nó, rồi mình đạt tới cái đỉnh cao tộc, đỉnh không còn thiền áo vô minh, một tí nào nó tác động nó hoành hành, thì gọi đó là vô thận bồ đề. Thế thì thật vô thận bồ đề, nó đâu có cái để dành riêng cho thật đâu. Đó, do vậy cho nên cái đề hôm nay nè, quả vô thận bồ đề không phải là cái quả chứng đắc của Như Lai. Tại vì đạt tới cái chỗ mà giác ngộ tròn vén, không còn cái mức nào hơn nữa được. Thì gọi nó là gì Gọi nó là trí tuệ vô thượng Tức là vô thượng bồ đề Chứ không có cái gì Để cho Như Lai được hết Thật sự Như Lai không có hề Không hề có được cái gì Nhân qua là cái nhận thức chân lý Đạt tới cái chỗ tận cùng Gọi là Ngài có cái trí Bồ đề Trí tuệ vô thượng Chứ không có chứng gì hết Cái này nghe rồi phải tư duy Tư duy phải thấy được chân lý này Thì tu mới khỏe Chứ còn bằng không Không là tu mà cầu nguyện Để tìm một cái để mà mình được Để mình ôm nó Mình mang nó, mình làm của mình Là tu như vậy không có Không có an lành, không có giải thoát Mà tim cái đó không có Vô lượng kép cũng không có cái gì Để cho mình ôm mình cầm nó đâu Mình được đâu Cho nên kinh này nghe rất là lạ Mà phải để ý cái chỗ lạ đó Để mà nghiên cứu Chứ lạ Thấy nó lạ Không giống ý của mình Rồi mình không nghiên cứu Không học nữa Mình bỏ ra là mình sẽ thoài lỗ lã Tôi không trúng đạo Phật đâu Vô thượng tránh đẳng tránh giác Không là quả vị Tránh đắc của Như Lai Ông Tôn Bồ Đề Thơ Bạch Thế Tôn Phật được quả vô thượng Tránh đẳng tránh giác Là không có được gì Thật ra đúng vậy Này tôi bộ đề Với cái quả vô thượng Tránh đẳng tránh giác Người ta gọi là quả vô thượng Tránh đẳng tránh giác phải nói vậy đó Người ta gọi là cái quả vô thượng Tránh đẳng tránh giác đó Nhưng lại không có được Tí nào Mà gọi là Được quả vô thượng tránh đẳng tránh giác Vậy thôi À Không có được gì hết Mà phải là được vậy thôi Vậy là được là tại vì Trình độ giác ngộ mà nó đạt tới cái đỉnh Không còn cái mức nào mà giác ngộ Cái gì hơn nữa được Vì nó trọn dạng rồi Thế thì gọi cái đó là Cái vô thượng tránh đạn tránh giai Chứ kỳ thật cái đó không có Không có màu sắc Không có màu sắc xanh vàng đỏ trắng hồng lục gì hết Không có dài ngắn rộng hẹp Vô tròn, nặng nhẹ, cao thấp gì hết Tại vì trí tuệ Mà nhận thức chân lý nói trúng hoàn toàn Tôi nói ví dụ như bây giờ Tôi nói ví dụ như bây giờ Vô thượng là vậy nè Vô thượng là vậy nè Mọi người ở đây Chúng ta đã biết rồi ha Lửa này là nóng Mà nếu như Những trẻ con mà ngu dại Mà thọt tay vô là bị phẩm ngay Mà nếu mà lửa lớn Lửa nhiều Thì nó có thể đốt chết người ta như chơi Bất kể là nhỏ hay là lớn Vì vậy cho nên tất cả người lớn Ai cũng nói lửa là nóng Thế thì hết rồi Cái trí tuệ hiểu lửa là nóng là hết Không còn nói gì hơn nữa được Như con nít thì nó thấy lửa nó không biết nóng Rồi còn phải nói là Mẹ con đừng lại đó Lửa nóng đó con Thỏng đó Rồi nói thỏng thì nó gian gian ra Rồi thỉnh thoảng là nó bốc nó chụp nữa Là vì nó hốc giác hốc mê Bởi vì cái trí của nó còn non nữa đó mà Còn những người lớn rồi tất cả mọi người Ai cũng đều nói Lửa là nóng Đừng có giận với lửa Thế thì là Cái hiểu biết lửa là nóng như vậy đó Là cái chân lý đó Đối với người Việt Nam Ai cũng đều nói giống nhau Hết câu nào để nói kiểu khác nữa rồi Gọi đó là vô thượng Gọi là cái hiểu biết Cái khôn đặt tới cái đính vô thượng Vậy thôi Trên đó không có cái gì hết Cái khôn vô thượng đó Nó không xanh vàng đỏ trắng Không dài ngắn rộng hẹp gì Cho nên như là nào có được gì Mọi người nào có được gì đâu Nhưng mà mọi người không bao giờ Giỡn với lửa để rồi bị lửa đột Mà mọi người đều biết như vậy Đó là mọi người có một cái trí khôn Nó phát triển tới cái chỗ vô thượng Vì hiểu rõ hiểu kỹ đúng vậy thôi à Cho nên cái quả Một đoạn danh đảng danh giác Mà mình tưởng đâu là một thật chứng đó Không bao giờ Tại vì trí tuệ Nhận thức chân lý Hết chỗ Còn cái hiểu biết chỗ nào thêm nữa không còn Ý như vậy Lửa là nóng Không còn chỗ nào hiểu biết gì thêm nữa được Cho nên Phật nói rằng Cái quả vô thượng chánh nặng chánh giác như lai Mà chứng đắc đó Thì kỳ thật là nó không có chứng đắc gì hết Mà gọi là chứng đắc vậy thôi Cô Bồ Đề Tại vì Pháp đó nó bình đẳng Không có cao thấp Gọi là vô thượng chánh nặng chánh giác vậy thôi Thủy Pháp bình đẳng Vô hữu cao hạ Cái câu này Kinh điển sư nay Bình giải không biết là bao nhiêu Thứ nhất là lật Cái kinh kim càng chưa ra ra Kẻ là nói cùi Người nói phung Người nói ghé ngứa Người nói ghé hồn Nói lung tương men mà Không phung Cho nên Cái kinh này là tôi cũng khổ tâm Cả hàng bao nhiêu chục năm đó chứ Nghiên cứu nát Nát kinh Cổ kim Nói không trúng Trong đó thiền sư này Thiền sư nọ Thiền sư kia Nói lung tung men Mỗi ông nói kiểu Vậy mà cứ in ra gọi đó là hay Người nói cùi Người nói cung Người đó là ghẻ lỡ Người đó là nói ghẻ hồn Người đó là lát Doi, v.v Mỗi người nói kiểu Mà không trung Chứ còn Cái quả trung bồ đề này Cái quả bồ thượng chánh đẳng chánh giác này Mà vật dùng cái chữ thị pháp bình đẳng Vô hữu cao hạ, dĩ vô ngã Vô nhân, vô chúng sanh, vô thọ giả Thị danh đàn nội Đó là ta biểu ta bồ đề Cái quả này nó không có là cái gì hết Mà cái người này Mà chứng được cái quả này Là tôi nhìn giả pháp bình đẳng À nó ngộ vậy Tôi nhìn giả pháp tôi thấy bình đẳng Cái hoa này gọi là Gladiol Rồi có một cái hoa Nó gọi là Cái hoa miền Nam gọi là Trâm ổi Mà miền Bắc có những gì gặp là nó cái hoa cất lợn Cất lợn tức là cất heo Khi ta kêu qua người ta đẹp phí mồ Mà gọi là cất lợn Nhưng mà nói như vậy cũng không sao Qua cất lợn Hay là qua cất heo Hay là qua Mimosa Hay là qua list Hay là qua gì đó Là tại phòng phu minh thất À Chứ còn cái người mà đạt tới cái trình độ Mà cái vô thượng chánh đẳng chánh giác Rồi người ta nhìn không có cất lợn gì hết Chẳng có ơ dê, chẳng có gladiên, chẳng có lít, chẳng có mì hô ra, chẳng có bông trang, bông bập gì hết Mà tất cả ta nhìn là Thì tốt, thì tâm, thì thể, thì lực, thì tác, thì nhân, thì duyên, thì quả, thì bổ mạc Cứu, cứu cảnh Ta nhìn bằng thật như thế Đấy Rồi nhìn bằng tỏa nhãn đó là nói về hoa nha, nói về người nha Nó đây không hề có thương Một người nào Ngược lại cũng không hề Có ghét một người nào Đó là thủy pháp bình đẳng vô hữu cao Đạt tới cái đỉnh cao của trí tuệ Bồ đề vô thượng rồi là nhìn Tất cả mọi người đều giống nhau Đều một bản thể Trung cùng mà do nhân duyên biến Biến hiện ra Có người có cao có thấp có lớn có nhỏ Nó có khác nhau vậy thôi Chứ thật là ta nhìn một bản thể là trung cùng Cũng như ta ra ngoài Vũng Tàu Ngoài Long Hải ta ngồi ta nhìn Sống buổi chiều hoàng hôn suốt Ta nhìn sống ào ác ầm y Bạc đầu có Bọt có bình lặng có Tất cả cái đó ta đều biết Không cần nói nó là cái gì Đều là nước của biển hết Cái thể của sống Dầu là bạc đầu hay không bạc đầu Dầu là lượng cao lượng thấp lượng lưng Nhỏ dầu là bóng bóng dầu là bọt bèo gần bờ đều là nước biển tắc khỏi cần nói câu gì khác người ta biết là bản thể của nó là chung cùng là nước biển còn cái mà sông bạc đầu sông lớn sông nhỏ bỏ bèo là nhân duyên biến hiện cho nên múc một sân giống ra một chất sống tức là múc được một chất nước biển mà múc lên nước biển thấy nó phản lặng như gương nhưng mà nước biển này người ta biết là có thể nó duyên khởi ra thành sống kia Do vậy cho nên người ta thấy rằng Bản thể, cái duyên sanh hiện tượng Hiện tượng cùng bản thể không bao giờ Rời nhau được, ta gọi là bất tức Mà bất ly Bảo sống mọi bộng bóng bọt Là nước không trúc Nhưng mà bảo rằng người ta nói Đừng nói là nước Người ta không nói đâu Bảo rằng nói nó không phải là nước, người ta không nói Vì sao vậy? Vì nó là từ nước phát lặng Mà duyên sanh ra Nhưng mà nói về thể nước Thì nó là phải phát lặng Nhưng mà bây giờ nó thành sống mòi bộng bọt Cái đó là sống mòi bộng bọt Chứ không phải là nước Do vậy cho nên là bản thể Giờ hiện tượng bất tức và bất lị Đây Thành ra cái thủy pháp bình đẳng Cho hữu cao hạ Ta nhìn dạng pháp Ta nhìn hiện tượng Ta biết bản thể Tức biết cùng một bản thể là chung cùng Giang dương mà biết hiểu Do vậy cho nên là Nhìn bằng cái đồng thể đại bi Của Đạo Phật đó bà Tất cả mọi người là Phật Không có nói câu gì khác hết Mọi người là Phật Vì mọi người là Phật Vì mọi người có Phật tính Vì mọi người có Phật chất Giống nhau Vì vậy cho nên mọi người Ai cũng có khả năng thành Phật Đó Cho nên cái chữ thị pháp bình đẳng Cho chúng ta nè Cái gọi là vô tượng bồ đề đó là Khi mà đắt tới cái tính đó rồi á Là nhân dạng pháp bình đẳng Tất cả những cái bình Cái lọ, cái chùm, cái ché, cái cà ràng Cái ông táo, cái tách, cái chém Cái nồi, cái ơ Người ta nhìn qua ta biết đó là từ nếu đất mà ra Cùng một bản thể là đất Không có cao hạ Chẳng qua là do cái điều kiện Duyên xanh mà Mà cái hình thức Của nó Cái đất nào lọc kỹ hơn Cao linh nó thuộc về cái loại trắng Tốt Thì làm ra cái chén Cái đồ gốm Trông hơn trắng hơn Còn cái đất cao linh Mà nó cái màu xấu hơn rẻ tiền hơn Thì người ta làm ra cái loại chậu Xành, lưu Lưu thì bằng đất xác, khỏi cần cáo lạnh Loại thấp Giá trị hơn Chơi người ta nhìn qua ta biết Cho nên là Cái câu hỏi này Tôi thấy hỏi 2-3 lần rồi đây Tình giữ vô tình đồng thành văn đạo Cũng phải lấy nguyên tắc đó mà hiểu Bởi vì hữu tình và vô tình Đều là hiện tượng Mà bản thể của nó là chung cùng Bản thể của nó là chung cùng Mà do nhân duyên Mà nhân duyên khởi ra cái hiện tượng khác nhau Nó giống như là sóc Bắt đầu và sóc không bắt đầu Và bóp bóng bóng Nhìn thấy thì khác đó Nhưng mà kỳ thật là một Bản thể chung cùng là nước biển Cho nên là Với giáo lý Đạo Phật Thử tình hay vô tình Cái tách nó đều thanh tịnh bản nhiên hết Còn một tách thôi Là tách thanh tịnh bản nhiên Cái hoa này cùng với hoa cắt lợn Đâu có cái hoa nào Là nguyên nhân đau khổ cho ai Qua đẹp này nè Ta gọi là qua đẹp này nè Bắt tiền nè Cùng với cái gọi là qua Cứ lận qua mua Qua mắc cỡ Nó có cái đẹp riêng của nó Nó có cái nhiên giá riêng của nó Mà mới có mắt của người đạt đạo Tội nhán thì nhìn Cái nào có cái màu nhịm riêng của nó Không có đánh giá trị bằng cái loại Bằng cái tên Cái tên gọi Vì tất cả tháp sữa này không có tên Nhất thiết chi pháp tùng bản chí lai Ly dân tự tốt Ly ngôn thiết tốt Đặt cho nó cái tên gì đó Rồi đánh giá nó Là đẹp là xấu Cái đó là do vô minh của con người mà ra Chứ nhìn bằng tội nhãn thì bình nặng Cái tính thanh tịnh của con người gọi là Phật tính Cái tính thanh tịnh của sự vật gọi là Pháp tính Pháp tính và Phật tính là một thứ Do vậy cho nên khi mà lục căng có con người mà thanh tịnh rồi Thì nhìn giả pháp đều thanh tịnh hết Thế thì căng cũng thanh tịnh Mà trần không còn là trần nữa Nó cũng trở thành thanh tịnh Vậy thì hai cái trở về Các bạn thấy thanh tịnh là một thứ Ta gọi đó là thành Phật Đạo Chứ khi thật là trở về Các bạn thấy thanh tịnh bản nhiên Vốn có của con người Và sự giật Nó Nó Nó trở về cái tính thanh tịnh bằng nhiên giống có của nó Hai cái đó là một thứ giống như lửa vậy nè Đốt rơm thì gọi là lửa rơm Đốt phân bò gọi là lửa phân bò Đốt thanh nước thì gọi là lửa thanh nước Chứ là kỳ thật là lửa là một thứ Cái tính thanh tịnh của con người gọi là phật thanh Tính thanh tịnh của sự vật hiện tượng của giảng pháp vô tình gọi là pháp thanh Nhưng mà nếu như Mình lục căn nó có người mà thanh tịnh rồi Thì nhân lục tình Thanh tịnh Vậy thì hai cái thanh tịnh Nó bằng nhau chứ gì Cho nên thanh tịnh giữ vô tình Đồng thành Phật Đạo Nghĩa là tình là hữu tình Cũng trở về cái tình thanh tịnh vô con của mình Vô tình là sự vật hiểu tưởng Nó cũng trở về cái tình thanh tịnh Vô con của nó Cho nó không hề có là Là làm nhiễm ưu cho ai Do vậy cho nên cũng gọi là thành vật đạo Thành vật đạo có nghĩa là trở về với cái tên lửa này Lửa là một là duy nhất Còn tại vì cái lúc mà đem đốt phân bò Thì gọi là lửa phân bò Lúc đem đốt thang nước Gọi là lửa thang nước Đốt thang đá gọi là lửa thang đá Là tại ảnh đốt Do đốt cái môi trường khác nhau Cái vật Khác nhau Cho nên có cái tên lửa khác nhau Độ nóng khác nhau Chứ kỳ thật là Có một thứ mà Cho nên cái chữ vô tình đó Tức là cái tính thanh tịnh bản nhiên của vô tình Y như tính thanh tịnh bản nhiên của con người vậy Mà lục căng mà thanh tịnh rồi Tại vì lục căng duy nhiên Hành trụ tịch mặt Nhất tâm bất sanh Thì giả pháp cu tích Cái tâm của mình Mà nó hoàn toàn thanh tạnh rồi đó Là đi đứng đầm ngồi Đều phải thanh tạnh rồi đó Thì cái tâm mình thanh tạnh rồi Thì nhìn Cảnh giới bên ngoài Tự nó trở thành thanh tạnh Trở thành chân như thanh tạnh hết Cho nên gọi là Đông thành Phật đạo Cả hai bên Chữ Phật đây Tức là tâm thanh tạnh bản nhiên Con người trở về cái vốn có của con người Sự vật trở về cái vốn có của sự vật Chứ không phải là Thành Phật có nghĩa là cái ông đó là phải đi Phải đứng, phải nói, phải cười Phật không phải là cái đó mới gọi là Phật Phật đây là Phật Tất Pháp này là như la viên giác dữ tâm Cho nên chỗ này rất là sau Tốt một nè Tại vì pháp đó nó bình đẳng Không có cao thấp Rồi là vô thuận Chính đẳng chính giác vậy thôi Đạt tới cái pháp đó là bình đẳng à Nhưng sư phật hiện tượng Hữu tình vô tình đều như nhau Tôi biết nó là bản thể Nó là chung cùng nhân duyên biến hiện Cho nên Cái sư phật hiện tượng đều Thực thương của nó là vô thương giống nhau Nó bình đẳng quá chứ còn gì nữa Nhưng tôi biết rằng Nhất thiết hữu duyên pháp như mộng, huyết, bào, ảnh như lò, nhịn như đen Mà trong cái pháp hữu duyên đó Nó có hữu tình và vô tình Cộng lại đều gọi chung là pháp hữu vi hết Mà cái người mà hành thâm bác nhã này Rồi người ta thấy nó như mộng Như huyến, như bào, như ảnh, như lộ, như đen Rõ ràng là bình đẳng rồi chứ gì nữa Nhìn dạng pháp như vậy là bình đẳng quá rồi Đặt tới cái thực tước của nó là vô tước Thấy rõ bản chất của nó Xanh khởi là duyên xanh Vì vậy mà đặt tới chỗ đó Gọi là được cái vô tượng bồ đề Chứ kỳ thật cái quả vô tượng bồ đề Chỉ là không hề có được cái gì Sâu là sâu chỗ đó Vì đã tới cái chỗ đó là Vì không có tướng ngã, tướng nhân, tướng trung sinh, tướng thọ nhà Mọi người thì bị chấp về cái ngã tướng Tôi Của tôi Là thường như ngã và ngã sở Anh Chị Chúng nó Tụi kia Họ Mà có là tôi Tao, mày, chúng nó Họ Là nó bời bời Cái ý niệm trong mắt đó Cho nên là ta ở trên đời này đó mà Ở trên đời là sợ dĩ Người ta không có thương Thương yêu nhau được nhiều Là tại vì ngã tướng đó chứ Thấy nhân tướng nó khác Với ngã tướng Thấy chúng sanh tướng nó khác với nhân tướng ngã tướng Thấy thợ giả tướng Nó cần Mình là phải sống lâu Người kia thì Ôi nó chết lúc nào cũng được Mà bản thân mình là cần phải sống lâu Đồ đạc của mình Cần phải bền vấn Đó là sự nghiệp của mình là phải lâu dài Đó là cái tướng thợ giả Thế thì là vì còn có 4 cái tương chấp đó Cho nên là Không gọi là được vô thượng chánh đẳng chánh giác Mà cái người mà xa lìa được 4 cái tương chấp đó Gọi là cái người đạt tới Cái trình độ vô thượng chánh đẳng chánh giác Vậy thôi Chứ còn chẳng có được một cái gì khác Ông Phật được cái quả vô thượng chánh đẳng chánh giác Không hề được một cái gì khác Về mặt nhìn thấy Tất cả đều bình đẳng trong nhau Thị pháp bình đẳng chứ hữu cao hạ Không có muốn lấy cái nào Không muốn bỏ nào, không khen nào, không chê nào Không thương ai, không ghét ai Không có cái nào muốn làm của mình Và cái nào để của người khác Không có Nhìn giảng pháp đó bình đẳng Cái thứ hai là nhìn giảng pháp không còn có Cái tướng ả, tướng nhân, tướng Chúng sanh, tướng thọ giả Người gọi là phạm phu Là tại vì có chất Tất cả tất cả nhân Tất cả chúng sanh Tất cả tất cả giả nặng này Cho nên trên đời này Mình ở trên cỏ đời Mình bị đau khổ với nhau Trong một xã hội Mà bị đau khổ nhiều Là tại vì cái chất Nó nhiều Xã hội nào mà xây dựng được Trình độ giang hóa cao Rồi sống cao Hiểu biết cao Thì cái đau khổ nó vơi nhẹ bớt Hôm mới đọc tờ báo Mình nghe anh buồn hết sức Một ông đó 39 tuổi Mà Nghi chứ còn không hắn là Không phải bắt được tận tay Một cái đứa con đó là 9 tuổi Mà rồi ông nghi đứa nhỏ Rồi ông bắt trói ông quánh Đánh rồi lấy cái lửa Để với chân rồi lấy cái vàng Để trên đầu thiêu đốt nhỏ đánh giết nhỏ chết Chết rồi mới chở Từ cái chỗ ở của mình Mới chở về cái quê Cho ra các rung của mình Tức là đem về cái chỗ của ông nội con nhỏ đó Sinh đất để trôn Trôn rồi người ta phát hiện Do cái bà Mẹ con nhỏ đó Tức là bà vợ của ông đánh con Nó khấn giái nói là con Sống không thác là thiên Và cha con làm vậy thôi Con đừng có quán hờn Căm giận cha con Tha thứ cha con Thế thì những người xung quanh Người ta nghe được câu đó Cái ta mới Thì thầm Ta mới tìm nguyên nhân Ta báo chính quyền là đào Hoặc cái mồ của đứa con Thấy như là Trong nội tạng bị hư Bể nát Còn bên ngoài thì mình mấy Dấu vết bị cắn bị đốt Của kiến lửa cứu vàng đó Chào chào nghe cái đó nó đau hả Là xét cho cùng thì là Chỉ có 10.000 đồng bạc Nhưng mà nghe nó đau 1 cái Là mình biết rằng là Cái chỗ mà nó làm ăn cất khổ Bởi 1 bạc nó cũng lớn là 10.000 đồng Nó lớn Lớn với cái dùng cái chỗ với cái gia đình nghèo Thành ra là khi mà muốn cần cái gì đó Mà nó lỡ nó thiếu cái đó nó cũng đau Nó đau rồi cái rồi Khi mà Mà cái sân tâm mà nó khởi lên rồi Cái lúc đó nó làm như cái trí Nó không còn sáng suốt nữa Nó cùn loạn đó mà Đánh đánh giết rồi đánh rồi Nó hăng sai Nó biên máu lên đó Nghe nó đau ghê lắm Nó đau cho cái đứa nhỏ rồi Nó đau cho cái người cha Nó đúng là có cha nào không thương con đâu Nhưng mà có cái lúc là tới chừng đó Nó làm như nó sai máu lên đó Nó bực bội quá Nó đau khổ Thế thì con cũng chết rồi Đây rồi cha lại còn gì nữa Cái gia đình ta Là chỉ vì Ngã sở hữu Chỉ vì Hoặc là Cần cái tiền đó Để mua cái gì ăn đó Mà giờ Đứa con này Mình nghi nó lấy Đấy Mà Mà Mà Mà giết chết con Cho nên là Là cái Cái xã hội Mà nó đau khổ nhiều Là do Do cái bệnh chấp Nhiều Mà Có khi cũng do Cái hoàn cảnh khó khăn Mà ra Thì khó nó bó cái khôn cũng có Làm tôi quấn trí đi Thành ra Không tử hồi xưa Vì sách nho người ta nói Nó cũng có cái lý của người ta Lễ nghĩa Sơn ư phú túc Đạo tạc lực khởi ư cơ hạ Cái lễ nghĩa Là ở trong cái môi trường Trong cái hoàn cảnh mà Đầy đủ Sống như ăn như đẻ Thì người ta lễ nghĩa Ta bài điện Nghi lễ dữ lắm Là do Thành dưỡng giàu có Xuân mạng Chứ cái nghèo quá Cũng muốn lễ nghĩa Cũng không làm được Còn như nạo tật Là do đói Do lạnh Do thiếu thốn Có số thì nó tệ Không có nói gì Cái số tệ thì Đời nào nó cũng có Không phải nghèo đói Mà do Mê tha Kỵ lạc Thì cái số đó Không nói chi Chứ còn cũng có số là Vì nghèo thiếu mà Nói ra người không không tốt Nhưng mà nếu như có Được khá giả Vì mà kinh tế thì người đó không đến nỗi tệ cỡ vậy Thí dụ vậy Cho nên là Là sách giỏ tên Cất lại cũng có cái hay Cho nên là để ý cái ngã, học kinh này để ý 4 cái ngã, 4 cái tướng chấp, tướng chấp 3, chấp người. Chấp 3 chấp người, mà nếu phân tích kỹ là nó không dạy chấp ngã. Chấp trung sân, chấp họ giả. Phân tích ra nó thì nó thuộc về chấp Pháp. Thôi thì chấp Pháp Mà chúng tôi đạt Cái quả vô thượng chánh đẳng chánh giác Thì bốn tướng đã không có Vì không có tướng ngã Cái tướng chấp ngã Không có cái chấp nhân chấp chúng sanh chấp thọ giả Gọi là vô thượng chánh đẳng chánh giác Vậy thôi Vì chuyển qua hết Cái chất ác Phát triển toàn là Cái Pháp lành Mà gọi là vô thuận Tránh đẳng tránh giác vậy thôi Nó có ba ý Một là nhìn giảng pháp bình đẳng Thì pháp bình đẳng Cho thủ cao hạ Thị dân An-nậu-đa-la-ta-mi-o-ta-mô-đề Cái thứ hai là Vị vô nhân Vô chúc sanh Vô thọ giả Vì không có Chấp chứng ngã Chấp chứng nhân Chấp chứng sanh Chấp chứng thọ giả Mà gọi là Được quả vô thuận bồ đề Ý thứ ba là Tu nhất thiết thiện pháp Thầy dân Hà Nội đã la tâm hiểu tâm Bồ Đề Vì Cái người mà được quả tôn Bồ Đề Là cái người đã hằng ngày sống trong thiện Pháp Trong tâm của người này Không hề có ác Pháp Nấy sách Hằng ngày sống trong thiện Pháp Vì vậy mà gọi Là cái người được quả vô thượng Chánh đảnh, chánh giác Vậy thôi Chứ thật ra cái ông Phật Không hề được cái Cái quả gì cả Sống trong thiện Pháp Mà muốn sống trong thiện Pháp Thì tôi xin nhắc đại chúng là Chỉ có cách là mình phải để ý Mình phải có tránh niệm Mình có tránh niệm Mình phải phát cái tâm À Bây giờ tôi xin nhắc đó nè Đại chúng nên phát cái tâm Mà trong Đạo Phật ta gọi là Bồ Đề Tâm Phát cái tâm Bồ Đề Phát cái tâm Bồ Đề Về đây nghĩa là luôn luôn là mình phải đặt cái giải thoát giác ngộ là cái mục đích đạt đến của mình. Chứ bồ đề có nghĩa là giác ngộ đó. Mà giác ngộ là nó có giải thoát. Người nào có giác ngộ là nó có giải thoát. Còn không có giác ngộ là nó triệt vượt. Tôi nói cái vụ như vậy Cái vụ mới vừa mới nói Một người mà đánh con như vậy Là tại vì Giác ngộ nó tới không kịp Vụ mình nó đến không kịp Trí tuệ nó đến không kịp Giác ngộ nó đến không kịp Mà vụ mình nó ấp đến dày quá Cho nên lúc đó không còn đủ trí Để mà xin cái lòng thương con Mà nó làm như nó sôi máu Nó cuồng si lên là bị vô minh đó Cái lòng tham muốn của mình Đã cái mua sắm gì đó Mà mình bị mất tiền Là tham Rồi khi mà đánh con như vậy là sân lên Sân lên rồi nó làm như có cái máu say máu ngà gì đó Thế là Là sân lên Là sân lên vậy là si là không còn tí tuệ Thế thì là từ tham sân si Ba cái tam độc đó Nó tăng cường mạnh quá Do vậy mà gây ra cái nhân Đau khổ cho con mình Và cho chính bản thân mình Cho gia đình mình Còn như là Là là Mình giác ngộ mà nó đến đó mà Là mình tỉnh thức Tỉnh thức rồi Thì mình biết cái nào là lành Cái nào là ác Cái nào là thiện Cái nào là ác Cái nào là lầm Cái nào là nguyên nhân của giải thoát Mình biết được Mà biết được thì Hạn chế ngay cái vụ mà đánh đập cho tới chết con mình Không làm được cái điều đó đâu Mà không làm được là do mình có trách niệm Mình có trách niệm rồi á Mình mới đặt cái giải thoát giác ngộ làm cái mục đích hướng tới Thành ra cái việc làm của mình là Mình có trách niệm mà Thì mình nhớ là cái bồ đề tâm của mình Là cái mục đích giải thoát giác ngộ Phải đặt cái đó làm cái tiêu chuẩn Do vậy cho nên là Cái trí tuệ nó phát sinh ra Thì mình có thể chẳng đứng được Quá giải được cái phiền nợ của mình Cho nên tôi xin nhắc lại trước Là cái tượng phát bồ đề tâm Phát rất là quan trọng Phát bồ đề tâm nghĩa là phát cái tâm Giác ngộ Giải thoát Phải hướng về giác ngộ và giải thoát Hướng về giác ngộ là giải thoát là trọng tâm là mục đích tới Thì hằng ngày mình phải bồi dưỡng cái tránh niệm Hãy quên tránh niệm là lơi cảnh giác là tưởng con mà là giặc Là mình làm sai Cho nên khi nào mà phiền não của mình nó tới là các vị mà còn nhớ được Mục đích của mình là giải thoát giác ngộ chứ không phải cái gì khác Thế thì là các viên có tránh niệm đó Có chứng điểm là các việc sẽ quá giải được Cái phiền nào Cho nên cái từ phát bồn đệ tâm Rất là cần Phải nhớ cái đó là Cái mục tiêu đó, cái định hướng mà mình cần phải đến Cho nên là có như tôi bây giờ vậy nè Cái tuổi nó càng lớn Thì nó càng quá lợi Khi nào mà nó có một cái gì bồn bật xảy ra Gần chết rồi Đừng có dạ dục Mà tiếc nuối cái gì đó Hoặc là tiếc thương cái gì đó Hoặc đau khổ cái gì đó Không giữ được đâu Tôi phải hát lên bài hát như tôi hát nãy đó Trong dân đời này Tựa phù du có đây rồi lại mất Cuộc sống mong manh Xin nhắc ai đừng đổi trăng thai để Mai rau chết rồi Trở về các bụi giàu khó như nhau Nhớ hát vậy Hát vậy con yêu ngào cái đó tỉnh Tỉnh ngộ đó Nào nhà lớn Lâu gian sớm Nào là dân chức quyền cao sang Có nghĩa gì đâu Sao chắc và bền lâu Như nước trôi qua cầu Này lời hứa Này thị trung Này tình yêu Chót lưới đầu môi Cũng thế mà thôi Sẽ mất ngày mai Như án mây cuối trời Sống trên đời này Tờ phụ du có đây rồi lại Mắt điệp khúc hát lại Má các bác Nghêu ngao vậy mà tỉnh dữ lắm đó Mà cái câu rắc lại Cuộc sống mong manh Xin nhắc ai đừng đổi Trăng thai đen Thành ra tôi thích mấy câu đó Thành ra tôi phải học đó Này người sang giàu Đừng vì tham tiền Mà bò nhỉ anh em Người ơi hay nhớ Các bụi lạ ta Sao này trong hoa Người ơi nên nhớ Các bụi lạ ta Ta là các bụi Xin người nhớ cho Hát nghiêm ngào vậy Cho nên để ý cái này Rồi đây nè Cái tích liệu bác nhã Nó còn khủng khiếp là cái chỗ này Như tôi nói các bà vế ha Một Là nhìn giảng pháp bình đẳng Không có cao thấp Mà gọi là người được quả vô thượng bồ đề Hai Là vì không còn cái tướng ngã chấp Chấp ngã chấp nhân Chấp chúng sanh chấp thọ giá Mà gọi là được quả vô thượng bồ đề Ba Là vì cái người này luôn luôn là sống trong thiện pháp Tu tất cả những cái Làm tất cả những thiện pháp Mà gọi là Là được quả vô thượng Bồ Đề Nhưng mà đây nè Nay tu Bồ Đề Như lời gọi là thiện pháp Chứ kể thật không có thiện pháp gì hết Mà gọi là thiện pháp vậy thôi Đó Cầu đó đó mới là kiếp đấy Nó sống trong thiện pháp Luôn luôn sống trong thiện pháp Gọi là được quả vô thượng Bồ Đề Nhưng mà nay tu Bồ Đề Ông đừng tưởng thiện pháp là nó có Một cái xanh vàng đỏ trắng hồng lục Sô-cô-la gì nha Không có đâu Ông đừng tưởng đâu là thiện pháp là Là dài ngắn rộng hẹp vuông tròn Nặng nhẹ cao thấp gì nha Không, vậy là nói thiện pháp chứ Thật không có thiện pháp gì hết Và gọi là thiện pháp vậy thôi Thiện pháp nghĩa là Tăng ít Xong lại mình là người lợi cho tất cả chúng Chúng sanh gọi cái đó là thiện pháp Chứ không có thiện pháp gì hết Đừng tưởng có cái thiện pháp để ông đi tìm nó Sai rồi đó nha, ông đi tìm cái thiện pháp Để ông hành Ông tu gì đó Đều không trúng đâu Mà ông phải sống lợi mình lợi người Lợi cho tất cả chúng Chúng sanh đừng làm tổn thương Đừng làm đau khổ cho bất cứ một chúng sanh nào Cái đó gọi đó là thiện pháp Chứ kỳ thật chẳng có thiện pháp gì Bác nhã cái trách của bác nhã là phải học vậy Chứ mà nói là tôi thiện không Tôi làm lành không Làm lành mà chấp mình làm lành Là bị rồi Là bị nhớ mắt vào cái khổ đau đó rồi Bài này hay lắm Nói này xuống bồ đề Nói rằng pháp lành gọi là thiện pháp Thì kỳ thật không có thiện pháp gì hết Mà gọi là thiện pháp vậy thôi Phần trật chỉ Nếu như lai Trứng đắc Nếu như lai trứng đắc Như lai đã mắc vào Bốn tướng Thì không là như lai được nữa rồi Đây giờ ta lý luận Ta giải thích ghê chưa Nếu như như lai mà tự cho mình là người Trứng đắc quả vô thượng bộ Một đề là như lai đã bị chấp vào tướng Năng Năng chứng và quả bồ đề sở Sở chứng là đã dướng vào năng sở rồi Đã dướng vào tư tướng rồi Rồi bảo như là chỉ cái vô thần bồ đề của như là chứng cho coi Làm sao như là chỉ Lấy cái gì mà chỉ chứ Cho nên Cái gọi là quả vô thần bồ đề như là chứng đắc đó Nó không thật mà cũng không Không hư Đừng tưởng như là có chất đất thật Tuy nhiên như là có giác ngộ Có giác thật sự Do vậy cho nên nó không hư Mà ai nói như là có chất đất Là phải bán như là đó Nếu như là chất đất Như là mắc vào Năng sở cũng đã mất cái chất như là rồi Thế thì nếu mà nó có chứng đắc Thì một là mắc vào tư tướng Hai là mắc vào năng Năng sở Năng chứng sở chứng Năng tu sở tu Vì thế Phật nói Quả vô thượng chánh đẳng chánh giác Vì là không có chứng đắc Một tí tí nào mà gọi là Chứng đắc vô thượng Chánh đẳng chánh giác vậy thôi Vì lại không là người năng chứng Năng đắc Thì cái pháp vô thượng Tránh đặng tránh giác Tự nó qua giải tiêu dông Vì sở Cái pháp sở chứng mà không có cái người năng chứng Thì cái sở chứng đó không còn lý do Tồn tại Cho nên cái quả gọi là vô thượng bồ đề Đã kể ra không có quả gì hết Mà tại vì đạt tới cái trình độ Thấy biết Nhân thức chân lý tròn vang Rồi là người đạt tới vô thượng bồ đề vậy thôi Chỗ này là cái chỗ ngồi thiền Mà thiền đó Cho nên học kinh là học Mà biết tu thì dựa vào đây mà tu Học kinh mà biết thiền Thì dựa vào cái học đây mà thiền Mà tư duy mà quán chiếu Chứ không cần phải chạy nhiều chỗ Nhiều dãn đường Nhiều thiền diện gì nữa đâu Chạy nhiều chỗ Đi chơi, đi tham quan Thì chuyện đó không có nói Nhưng mà đi tìm chỗ này chỗ kia Chỗ nọ cho nhiều quá mà Chứng tỏ rằng không biết tu Chứng tỏ rằng con tè hang Ở trong đám lúa Mà không hề biết hương vị của lúa Chứng tỏ rằng con sâu đo Nằm trong cái hoa đầy mật Mà không hề nếm được cái ngọt của mật Người biết tu hành học kinh Một câu kinh rồi Là vừa tham thiền Vừa niệm Phật Vừa tranh quán Vừa tu Samatha Tu Tamma Bhakde Tu Thiện Na đủ hết Một câu kinh mà học Và nắm được nó rồi là vừa tu Samatha Tức là tu chỉ Ngăn dứt dòng tâm của mình Tu Tamma Bhakde Tức là tu quán Ví dụ như bác nhã này là lấy cái đối tượng Pháp Hữu Vi Làm cái đối tượng sở quán Pháp quán này là cao nhất Trong tất cả các pháp quán Mà nếu mà còn chê cái này Mà còn đi chạy đi kiếm nữa Thì chỉ còn có cái cách là Chẳng khác nào là Là Là sổ đo Ở trong bông Mà không hưởng thức được Không hưởng thức được cái vị mật Ngọt của cái bọc Thì đi kiếm ở đâu nữa Cũng không có mật đâu Mật trong cái hoa kế bên mình Là mà mình không nếp được Thì mình bỏ đi cái nhánh nào Mà tìm ra mật được chứ Kinh điển mình học vậy Mà mình không sabatha được Chút nào Không tu tam ma bác đề Không tu quán được chút nào Chẳng có thiền na được chút nào Thì mình đi tìm cái gì Cho nên để ý cái này và học Tôi nói như vậy Không có nghĩa là tôi bảo rằng là Các vị theo tôi Hay là Lại chùa chính nghiêm này hoài Không phải vậy Hoàn toàn không có ý đó Nhưng mà nếu tôi nói rằng là Là vì nào mà nghe rồi Là tự mình phải tiêu quá Cái trách bỏ Cái dinh dưỡng của Có cái kinh điểm mà mình học đó Nó biến thành cái chất dinh dưỡng Của cơ thể mình Giống như cái cơ thể tốt Cái tỳ dị tốt Ta ăn vô một vài Giáo khoai môn thôi Buổi sáng Chấm rừng ăn Hoặc một trái chú nấu thôi Người ta cũng có thể Chịu đựng được một buổi sáng Đi Đi chợ đi búa Vì nghe giảng rồi về trưa ta ăn cơm cũng còn được Còn những cái tùy vị Mà cái thứ mà nó bệ rạc Nó xấu rồi mà Thì có lựa những cái thứ Lưu kiếm như là Cải thật là bỏ Cải bông rồi khoai tây rồi Cải rốt rồi thịt bò Rồi tôm này kia Nấu mà cái tùy vị nó mục rồi Ở trong Thì ăn nó càng thấy mệt Cái bụng cho nó không có bộ Ăn nhiều càng mệt Còn cái tùy dị tốt là ăn tới chuối Dài cái củ khoai mông Thí dụ sáng tôi ăn có 3 cái khoai mông Bằng ngón tay vậy đó Mà giờ vẫn còn khỏe là tùy dị còn tốt Chứ đi giảng như vậy là không dám ăn đó nha Ăn no không nói nổi Vì thế Phật nói rằng Quả vô thượng chánh đẳng chánh giác Như Lai không có chứng đắc bột ti ti nào Mà gọi là vô thượng chánh đẳng chánh giác Vậy thôi Như Lai không là người năng chứng sở chứng Thì Pháp của Như Lai cũng không có Cái quả vô thượng chánh đẳng chánh giác Tự nó quá giải tiêu dông Vì sở mà không có năng Thì không có lý do Sở không có lý do tồn tại Cái này là cái lý luận rất là Là dính vàng đó Bây giờ tới cái đoạn thứ 22 Là giá trị của bác nhã Bá La Mật Rất ngoài Giá trị của bác nhã Bá La Mật Hơn hết Hơn hết Các cái Cái phương pháp Tù hành khác Thách tu hành nào Cũng tốt hết Nhưng mà nếu mà cái tu của mình Mà nó không có Nó không có sân ra trí tuệ Là coi như mình tu sai À Cái đó là cái Rõ ràng như vậy Tôi nhắc lại cái phẩm quá thành vụ Kinh pháp qua đại chúng học để ý Đại thông trí thắng nhị lai Mà ngồi một tiểu kiếp Ngồi thiên Hàng phục ma quân rồi Mà Phật Tháp không hiện ra Ngồi thêm 10 tiểu kiếp nữa Cũng có công năng chế ngự được ma quân Mà Phật Tháp không hiện ra Nghĩa là đại thông trí thắng không thành Phật được Sau đó là phải đứng dậy Hoạt động Rồi lục căng phải hoạt động Rồi chư thiên phải hỗ trợ Thì lúc bây giờ Đã xong chúng ta mới thành Phật được Điều đó để nhắc với chúng ta Rằng là nếu chúng ta gọi là tu thiền Thiền mà ngồi sứng Ngồi bất động Dù là một tiểu kiếp Hay là cho tới mười tiểu kiếp Cũng không được thành Phật đâu Nếu trí tuệ mà nó không sanh Là không có cái điều kiện để thành Phật Trí tuệ mà không sanh Là không có điều kiện để thành Phật Bởi vì cái chất nhân của thành Phật là trí tuệ Cái đỉnh cao Gọi là quả vô thần bồ đề Là cái đỉnh cao tốc của trí tuệ Do vậy cho nên là Tu thì mỗi ngày Cái trí tuệ phải mở mang Phải sáng suốt Phải nhận thức Nhận thức được cuộc sống Đâu là chánh, đâu là tà, đâu là chân, đâu là nguy Đâu là đại, đâu là tiếu Đâu là thiên, đâu là nguyên Đó là Tám cái trứng ta đưa ra Để người phát bồ đề tâm lửa Chọn lấy Tô hành các vị Phải phát sân trí tuệ Ít nhất là các vị phải biết cái nào là tà Tà phải biết Phải nhận thức Ví dụ như bây giờ mà nói chuyện mà Là đốt bùa mà bỏ ra trong cái tắp nước Mà uống mà để mà từ bệnh Lao thì là các vị phải biết Đó là tà vậy Mà nếu các vị không biết cái đó là thôi đừng có tu hành Đạo phận bất công Nghĩa là không có trí tuệ rồi đấy Trấn là phải biết Cái nào chánh Cái thân Cái khẩu ý Cái việc làm ra Nào chánh Mà cái chánh Tất nhiên là Nó là cái mà mọi người Đều Người trí khen ngợi Xã hội chấp nhận Chứ gì Thì phải biết Cái nào chân Phải biết Chân phải chân thật Thành thật Cái nào nguy Là Là lừa Lừa dối Gạt góng Cái nào Nó thuộc về tư tưởng đại thừa Lễ cho mình, cho người, cho tất cả Cái nào tư tướng tiếu thừa Nó cục bộ, nó hẹp hoài, phải biết Thiên Thiên là nó lệch Không đúng chắc lý Tình cảm đó Nó nghiêng về ai đó Về phe ta, phe mày gì đó Viên là viên mãn Phải biết Để mà lấy Bốn cái bỏ Bốn cái lấy Đó là cái chứng để phát bồn đại tâm Vì vậy cho nên là tu là để ý là phải Thấy rằng sự tu hành của mình Phải tiên tiễn Tiên tiễn là Lấy cái nào làm cái chứng để biết Là trí tuệ phát sanh Mà trí tuệ phát sanh thì lấy cái gì làm chứng Chứ còn người nào ta cũng nói Trí tuệ thì sao Có ai mà nói chịu mình là người ngu Chịu mình là người dại Chịu mình là người dở đâu Ai người ta cũng nói người ta trí tuệ hết thì sao Thế thì là phải có cái chuẩn là Cái người nào Có giải thoát Có an lạc Chính từ cái trí tuệ giác ngộ đó Mà nó làm cho cái người đó sống Đúng chân lý sống hợp chân lý Cho nên người đó có giải thoát Có an lạc Phải căn cứ vào Cái sự giải thoát Cái sự an lạc Vì cái giải thoát an lạc đó Nó là cái đức nước bàn Mà nước bàn là nó là cái phần phụ thuộc Của cái đức bồ đề Bồ đề tức là trí Cho nên tu hành mà dậm trên một chỗ Mà không hề có được cái gì hết Không có trí tuệ gì hết Thì các vị tốt tiền suốt đời nha Cúng chùa suốt đời nha Đi tụng kinh suốt đời nha Lại mỗi đêm suốt đời nha Mà không có an lạc gì hết Dòng chân một chỗ Đó là điều có thật Cúng chùa rất dữ đó nha Nhưng mà cộng lại cả đời đó Là nhiều lắm Cả đất đai, cả lúa ruộng, cả tiền dường Cả tiền bạc, cả giải sổ, trái tăng Vân vân, rất nhiều Mà an lạc không hề có Trí tuệ không hề có Cũng cứ thị phi nhân ngã Phải quê tốt sâu hơn thua cho tới ngày chết Là tâm sự nhà thầy Mà thầy thì thầy làm cho thầy Còn không xong thì thầy còn làm cái gì được cho ai Hết Coi như không có gì đâu Đó là điều có thật đấy Cho nên cái đạo Phật là cái đạo Tu là phải có trí tuệ Và cái trí tuệ đó là Nguyên nhân nhận thức được chân lý Làm cho nhận thức được chân lý rồi sống Có hạnh phúc Cấp thấp Có khinh an tự tại Cấp bực trung Và giải thoát Vì ác ngộ cấp cao Tức là bộ đèn với bạn Còn nếu không có Thôi nhậm chân một chỗ thôi đừng có theo cái đạo đó nữa Theo mà cầu nguyên rút xương đó Lại lục rục xương đó Đừng có thèm theo cái đạo đó Nếu các vị Tự coi mình là người đệ tử Phật Thì phải như vậy Nếu mà vang sinh rục xương Lại lục rục xương Cầu nguyện khô khổ Mà Sự thật là không được gì đâu Thì cái đạo đó đừng có theo nữa Chứ Đạo Phật là nhất định là tu lật Lên đàng hoàng Nó giống như ta học vậy Học một năm đầu là ta học lớp 1 Mà năm thứ 2 là ta phải lớp 2 chứ Ta biết làm tóa cộng chứ Rồi năm thứ 3 là ta làm tóa ngư Trừ tóa chia được Học lớp 4 là ta phải làm tóa Rồi ta đọc chữ Rồi ta đọc tiết khiết là được đó chứ Chứ mà nó dẫm trên một chỗ Thì là đi học nhiều năm để làm cái gì Khoác là Đạo Phật Tiến dữ lắm Tôi xin nhắc lại cho mình Nếu mà không có tiến triển gì hết Cứ dặm chơi một chỗ là các vị ở nhà Coi tivi đã Rồi ngủ chơi một xíu hơn Đừng có đi chùa đi viền gì mà không Trời Phật không có cứu được các vị đâu Mà trời ở trong tâm các vị Phật ở trong tâm các vị Bồ Tát ở trong tâm các vị Phải cứu cho được các vị Thì mới nên đi theo trời Phật Nhưng không có được gì hết Thì ở nhà coi tivi đã Rồi ăn một bụng cho no Cái tự nó mệt cái tự nó ngủ Thu Bồ Đề Giả sử cõi tam thiên, đại thiên Có bao nhiêu núi tu di Nếu đem gặp lại Thì thất là to lớn Thế mà nếu có người đem thất bảo Chất thành đống to như núi tui như vậy Để làm cái việc bố thí Phước đức của người này vẫn là hữu hạ Cái này nói tới đây là Là tôi tin rằng là trong đại chúng con số biết rồi Là tại vì vật chất Nó chỉ cứu ngặt Chứ nó không cứu được nghèo Mà giá như cho hơi nhiều nhiều một chút Là nó cứu nghèo Chứ nó không cứu được khổ bao giờ Hôm tôi đọc tờ báo tôi thấy ông Liên Khu Thịnh Ông nói thôi hết đớt nói Đến trước đó 6 tháng Ta thấy ông ăn bánh mì Ông uống nước khoáng Người ta hỏi sao ông làm trọng giám đốc Mà tiền bạn ông xài cả mấy ngàn tỷ Mà ông ăn kỳ vậy Ông nói ăn như thế này là chuẩn bị ở tù Bởi vì phải ăn vậy Chịu đựng mới nổi chứ không vô tù Mà nếu ăn ngon vô tù là chịu không có nổi đâu Rồi ông nói kể từ ngày mà tôi bị bắt vô tù Tới giờ tôi sung sướng vô cùng vô tận Chứ hồi mà còn chưa ở tù đó là mỗi ngày phải kiếm tỷ bạc Để mà nhổ rau cấm càm Nhổ rau cấm càm Nhổ rau cấm càm Và dài không có tỷ bạc là không có được Bây giờ vô đây là cứ nhà ngủ pè ra Ăn bánh mì uống nước lạ vậy Tôi đọc tờ báo Thì mình nghe mình cũng có cái việc Nhưng mà đều ông Ông rất là Biện luận cũng rất là Là căng đấy Nhưng mà đều biện luận sao cho được Mình không có tính lý mà biện luận Đả lời với bác sĩ rằng Nếu mà ăn lớn mà không thiếu nợ Thì là ăn lớn sao được Nói như vậy nghe cũng giống như được vậy Nhưng mà nó không phải Làm ăn thì nó có lãi Chứ làm ăn Cứ lấy tiền của người khác làm hoài Của nhà nước, của nhân dân làm hoài Mà không bao giờ nói được là anh thiếu nợ vậy Thành ra là Cái biện luận đó không có chân lý Cho nên cái tiền bạn mà giàu cỡ vậy đó mà Không hề có xuống xước Cả ông Tân Minh Phụng cũng làm ăn giàu vậy đó Mà cũng không hề có xuống xước Mà nếu có cho ai Mới nào đó là cứu ngặt chứ không thể cứu nghèo Mà cứu nghèo có thể cứu nghèo được chút đỉnh ha Mà không cứu khổ được Cái khổ đó là những người mà giàu có Xài mỗi ngày tí tí tí tí Trăm triệu trăm triệu Người đó vẫn khổ như thường Cái khổ nó khác với cái nghèo Người ở tôn quê Làm ăn chất phát Thành thật Ngày kiếm 15 ngàn thôi Thì cực thì có Có thể cực có Mà không có khổ Cực Mấy bà già Ở thân quê Tập cân mà người ta có thể sống Tới 9 mấy tuổi thậm chí có bà cụ Sống 100 mấy tuổi mà ở thân quê Không hề có tiện nghi vật chất gì hết Là vì Người ta băng lòng với cái cuộc sống Thành ra nghèo thì có Cất cũng có thể có Nhưng mà không có khổ Có thể sống dài được Còn cái người khổ Thì ở trong Giàu có Nhung lũa Tiền bạc nhiều Mà không sống thọ nổi Nếu không ở tù Không bị sư tử Cũng khó mà sống thọ Nói như vậy có nghĩa là Mình nhớ lại Đức Phật của chúng ta Là cái điều mình nói Nó không có sai đâu Nếu như Giàu có sự nghiệp Quy quyền địa dị lớn Thì Đức Phật chúng ta là cái người Mà có thể hưởng trọn vẹn về cả Cả quy quyền, cả địa vị Cả vật chất mà Nhưng mà nhìn bằng Cái tuệ nhãn của cái người Mà có trí Đức Phật không chấp nhận Cái giàu sang, cái quy quyền Cái thế lực, cái xuân sướng đó Cho nên ngày nay Ta mới có đơn bộn sườn Đang kính, đang quý mà ta thờ đó chứ Ta theo đấy Do vậy cho nên là chúng ta ý cái đó Phải lấy cái mục tiêu giải thoát giác ngộ Làm cái mục tiêu để mình hướng đến Thì Rồi mình có cái trách niệm Để mình đừng có quên Đừng có lơi cảnh giác Cái mục tiêu đó Thì cái đường tu hành của mình nó tiến Nó từ từ Nó tiến lên cái chỗ giải thoát Cái chỗ an lành Cho nên thất bảo mà nhiều Như núi Tu Di mà nhiều vô số Và đem lại mà làm bố thí cũng là phước đức hữu hạn thôi Kinh Bác Nhã Ba La Mật Nếu thọ trì đọc tụng Dạng nói cho người khác nghe Chừng Nếu không được nhiều thì chừng bốn câu kể Phước đức của người này Nhiều hơn người bố thí thất bảo Và nếu so sánh Thì phước đức của người bố thí thất bảo Không bằng một phần trăm Một phần ngàn Một phần muôn Một phần triệu Thậm chí không có Cái phần nào để tỷ lệ được À Nhưng mà nói là nói vậy nha Mọi người giảng kinh bác nhỏ để ý nha Nói là nói vậy Chứ đừng đòi hỏi Cái phước đức đó nó đem lại cho mình cái gì Nếu mà một vị giảng sư Mà đem mà giảng cái này Không được nhiều chừng bài kể bốn câu Mà hy vọng là mình cái phước đức được nhiều Như vậy như vậy như vừa nói đây đấy Là Hư rồi Là giảng sư đó vẫn bị đa phổ thôi Nói là nói như vậy Thì phước đức là phi phước đức tính Nó không có cái tính cố định nào hết Nó cũng chẳng có sắc màu Nó cũng chẳng có cụ thể Dài ngắn rộng hẹp vô tròn gì hết Mà Phước Đức đây là gì Là cái người này Mà thành tựu được Cái bác nhã ba la mật Mật truyền đạt cho người ta Mà người ta có được cái sự an lạc giải thoát Nghĩa là người này đã Tự có an lạc giải thoát rồi Thế thì là cái an lạc Cái giải thoát này Nó là Phước Đức rồi đó Chứ còn đòi cái gì nữa Đòi cái gì nữa Là sai rồi Đừng có đòi cái gì nữa hết Tự mình có an là Tự mình có giả thác là Phước Đức Chứ bảo rằng Ừ vậy thì cái ông này giảng kinh là Nếu mà nói giảng kinh về Phước Đức nhiều vậy là Ông này phải Giàu có, thật là giàu có Chỗ ông ở phải thật là sang Phải quy mô, phải dĩ đại Phải chùa nhiều cảnh Phải lầu đài đồ Để lịch sử sau này Nói bậy Nhất thiết hữu dị pháp Như mộng, quyến, bào, ảnh, vô lộ, vẹt như Điện, ưng, tắc như thị quán Ông là giảng sư Ông đã biết cái đó rồi Mà ông còn loài cái thứ đó mới gọi là phước đức Vậy thì ông giảng cho ai nghe Ông giảng được cái gì cho ai nghe Do vậy cho nên là đừng có tưởng đâu Tôi nói ví dụ như giảng về hỏi sao Ông có phước đức gì hết Ông ở trên cái chỗ mà người ta tới người ta thấy Trời ơi, ở cái chỗ khổ sở dày ư Có người nói vậy Rồi người ta là lệnh Năm bảy ngôi chùa Người ta là xây là đúc là hầm Trên là diễn nợ Diễn kia Hồ ao rồi linh đài linh chiếu Rồi kiểu của vua dân dương hồi xưa Còn đây không có khỉ gì hết Vậy mà gọi là Giảng kinh Phước Đức lớn ư Nói vậy là sai đó nha Phước Đức là gì Là anh được đặt tới cái chỗ Như như bất Bất động đó là cái đạt đáo điểm Là cái chỗ đích đứng của Cái người nghe kinh này Cái người học kinh này Chứ không phải là sự nghiệp đâu Giảng nói kim ca bác giả cho người ta nghe Để được cái gì Bất thủ ưu tướng Như như bất động Câu này là dạy bữa tạp Làm sao cho mình và người Đừng có chấp cát tướng Mà trong đó cái tướng mà gọn nhất là Tướng ngã tướng nhân tướng chung sanh tướng thọ Tướng thọ mệnh Bất thủ tướng Mà mọi người nghe học kinh pháp giả Cái càng này được như như bất động Mà như như bất động Là cái gì Đây để là Ta học tám cái thứ gió Ta gọi là bác thông Lợi suy hủy Giữ cơ sưng khổ Là Cái quyền lợi đến Đừng có ham Đừng có mớ ước Và đừng ham cầu Xuy Là có những cái gì đó Nó không được thành vượng Không có quan tâm Để lòng Không có đau khổ Tức là lợi và hại đấy Hủy Là người ta công kích Ta chơi bay trước mặt giữ, người ta tân bốc, người ta đưa mình lên cơ là người ta phải bán người ta miệt thị sau lưng xưng là người ta đáng tháng sau lưng và những cái sự kiện nó bất bình bất mãn bất như ý nó tới mình rồi dẫn dõi có những cái mà nó làm cho mình bằng lòng với ý tỏa chí là là là tỏa thích Trốn cái thứ gió đó nó thổi Mà mình vẫn nhẹ nhàng Vẫn thanh thoảng Vẫn tự tại Đó tôi gọi là cái trạng thái Như như bất động À Rồi đó là Cái vấn đề phấn đức ở đây là nó vậy đó Chứ đừng có đòi Đọc Bác Nhã Bà La Mạc nếu chưa hiểu Cái thâm ý của kinh Người đọc có thể cảm nghe nhàm chán Vì những cái đoạn Tán tháng công đức Bác Nhã Quá nhiều lần Nhưng mình nếu để tâm nghiên cứu Ta sẽ thấy sự tán tháng Và So sánh nhiều thứ nhiều lần Có hàm chứa Dùng ý thâm sâu Đành rằng kinh điển có câu rằng Tài pháp nhị thí đắn vô sai biệt Đàn ba la mật phủ túc thạnh mãn Làm việc vô thí viên mãn thì Phải thí pháp lãnh cả thí tài Nhưng cần hiểu rõ rằng Chứ pháp dường trung ca pháp cúng dường tối Trong các cách cúng dường Cúng dường pháp là ưu việt Vì Bác Nhã Bá La Mật là Pháp Sáng sanh ra ba đời chư Phật vậy Dẫn cho người ta nghe Kinh Kim Cang Bác Nhã Bá La Mật Để nó phát sanh ra trí tuệ Mà Trong kinh có câu là Chư cúng dường trung Pháp cúng dường tối Trong tất cả sự cúng dường Cúng dường Pháp là ưu việt hơn hết Mà cúng dường Pháp là gì Là cái người nghe những cái kinh sâu sắc Khó nghe, khó hiểu, khó tin, khó hành Mà nghe được, hiểu được, tin được, hành được Đó là người chứng dự thắng Những cái nghe kinh mà khó nghe, khó hiểu, khó tin, khó hành này Mình truyền đạt cho mọi người Người ta cũng nghe được, hiểu được, tin được, hành được Do vậy cho nên là Mọi người đều cùng có được một sự giải thoát Một sự an lạc Đó là cái phức đức vô lượng, vô biên Mà phước đích tài thí không sánh kịp Là ở chỗ đó Hết giờ rồi ngồi cái đây Tương sinh có biết Hãy nguyện đổ Hiện nào vô tình Tâm môn vô lượng Thề nguyện ngập Má vật đã vô Hãy subscribe cho kênh Ghiền Mì Gõ Để không bỏ lỡ những video hấp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