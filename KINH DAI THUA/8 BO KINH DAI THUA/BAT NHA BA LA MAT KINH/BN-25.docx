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Kính thưa toàn thể đại chúng, hôm nay là ngày 24 tháng 5 năm 98, cũng tại dãn đường Chùa Vĩnh Nghiêm, chúng ta tiếp tục học kinh Bác Nhã Ba La Mật Đạo Tâm Kinh. Hôm nay là kỳ thứ 25 Chúng ta đang nghiên cứu về vấn đề sắc tâm Qua cái nhìn của bác Nhã Ba La Mật Và nguyên văn của cái đoạn kinh này Mà Phật tử có tụng Hằng ngày hằng đêm trong những cái thời khóa tụng là Sa lệ tử sắc bất dị không Không bất dị sắc Sắc tức thị không Không tức thị sắc Thọ tưởng hành thức Diệt phục như thị Cái đoạn đó Cái đoạn mà hàng hàng hàng ngàn đêm Sau mỗi thời kinh ta có tổng Thì trước khi đi sâu về chi tiết Tôi nhắc lại vấn đề này cho các Phật tử để ý Để chúng để ý cái hồi mà ta học Kinh Lan Nghiêm đấy Cái như lai tàn Như lai tàn bản thể Nó chứa Nó chứa đựng Chứa tàn Nó chứa đựng Nó chứa đựng tất cả những cái gì hiện hữu Ở trên cõi đời này Đều chứa đựng trong cái đó Cái đó gọi là như lai tàn Cái từ của Phật giáo gọi là như lai tàn Cái này phải tư duy Phải tư duy Mình mới thấy rõ được Mới nhận Mới khái niệm Mới trùng trí mình Mới nhận thức mới được Do vậy cho nên là Hồi học kinh lăng nghiêm Tôi có nói với đại chúng Và trong tôi có vẽ Cái hình Hình đồ Ở trong cái kinh lăng nghiêm Là kinh như la tàng Mà ta gọi nó là cái bản thể Của hiện tượng sự bạch đó Vậy là tiêu biểu cho cái vòng tròn đó Vòng tròn đó là tiêu biểu cho Biểu trưng cho như lai tàng là là Bản thể Như là nó chứa đựng hết Không có thứ gì ngoài cái đó được Cái trí của mình mà khái niệm mình nhận thức được Tới cỡ nào Cái trí của loài người Nhận thức được tới cỡ nào Thì cái như la tàn Nó bao trùm hết Thậm chí là có những cái Mà mình chưa nhận thức được Như la tàn là cái đó Là cái thể đó đó Cho nên kinh về dư thức học Ta gọi nó là năng tàn sở tàn Năng tàn là cái bao trùm hết Không có cái gì ngoài cái đó Còn sở tàn là những cái mà có Duyên khởi mà nó sân ra Trong cuộc đời mà mình thấy Ở trước mắt mình trong cuộc sống Của tất cả mọi loài Tất cả mọi loài nó đầy ngập Ở trong cái vi la tàn kia Vậy thì nếu mà nói về năng tàn Tức là chỉ cho cái tổng thể Nó bao trùm hết Còn sở tàn là trong cái tổng thể đó Duyên sanh là hiện hữu tất cả mọi sự vật Thế thì năng tàn ví như cái thúng Đựng một cái thúng Thúng quýt Khoai Cà Chanh ớt v.v Trong một cái thúng vậy Rồi tất cả những cái mà đồ được Đựng trong cái thúc đó là Được đựng, bị đựng Thì cái đó gọi là sở tàn Thế thì sở tàn cũng đầy ngập Hết năng tàn Năng tàn trùm hết sở tàn Đó là cái từ Duy thức học tôi gọi là năng tàn sở tàn Mà Kinh Lan Nghiêm tôi gọi là Như lai tàn, cũng là cái năng tàn đó Mà đã nói là năng tàn Thì đương nhiên là có sở tàn Bởi vì đã gọi là đựng Thì đựng cái gì Cái gì được đựng Đã gọi là có cái từ đựng Thì phải là đựng cái gì Thế thì tính năng tàn đây là nó đựng hết Tất cả sự vật hiệu tượng Trên cõi đời này Núi sông đất liền trời tăng mây nước Cỏ cây hoa lá thượng cầm hạ thú Thủy lục không hành Tất cả cái gì có đều là cái bị đựng Mà còn cái đừng là như lai tạc Vậy hai cái đó không có cái nào lớn Không có cái nào nhỏ hết Cái thúng tới đâu thì là đừng lúa Đừng gạo, đừng trái cây đầy nhóc Trong cái thúng tới đó Thế thì là cái ngũ quấn Mà mình học ở đây Nó là cái cô động của cái như lai tạc Bản thể Mà cái như lai tạc bản thể là hồi mình học kênh Lăng Nghiêm Thì trong đó nó chứa đựng có 6 cái chất liệu Để là 6 cái chất liệu đó Ờ 7 chất liệu đó Nó giống như là Đất Nó giống như là nước Có những chất liệu giống như là Lửa Chất liệu giống như là Không khí Chất liệu giống như là Trong không Chất liệu giống như là Sự nhận thức sự biết của con người Và cái chất liệu Cái tinh hoa Của sự nhận thức sự biết sâu sắc đó Cũng chứa đựng trong đó Mà mình học Kinh lăng nghiêm đó gọi là phát đại Là địa, thủy, quả, phòng, không, kiến, thức Bấy cái chất liệu đó Kinh lăng nghiêm gọi là Phát đại Bấy cái đó nó trùm khắp Ở trong cái như là tàn bản thể Rồi từ cái tất liệu đó Bấy tất liệu đó đó Nó tùy theo cái duyên mà nó tác động Rồi nó hình thành nó cô động lại Ở cái nào mà thuộc về Thuộc về cầm nấm rờ mó Có màu sắc thấy được Có nặng có nhẹ có vuông có tròn Có lớn có nhỏ v.v Thế thì cái đó nó gọi ta là sắc À nó thành là ngũ quẩn mà Nó kết hợp lại Bấy cái chất liệu kia nó kết hợp lại Nó thành là thứ nào mà nó có vật chất Nó kết thành vật chất Thì Đạo Phật gọi cái đó là sắc quẩn Sắc quẩn tức là phần vật chất Trong cái vũ trụ này Trong vũ trụ, trong không gian Trong thời gian Không gian vô tận, thời gian vô cùng Mà ta đang ở đây đó Người ta gọi là vũ trụ đó Thì cái gì thuộc về vật chất Trong Đạo Phật gọi đó là sắc Tức là sắc quẩn Thì cái sắc quẩn đó Nó ngưng động lại, nó kết tụ lại Nó thành hai cái loại Mà trong Đạo Phật gọi đó là chúng sinh Cái sắc quẩn đó Nó kết tụ lại Nó gân động lại Nó tùy theo cái duyên mà Nó kết tụ cái đó không ai nói được Đồng trúng là nó Nó tương hợp Nó hợp lại Vị trúng là tương xích Khác trúng loại đó Ví dụ như đồng trúng là Cái tính trích của nó là xe măng, cát Đá, nước Thì nó hợp lại Mình nhồi lại mình làm cái nhà rất là chắc Nhưng mà dị trúng nó không ăn kính nha Trong đó mà bỏ lộn vô Vài cục giấy Gì đó mình nhồi Mình trộn trong đó Đổ nhà Đổ cái lắc xe vậy là Trúng cái chỗ cục giấy mình đã nằm đó là Nửa cái nhà chỗ đó lũng lỗ thôi Không hề dính không hề cứng Thế thì nó đều đồng trúng dị trúng Mà nó hợp nhau hoặc là nó Trống đối Nó không ăn nhau Không hợp nhau Nó di trúng là nó tương xích Đồng tính là tương cự Dĩ tính là tương hấp Cái tính đó mà đồng là nó chống nhau Ví dụ như gà trống với gà trống Gặp là đá Tôi nuôi mấy gà trống để gái chơi Mà cơ khổ Gà trống gà trống gặp nhau là đá Đá tràn sát Đá chết thôi Mà gặp gà mái thì không đá nữa Đó là vì Vì tính tương hấp Khác tính Tính âm tính dương tính âm tính nữ Hấp dẫn nhau không đá Thân thiện lắm Cái ổi kính chính mà tên Úc về Chiều nó bay lên hai con đậu cặp kè nhau Ngủ rất là Thân thiện Mà hai gặp gà trống nhau là đá Vì đồng tính Đồng tính tương cự Vì tính tương hấp Đó là nói về cái loài động vật nó vậy Mà cái loài khoáng vật cũng vậy Có những cái loại mà nó dính nhau được Như là xi măng, cát, đá Nước Mà đổ vô trong cục cây hay là Một cục giấy nhồi là Cái xi măng cho đó không dính Đó là dựa trên Nguyên tắc đồng tính, dị tính, đồng trúng, dị trúng Đồng năng, dị năng Mà nó phá nhau hoặc là nó giúp đỡ cho nhau Thế thì là về cái mặt vật chất Nó phù hợp lại Nó thành ra Hai cái loại chúng sanh Một Là hữu tình chúng sanh là cái loại cao cấp nhất Trong các cái chất liệu Của cái vật chất đó Con người cũng là một dạng vật chất mà Nhưng mà cái vật chất của con người Chúng sanh của con người này Nó có thêm cái phần kiến đại và thất đại Nó tác động vào Tức là thất quẩn, thọ tưởng Hành thức Nó công lại với cái sắc Cho nên nó thành ra một cái loại hữu tình chúng sanh Rất là viên mãn Còn như núi son đất liền, trời trăng mây nước Có cây hoa lá đó là hoàn toàn thuần túy Là vô tình Cũng là chúng sanh Nhưng mà ta gọi là vô tình chúng sanh Tức là nó không có truy giác Không có hiểu biết Đây Thế thì trong cái chữ sắc Ngũ quấn đó Mà sắc quấn là nó có vậy đó Trong đó nó hội tụ lại Tùy theo đồng chủng, dị chủng, đồng tánh, dị tánh Mà nó thành hai loại chúng sanh Là hữu tình và vô tình Còn thọ Tưởng thức Ba cái đó là thuộc về phần Phần kiến đại và thất đại Trong cái vòng ngoài đó Kiến đại và thất đại Khi mà nó cô động lên Trong ngũ quấn Thì nó thành ra thọ quấn Tốn quấn Thất quấn Chỉ hành là để riêng ra Hành quấn là gì Nó là chi phối cho cả Cả sắc Cả tâm Đều bị chi phối bởi hành quấn hết Hành quấn là chỉ cho cái sự Sự biên dịch Sự vô thường Vận động của sự vật hiện tượng Cho nên riêng về cái chữ hành quấn là phải học riêng Con người cũng bị luật vô thường chi phối Bị hành quấn đó chi phối Do vậy con người từ nhỏ tới lớn Từ lớn tới trưởng thành Từ trưởng thành tới già Từ già cho tới chết Thế thì chỉ hành quẩn là để tiêu biểu cho sự vận động vô thường sanh diệt, diệt sanh đó Còn núi, sông, đất, liền, trời, trăng, mây, nước cũng vậy Cũng đều là chịu cái sự chi phối của hành quẩn Là sanh trụ, diệt, hoặc là thành trụ, hoài, không Còn con người thì sanh lão, bệnh tử Đó là hành quẩn chi phối hết Cả hữu tình lẫn cả vô tình Còn như là Thất quẩn và Thọ quẩn và tổn quẩn Đó là nó từ cái chữ kiến đại Ở trong như là tàn Nó kết tụ là nó thành ra Thành ra cái chữ Chữ thọ tổn Tức là tâm sở hữu pháp Nó thuộc về tâm Nhưng mà cái công dụng của tâm này Nó mới có 1, 2, 3, 4, 5 chục phần tâm Của cái sự hiểu biết Sự nhận thức của con người Thí dụ như là thọ Thọ quấn là gì Thọ quấn ở trong con người của chúng ta Là cảm giác Cái cảm giác mà đầu tiên Mà làm cho mình Mình nhận thức được sự vật gì đó Là đầu tiên nó có cái cảm giác Để nhận thức cái đã Thí dụ nhìn xa xa Mình thấy có cái cây Bông ở quân cách đồng Chẳng hạn như Nguyễn Du nói là Là cành lê tấn điểm một vài bông qua Ở xa xa vậy là Là thấy có cái Cái gián dẻ của cái cây phượng Phượng vĩ Hay là một cái cành Đào nào đó ở xa xa Chưa biết nó là đào hay là phượng Hay là cái ô môi Nhưng mà thấy nó có cái màu sạc sở Trang lẫn trong những cái lá cây Lá cây xanh của cái rặng cây xa xa đó Thế thì là mình có có cái cái cái cái thọ uổng tức là cảm cảm thọ cảm giác đầu tiên mình nhận lấy đó là thọ uổng đó cứ là cảm giác đầu tiên của sự thấy nghe ngửi ném xúc biết của lục căn lục căn mà nó phát triển toàn diện để nhận thức cho rõ ràng được một vấn đề gì là trước nhất là phải có cái cảm thọ mà không thường là cảm giác đầu tiên dụ như uống vô miếng rượu tôi cảm thấy nó say sẵm chứ chưa phải là say sẵm, chưa phải là ngã té mà tôi cảm thấy như có say sẵm nhà cửa như có sắp nguyên nguyên trên trên đó là cái sự cảm thọ ở trong cái giai đoạn đó chứ thọ quẩn là Là để cho Chỉ cho sự cảm Cảm giác đầu tiên Thế thì là cái cảm đó nè nha Thọ quẩn nha Rồi tướng quẩn Rồi nó lại Sâu hơn chút Sâu hơn chút là Là xác định được vấn đề Rõ ràng Là mình bây giờ Mình đang hơi xoay Xoay tấm đây Hơi bàn hoàng Hơi tóc mặt đây Là vì mình Mình uống miếng rượu Hay là Sức khỏe mình đang yếu đây Thế thì là bây giờ nên đi nằm nghỉ Hay là nên uống thuốc gì Để mà trị cái xe xóm này Thế thì là nó đi sâu vào sự phân tách Do uống miếng rượu Hay là do ăn món gì đó Không chịu mà sức khỏe mình kép Thế thì bây giờ mình phải điều trị cách nào Mình phải uống thuốc hay là mình nghỉ ngơi gì Nó đi sâu hơn mỡ Sâu hơn cái thọ quẩn Gọi cái đó là tổn quẩn Mà thọ quẩn và tổn quẩn là Là ở trong ngũ quẩn Thọ quẩn tưởng quẩn Nó thuộc về loại tâm sở hữu pháp Ở trong giới thức học Thế thì là thọ quẩn tưởng quẩn Quả chung là những loại tâm sở đó So với thất đại Nó thuộc về kiến đại Kiến đại tức là sự nhận thức của con người Trong giai đoạn thọ và tưởng thôi Chứ chưa đi sâu được nhận thức rõ ràng Là phân biệt rõ ràng được Còn cái chữ thức quẩn Ở trong ngũ quẩn Là địa thủy quả phong không kiến thức Chỉ thức ở trong Trong thất đại Nó thành ra cái thức quẩn của ngũ quẩn Thức quẩn là Con người cái thấy Rõ ràng Thấy là thấy cái gì Đánh giá rõ ràng, xác định rõ ràng Nghe là nghe cái gì Ngửi là ngửi cái mùi gì Nếm là nếm cái vị gì Xúc là xúc cay Nấm là cái lạnh, tròn là cái nhám Là cái cái lá gì đây Và biết là biết cái gì Và biết đúng Chính trong một năm trưa Hay là biết mơ hồ Thế thì là cái tự thất đại đó Ở trong thất đại Nó trở thành cái Cái thất quẩn của ngũ quẩn À thế thì là con người của chúng ta Đây là cái thân này Ta gọi là thân ngũ quẩn đây nha Là nó Nó cô động lại của Địa thủy quả phong không kiến thức Nó thành ra sắc thọ tưởng hạnh Thức ngủ quận Cái này học có hơi rộng đó Học cái này để mà Để mà tư duy về vấn đề Gọi là vũ trụ hoàng nhân Sinh hoàng của Phật giáo Phật giáo nhận thức Giải thích vấn đề vũ trụ này là Cái gì sanh ai sanh nó sanh bằng kiểu nào Thế thì là vũ trụ này Nó có chứa những cái chất liệu Như bảy thứ Nó như chứ không phải là Không phải là cái mà mình gọi là địa đâu Địa là mình nói vậy thôi Thủy là mình nói là thủy chứ nó không phải là thủy Nhưng mà mình gọi cái chất lỏng Cái chất mà H2O bây giờ khoa học Ta gọi là nước á Chứ thật là nó không phải là thủy Nhưng mà mình gọi nó là nước Chất lỏng như vậy Để tươi nhuận mát mẻ cho con người Và dạng dạng thì gọi nó là thủy Như cái chất đó Chứ nói là thủy là không đúng Để thủy quả phong không kiến thức Rồi nó duyên khởi nó tác động lại Nó thành ra ngũ quận Trong thất đại cũng có Vật chất và tinh thần Trong ngũ quận sắc quẫn là vật chất Còn thọ tưởng thức Là phần tinh thần Nó duyên khởi nó hình thành ra Chứ không có về vũ trụ quan Không có một đánh chúa tể Một đánh thần linh nào Để sanh ra ai hết Về con người cũng do ngũ quẩn Nó duyên khởi, nó tác động Nó cấu tạo, nó nương gá Mà nó hành thành chất cũng chẳng có ai sanh hết Đó là học cái ngũ quẩn này Học với cái như là tàn bản thể Của kinh lăng nghiêm Ta nhận thức được vấn đề vũ trụ Và nhân sanh của Phật Giao Đó Do cái chỗ đó Nói này nó có tính cách như là đi vào Bên cái Phạm trù của thời sự Của chiếc học Nó hơi xa quá Chứ còn cái mà tôi vừa nói đó Mà nếu mà Tông Tăng đi Hoặc là Phật tử Đệ tử Phật Tư duy mà học những cái đó Thì 23 năm nay Mình không hề có bị đau khổ gì hết Tôi nói 23 năm có nghĩa là từ ngày giải phóng miền Nam Từ cái ngày mà Toàn cả nước Là phải học, phải hành Phải sống theo cái chế độ Cộng hòa sao chủ nghĩa Việt Nam Mà chế độ Cộng hòa xã hội chủ nghĩa Việt Nam Người ta lấy chủ nghĩa Mac Le Tiết học Mac Le Làm cái kim chỉ nam Trong cuộc sống Trong sự hoạt động của con người Mà nếu như mà Tôi giới thiệu những cái ý kiến nãy giờ đó Mà trăng niên cũng như Phật tử Mà để ý mà tư duy đó Thì chúng ta không bị Cái sai lầm Cái khiến trích Là Là mình gửi gấm tâm hồn Cho những cái đánh gọi là siêu nhân siêu nhiên Mà không bao giờ có thật Chủ nghĩa mắt lề người ta nói như thế Người ta nói như thế Người ta không tin có cái ông nào có thật Để mà sanh ra con người hết Thậm chí người ta nói con người là từ vượng Mà tuyên quá Mà điều đó không có gì Cũng có gì đâu khổ cả Con người nhân sanh từ hồi Thái Sơ Con người còn rất là Nó chưa phát triển đầy đủ Thì nó như con vượng Thậm chí nó còn tệ hơn con vượng Nó cũng còn không có sao đâu Nó mới thành những cái thôi Những cái tha gì Nó dùng cửa quậy cửa quậy Nhung nhúc nhung nhúc vậy thôi Chứ chưa phải được như con vượng Cũng còn chưa có gì đáng sợ đâu Đáng buồn nữa mà Hốn chi là chủ nghĩa bác lên Người ta nói là con người là từ vượng mà nó tiến quá Nếu mình lại đau khổ là đau khổ làm sao Có gì đau khổ đâu Phải hơn con vượng cũng được Con vượng còn biết đi Có lúc đi bốn chân có lúc đi hai chân Và còn biết cầm nấm Hát cây cây rồi nhai ăn như con người Từ đó tiếng hóa lên con người hoàn chính Có sao đâu Tệ hơn cái gì để thành cho con dưỡng cũng còn được Cho nên là Cái đó rồi nó thoải mái lắm Cuộc đời không có gì quan trọng hết Thấy rõ nó vậy rồi Không có đôi Đôi lòng Mà nói là chân lý đó Chân lý thiệt đó Nhưng mà không phải ai cũng bằng lòng nghe Bây giờ đây là tôi nói thêm câu này Không có đấng siêu nhân Siêu nhân nào hết Không có đấng thần linh nào hết Không có đấng chúa tể nào hết Để sân ra vũ trụ này Mà vũ trụ này là năng tàn sở Tàn băng, đe, thủy, quả, phong, không, kiến, thức Cô động lại thành sắc, thọ, tưởng, hành, thức Và nếu động ra thì Nhán căng, nhĩ căng, tỉ căng Thiệt căng, thân căng, ý căng Nhán thức, nhĩ thức, tỉ thức, thiệt thức, thân thức, ý thức Sắc trần, thanh trần, hương trần, vi trần, xúc trần, pháp Pháp trần Gọi chung là ngũ Ngũ ứng, lục nhập Thập nhị sứ Thập bác giới Đều là cái sản phẩm của như lai Của như lai tàn, hữu tình, vô tình Đều là sản phẩm của như lai Của như lai tàn cả Chẳng có cái đấng nào hết Đó là vũ trụ quan Nhân sân quan của Đạo Phật đấy Do vậy cho nên không có đau khổ. Chủ nghĩa Mát Lê đem ra cái thiết mà con người từ vượng tiến hóa cũng không có gì đau khổ. Mà đối với tôi, tôi còn nói còn tệ hơn nữa. Nghĩa là con vượng không phải khi không mà có con vượng. Trước khi con vượng, đó là cái thứ nhung nhúc nào đó. Rồi nó mới thành ra được con vượng chứ. Thì có sao đâu, nhân duyên hòa hấp má. Cho nên không hề có đau khổ. Chứ còn Đạo Phật thì không chủ trương Bất cứ một ông thần nào để đáng sợ Thế thì lần câu này tôi nói rồi Chính Một Đại Pháp Sư của ta Thiền Sư của ta Chương bố Liệu kiến vô nhất dạch Việc vô nhân, việc vô Phật Đại Thiên Sa Giới Hải Trung Âu Nhất thiết thánh hiền như Điện Phật Tôi dịch là Thấy rất rõ Của đời không có thật vật Không có người Cũng chẳng có Phật Trời chi Cõi gọi là Đại Thiên Như lào Sống bọt Nổi chìm Hiền với thánh Như những cái tia điện nhoan Đấy là một Đại Thiên Sư Dân tiếng của Của Phật Giáo đấy Vậy thì là cái gì Điều đó muốn nói đến là Tất cả con người cũng như sư phật hiện tượng Đều là do thất đại Cô động lại thành ra thập Thành ra là thành ra ngũ Ngũ quẩn Ngũ quẩn nó duyên khởi ra là lục căng Lục trần rồi lục Thất gọi chung là thập mắc giới Tất cả đều là sản phẩm Từ như lai tàn duyên khởi mà còn Làm sao có đau khổ được Làm sao có sợ sệt được Đó cái tiết học của Phật giáo Nhân sinh quan, vũ trụ quan của Phật giáo là vậy đó Nhưng mà nói như vậy Không phải là ai cũng bằng lòng Mà không bằng lòng đó là chuyện Tất nhiên cũng có gì đau khổ Trên cõi đời này trước Phật kia Đã có bao nhiêu tâm thứ đạo Và sau khi Phật thành đạo ra đời Truyền má suốt cuộc đời Và từ đó tới đây Cũng nảy sinh ra bao nhiêu tâm thứ đạo Có như ngàn thứ đạo trong Trong dân gian Thế thì chuyện đó có gì đáng đau khổ đâu Ta Thấy con đường nào đẹp Con đường nào bình an Thì ta đi vào con đường đó Còn người khác ta bằng lòng đi con đường khác Nhiều khi nó gây go Nó chết chóc mà người ta lại thích Tôi nói ví dụ như là có những người Giàu có hết sức mà người ta đi trèo núi chơi Giàu có sống sớm quá Rồi không biết làm gì giờ trèo núi chơi Nếu mà trèo được thì là ghi tên vào trong ghi nét Sách ghi nét Cho thế giới chơi Còn bằng không là nó vùi lấp trong ban tiết chết chơi Cũng là cái thích của người ta Chuyện gì mình phải đau khổ chứ Do vậy cho nên Học Phật là ta học Hiểu kiểu của ta là ta hiểu Ta bằng lòng đường của ta là ta đi Ngoài ra ai không nghe thì thôi Không có gì đau khổ hết Chả có nói Tôi nói vậy mọi người phải nghe Không cần Nghe bằng lòng Đi chỗ khác Không có gì đau khổ hết Ngược lại tôi đến chỗ của các anh nói Tôi bằng lòng Tôi nghe Không bằng lòng Tôi hy sinh lưng của tôi trong vòng dài hồ Cho nó lịch sự Tôi ra tôi không cần nhớ cái gì của anh nói hết Đã có sao đâu Vậy thôi Cho nên học cái này Rất là thú vị đấy Học sâu đó Học hữu quẩn Mà tìm tới cả nhân sân quan Vũ trụ quan của Phật Giáo Đó là tôi cho Cái dòng lớn bên ngoài Nó cô động là thành ngũ quẩn Rồi từ ngũ quẩn nó lại nới rộng ra À Tha loãng nó ra nó thành ra lột căng Lột căng rồi Là nhãn căng, nhĩ căng, tỉ căng, thiệt căng, thân căng, ý Ý căng là nội thân nè Bên ngoài có 6 cảnh Bên ngoài gọi là 6 cảnh Mà người ta cũng gọi là lục trần Là sắc, thanh, hương, vị, súc, pháp Đó là những pháp khách quan tồn tại Rồi nó tác động vào lục thức của mình Là nhãn thức, nhĩ thức, tỉ thức, thiệt thức, thanh thức, ý Ý thức gọi chung là thập bác giới Thế thì là cái đời sống của con người Về nhân sanh quang Vũ trụ quang Còn bậc giáo là từ Ngũ quấn Mở rộng ra một chút Thành ra là thập nhị sứ Thập bác Giới Mà thập bác giới Thập nhị sứ đó Truy nguyên nó ra Nó phát xuất Nó cô động từ Cái địa thủy quả Phong không kiến thức Của như lai tàn bản thẻ Chẳng có ông trời Ông thánh Ông tiên Ông chúa tể Ông thần linh nào hết Cho nên hồng đạo Phật Là không có sợ Lạc vặt đâu Ai mà còn sợ lạc bạc Mà thờ mà giái mà lung tung đó Là Nếu mà có đi chùa Hòa Trăng Là nghĩa là có cái đức kinh Sợ thần thánh Rồi nghe ông Phật cũng tưởng đâu là như thần thánh Rồi sợ luôn vậy thôi Chứ chưa phải là tinh thần của Phật tử Tinh thần Phật tử Thật sự mà học kinh rồi là không hề sợ Bất cứ thần thánh nào Nếu thần thánh có trong cái vũ trụ này Cũng giống như là mình đi du lịch Qua bên Úc thì là dân Úc Mà qua bên Indonesia Thì người Indonesia Mà qua bên Châu Phi thì có người Gì đó Của cái châu Lục đó Họ với ta, ta với họ Là người bạn với nhau Trong một cái vũ trụ bao la Không có gì đáng sợ Chưa kể mà giảng ra cho kỹ Là tôi đã nói vấn đề thiền thánh Thiền là ai Bất giáo như thiền Thánh là ai? Thánh là người bất giáo như thiện. Không dạy mà tốt mà lành. Còn hiền là ai? Có được giáo dục, có được đào tạo, trở thành người thông minh, người sáng, người lành, người tốt trong xã hội. Còn cái người phàm ngu là ai? Người phàm ngu có dạy, có đào tạo, có uống nắng gì cũng không tốt. Thế là người phàm nè, rồi hiền nè, rồi thánh nè, cũng là chúng ta thôi. Còn Phật là ai? Cũng là con người như chúng ta vậy. Nhưng mà cái trình độ giác ngộ, trình độ nhận thức chức lý đúng trọn diện trăm phần trăm không còn sai lầm nào, nhỏ mọn nào hết. Thì gọi là Phật vậy thôi, chứ làm gì có ai đâu khác nữa. Rất rõ ràng cái hệ thống giáo lý của Đạo Phật rất rõ ràng. Bồ Tát là ai? Bồ Tát là tất cả các vị đấy. Nếu mà các vị bằng lòng Và hằng ngày các vị sống với cái ý niệm Cũng như hành động, lời nói Lợi mình, lợi người, lợi cho nhân quần xã hội Cho tất cả chúng sách Thế thì các vị là Bồ Tát đấy Cho nên là Cái đoạn của ta học đây nè Nó cô động dữ lắm Nghiên cứu ít thì là Mình hiểu nó Ít mà nghiên cứu sâu là Là nó sâu lắm Thế thì Bữa trước tôi nói về sắc rồi Nói về ngũ quấn mà nói về sắc quấn rồi Sắc tức là vật chất Vật chất chẳng khác không Không chẳng khác vật chất Vật chất là không mà không là vật chất Giờ tới thọ Thọ tưởng hẳn cũng giới thiệu qua Thọ là những cái cảm giác Đầu tiên Tưởng là những cái Những cái tri giác Mình nhận thức vấn đề Nó sâu sắc hơn Nó có cái phần rõ ràng Tế nhị hơn Chứ mà cũng chưa trọn vẹn Còn thức không phải là Nó đào tạo cho con người một cái nhận thức Mới tròn đầy Mới trọn vẹn được Thế thì ở đây á Đức Phật cho biết rằng là Con người này nó kết hợp bằng ngũ quấn nha Nhưng mà thọ chẳng khác không Không chẳng khác thọ Thọ là không, không là thọ Kinh nghiệm coi có phải vậy không Tất cả chúng ta ai cũng có thọ hả Trong mỗi ngày chúng ta đều có Có những lúc Có những thời gian ta sống trong xã thọ Nghĩa là ta không có thọ Lạc mà cũng không có thọ Khổ Có phút giây nào đó Nếu 1 giờ đồng hồ nào đó Ta bị 1 cái gì nó tác động Nó làm ta bực bội Sao ta đau khổ Thế là lúc đó ta gọi là ta thọ khổ Thọ khổ Trong 1 vài 3 tiếng đồng hồ Vừa nguôi ngoài Thì tình cờ đùng 1 cái Nghe nói ở đâu ở bên Mỹ Có người bà con gửi về cho mình 10.000 đô la Trời ơi, sướng quá 10.000 đô này làm giống mà ăn được lắm Bắt đầu thọ Thọ làm Thế thì là thọ khổ Thọ lạc và không thọ gì hết Rồi là xã thọ Có thật không Không có Do vậy cho nên là thọ khổ rồi Có thể cái khổ đó bị biến mất Vậy nó không thật mà Nó là duyên sân mà Là do một cái bực bội nào đó Do đứa nhỏ nào đó nó nói hổn hào Hoặc là nó làm bể cái cối sai sinh tố Hay vậy đó Rồi nó giận lên Hoặc là làm rớt cái đồng hồ Rồi nó giận lên Thì nó đau khổ đúng lúc đó thôi Chứ còn nghe 10.000 đô gửi về Cái khổ này nhầm về Mua có mấy trăm ngàn Biến mất ngay Do vậy cho nên người ta nói thợ chẳng khác Không Mà không giống như có thợ gì hết Vậy mà nó thành ra Thợ khổ Thôi thợ chẳng khác không Lẫn được 10.000 đô Rồi mình tưởng đâu là cái lạc nó lạc hoài sao Không Trời ơi Tôi mới nghe rồi nè nha Nghe một việc này là tôi xin nhắc đại chúng nha Tất cả các vị có hột xoàn có dây chuyền này này kia Là cứ đừng trong hũ để mà xài Đi đường mà đeo đó nha Tôi mới nghe là đeo một cái sợ dây chuyền Năm chỉ ra đi ngang nó dứt một cái rồi Là mình té nha Té rồi cái là mình Đã tất nhiên là cái phản ứng tự nhiên của mình Mình chập tay ra mình dứt cái nó lôi nó kéo Mình dài luôn cái là là gái tay chày đầu luôn đó chưa chết là mai cho nên là không có nên đeo đồ không nên đeo còn bên mấy ông quá là điện thoại cầm tay đó có gọi đứng cái chỗ đàng hoàng thủ thế gọi chứ không nó đi ngang nó chấp cái rồi điện thoại cầm tay mà có những thứ giờ tới 10 triệu mấy triệu thứ 5 6 triệu Đem vô bán chẳng triệu Hai triệu à Triệu rưỡi á Mình mất mười triệu Đau khổ ghê lắm à Còn đồ đạc đừng có đeo Mấy bà thì chịu làm đẹp Thì khi nào đi tấm cưới tấm tiệc rồi đó Có người chở đàng hoàng Thì đeo vô chút thôi Rồi về lột cất Còn đeo là nguy hiểm vô cùng Tôi tôi nói thiệt nha Ai mà đi thăm tôi bà lại tới Mà tôi nhìn qua cái tôi thấy đeo rực rỡ Là tâm hồn tôi đã Là bấn loạn rồi Tôi nói chừng là Có chừng đau khổ vì Cái người Phật tử này À có chừng Hỏi sao vậy Nếu mà người Phật tử này Đi dọc đường mà bị người ta giật Người ta làm té Bị tai nạn giống như vừa nói Thì mình bị khổ lại vì Cái bà Phật tử này Vì cái ông Phật tử này Con mắt của tôi ghê gớm vậy đó Tôi thấy đèo đỏ rực lại Tôi nói chết chết chết coi chừng tôi khổ lây Mới lỡ thăm tôi đây Mà về bị tai quạ như vậy Thì họ nói thăm ông thầy này không có linh rồi Ông thầy này không có bước rồi Trời đất ơi tôi đi thăm ông về tôi bị tai quạ Mà kỳ thật Đâu có phải vì có bước hay không có bước Mà mình mới bị như vậy Thăm thật đi nữa anh nói giật nó cũng giật hả Chứ đừng có nói thăm thầy Cho nên là phải để ý cái này mới được nha Cuộc đời mà Người tốt Có nhiều, không bao giờ là không có Nhưng mà người xấu La rai cũng có À mà tôn ngữ người ta nói rằng Cái nồi canh rất là lớn, cả 4-5 tô Vậy mà Một con sâu cũng làm Rầu cả cái nồi canh đó Thế thì người tốt Nhiều, nhiều hơn đấy Người xấu ít hơn đấy Nhưng mà nếu mà có người xấu Là vẫn có thể làm rầu cho cái xã hội đó Cho nên mình nên cảm giác đi Cảnh giác trong cuộc sống Để cho nó có an lành Thế thì là thọ chẳng khác không Không chẳng khác thọ Thọ là không, không là Thọ rõ quá rồi Tốn Tốn cũng vậy thôi Tốn là cái Cái cảm giác mà mình Nhân lên Một tầng nữa Cao hơn một tầng nữa Sự nhận thức của mình Sâu sắc hơn một tầng nữa Tôi nói ví dụ như Mình gặp một người nào đó thoáng qua Thoáng qua thì Thoáng qua vậy cái cảm tình nó Nó nhẹ hơn Thí dụ như là Kiều với Kim Trọng Mà gặp nhau đi chơi trong việc sưng mà Gặp lần đầu tiên Thoáng qua vậy thôi Vậy mà người quốc sắc kẻ thiên tài Thoáng qua chút vậy đó Mà rồi sao về rồi tình trông như đã Mà mặt ngoài còn e À Còn e thẻ không nói ra Chứ còn là Là chíp rồi Rồi nó đi sâu hơn đó là thọ thôi nha Còn tổn á Tổn thì về muốn cái nhà ở kế bên nhà nàng Kiều Mà học hành không được Mà dồn cái Nhất tường mà ngăn Cái nhà của mình với nhà của nhà tường Người ta gọi là tường gấp Nhìn xem tường gấp dội ra Bức tường của người ta mà thấy nó đẹp Ghê gấp như là gấp vậy Ghê không? Đó là tưởng đó Cái người mà mình thương rồi đó Cái nhà họ ở đó Mình coi giống như là Là cái gì ghê gấp lắm Cái bức tường ranh giới vậy thôi Mà nhìn thành là tường gấp Đó là đi sau tới tưởng rồi đó Tức là nó lậm rồi đó Nôm na bây giờ là lậm Lậm là tưởng ghê gốc lậm Rồi mới gặp nhau Rồi mới là Hàng hò rồi mới nấu cơm Nấu đồ ăn đem qua cho Đó là Nó là cái tưởng nó đi tới cái cụ thể quá Bằng cái tình yêu rồi đó Đó thế này giai đoạn đó là tưởng Tưởng quẩn là nó sâu hơn Cái thọ quẩn một tầng Còn hành quấn nhớ như tôi nói nãy đó Hành quấn nó là Nó là cái sự vận động vô thường Sinh dịch, diệt sinh của cả Cả sắc Cả vật chất Vẫn cả Và cả tâm linh Tức là sắc và tâm Đều bị hành quấn chỉ phối hết Tức là sự vận động Sự bổ thường, sự sân diệt Ví dụ như là Vừa vui Sau đó mấy phút Buồn Đó là hành quấn trị phối rồi đó Hoặc là đang buồn bực, đau khổ Có một cái duyên cớ Làm cho mình quên đi cái buồn bực, đau khổ Đó là cái biểu thị Của hành quấn Nó trôi qua Nó chuyển qua Nói cách khác Nó là Nó là cái sự vô thường Nó chi phối sự vật hiện tượng Ta ngồi đây nè Đang nói chuyện vậy nè Ngồi đây nè Trong cơ thể ta Nó chuyển biến Sành việc việc sanh Cho nên có người Nghe mà khoan khoái tâm hồn Nó tăng sức khỏe Có người nghe thấy Nó không khoan khoái tâm hồn Nó làm cho Sinh ra bực bội Và có thể mỏi mệt Từ mỗi mệt Có thể đi tới cái chỗ Bệnh quạng cũng có Thế thì đó là cái biểu lộ của hành quẩn Là cái đó đó Còn thức quẩn Là khi mà nó tác động vào cái thân ngũ quẩn Của chúng ta đó Thì nó thành ra cái trí Nó thành ra cái trí Mà trí Thì là Nếu mà mắt tay môi lưỡi Thân Năm cái thức đó Nhán thức, nhĩ thức, tỉ thức, thị thức, thân thức, ý thức Thì chuyển biến nó thành Cái trí người ta gọi đó là Là Người ta gọi đó là Thần sở tác trí À, nó thành trí Nghĩa là cái trí đó Nó làm cho con mắt của ta có thể thấy Lỗ tai của ta có thể nghe Mũi có thể ngửi Lưỡi có thể nếm, thân có thể xúc Xúc cái gì Thì nó mường tưởng Nó mơ hồ chứ nó chưa rõ lắm Nhưng mà ta vẫn có thấy Có nghe có ngửi có nếp có xúc Thế thì tiền ngủ thức Chuyển cái trí ra thành ra gọi là thành sở tác trí Còn cái đệ lục ý thức Trong con người của ta Nó phát xuất từ cái thức vững này nè Nhưng mà nó tác động vào Nó thành đệ lục ý thức Trong người Thì cái trí của ta nó thành ra cái trí đó gọi là Gọi là dự quan sát trí Dự quan sát Dự quan sát cái này nghĩa là Nó nhận thức sự vật một cách chính xác và màu nhiệm lắm Ví dụ như thấy con người Nhìn cái cách ăn ở Cách sinh hoạt Biết người đó Có nhiều cái tính thiện Hay là nhiều cái tính ác À nó có thể có nhiều quan sát là vậy đó Nghe cái âm thanh cái tiếng nói Có thể nhận thức được âm thanh đó Có nhiều tính thiện hay là có tính ác Về sắc, về thanh, về hương, về vị, về súc, về pháp cũng vậy Nghĩa là cái nhận thức của con người Do cái sự kinh nghiệm Lâu năm của cuộc đời và của sức giở để lại, người ta thấy, nghe, ngửi, nếm xuống biết qua cái người ta có thể biết được cái tính chất của sự vật đó, của con người đó. Cái đó là cái ý thức chấp ngã nặng nề, phân biệt, kỳ thủy. Rất là dễ xoanh ra phiền não, khổ đau cho mình và cho người. Nhưng mà khi mà chuyển được cái trí đó, người ta thành ra gọi là bình đẳng tâm trí. Còn cái đệ bác là da cổ ta Mà chuyển nó thành trí Thì nó thành ra gọi là Đại viên cảnh trí Nghĩa là nó tròn sáng một cách toàn diện Nhìn đâu không bao giờ sai lầm với chân lý nữa Thế thì là ở trong con người của chúng ta Cái thức Cái thức quẩn ở trong quẩn đó Nó tác động vào con người của chúng ta Thì nó thành ra 4 cái thứ trí đó Tóm lại là Là cái vũ quẩn Mà ta đang học ở đây nè Ta đi sâu Và ta nghiên cứu Là thức chẳng khác không Không chẳng khác thức Thức là không Mà không là Thức Bởi vì Bởi vì cái thức mà ta nói nãy giờ đó Nó đâu có đâu Trong con người của chúng ta Chúng ta không hề tìm cái nào là cái thức của chúng ta cả Vậy mà Vậy mà khi cần dùng là nó có Khi cần thấy là có cái thức Nhận thức để Để thấy để mà Để mà nhận thức Sự vật Khi cần nghe Chúng ta có cái nghĩ thức Để nghe biết được ta đang nghe cái gì Người nếm súc và biết cũng vậy Do vậy cho nên là ngũ quẩn Cái tính chất của ngũ quẩn Là Là dai không Quán tự tại Bồ Tát Thành thâm bác nhã ba la mật đa thời Chiếu kiến ngũ quẩn dai không Một Bồ Tát mà tu thập theo bác Nhã Ba La Mật Mà quán chiếu cho sâu sắc rồi Thì bồ tát này sẽ thấy ngủ quẩn dài không Vì truy nguyên ra ngủ quẩn sắc, quẩn thọ, quẩn tổ, quẩn hành, quẩn thức Không có cái tự thể ở trong con người của chúng ta Tất cả đều là do duyên, do điều kiện, do môi trường, do hoàn cảnh Mà nó hiện hữu trong một lúc nào đó Chứ nó không có cái tự tính trường cữu Cố định lâu dài trong không gian trong thời gian Do vậy cho nên là Hành thâm bắt giả ba la bật đa thờ Chiếu kiến ngũ quẩn gia không Thấy cái thanh này là gia không Mà nói rộng ra là ngũ quẩn gia không Đồng nghĩa với dạng pháp gia không Vì dạng pháp cũng không ngoài ngũ Ngũ quẩn Vì dạng pháp nó nằm trong địa thủy quả phong không kiến thức Mà địa thủy quả phong không kiến thức Nó cô động lại thành ngũ Vậy thì ngũ quẩn không có nghĩa là thất đại cũng Cũng dai không Mà thất đại dai không thì thử tình vô tình đều dai không Nếu hành thâm bách nhã ba la mật rồi Thì cái cuộc sống của con người Rất an lành, rất thoải mái, rất tự đại Mà cái nguyên nhân khổ đau Nó không có lý do Để nó đến, nó hành mạ Nó tác động vào chúng ta Đó là cái tư duy quân Nếu mà sâu rồi là tu cái ngũ quẩn dai không này Nó lợi vậy đó Rất lợi Nhưng mà cũng xin thưa rằng là Ta học Ta tư duy sâu Điều đó có thể nhiều người làm được Mà còn hành Mà cho nhanh chóng Mà cho được cái lợi ích 100% tức thì Điều đó xin Từ từ Mà tiến Cái đó ta gọi là Ta gọi là Lý tuyên đồng hộ mà sự nải tìm Tìm từ đó Hiểu là ta phải hiểu Hiểu cho rõ ràng cho chính xác Để đặt một cái niềm tin rõ ràng Đó là chân lý Còn cái việc làm thì ta từ từ mà ta làm Điều đó Phật cũng không có rầy gì hết Không có rầy rà gì cái việc làm Chứ đừng nói rằng Ờ nói như vậy mà làm có được không Mà ta nói được mà ta làm chưa được Hoặc là ta làm chưa Ta làm được mà ta làm được Từng phần trăm nào đó Thì điều đó không đáng quyết khích hay sao Cho nên là việc tù hành của chúng ta Cần phải hiểu Rồi từ từ mà ta Ta xoay xở ta quá giải cái phiền não vô minh của chúng ta À thế thì là cái đoạn đó Rồi Thế Phật giải tiếp nè Thế Lệ Pháp Cái gọi là không Của ngũ quẩn Chiếu kiến ngũ quẩn giai không đó Hành tâm bác giả ba là mật đa rồi Quán chiếu thấy ngũ quân gia không Nhưng mà không là không sao Không đây là tìm một cái rỗng không Như là ở ngoài bầu trời trống rỗng dễ ư Không phải cái đó Hay là cái không này là Là hy vọng là đập nát hết Trên những cái gì mà hiện hữu Ở trên thế gian này để cho nó Không còn cái gì hết ư Cũng không phải tìm cái không đó Bởi vì tìm cái không đó Tìm cũng không được Cái chân lý của cuộc đời Nó không cho phép ai tìm cái khùng điên đó được Sự vật hiện vật này Đập nát Làm cho nó trở thành không làm sao Làm được Cho nên phải tìm cái không đó Tìm cái không mà rỗng ràng Ở trong mà Cái bầu trời xanh xanh thấm thấm Đâu có Dưới con mắt của các nhà bác học và khoa học Họ nhìn đó Ở trong cái không gian này vô số cái thứ có Chưa kể là những hành tinh thiên thể Đã đặt ngư ra trong cái vũ trụ bao la này Còn nghĩ tới cái chỗ Mà mình quơ tay không đụng dễ đó nè Dưới con mắt của các cái nhà Mà hóa học Và mật lý học Đủ thứ khí, đủ thứ hơi, đủ thứ chất Đủ thứ làn sóng, đủ thứ hạt Đủ thứ điên, đủ thứ từ trường ở trong này nè Làm sao có cái có được Làm sao có cái không được Cho nên là cái không đây là Không là nhận chất sự vật hiện tượng Không có tự ngã Không có tự ngã cho nên không hề có tự chủ Đâu có ai làm tự chủ mình được đâu Và không có tự chủ cho nên Con người không có tự tại Có ai tự tại đâu Mình làm chủ Chứ cái cuộc sống của mình không ổn Thì làm sao mình tự tại được Trước cảnh nắng lửa mưa dầu Nỗi nóng bất ngày trưa Tiết khả mà cơn lạnh lùng đêm giá trời đông Mình đâu có thất được Trời hiện hiện mà là El Nino này Nóng vô cùng vô tận Mà mình có làm được gì đâu Rồi lúc đây là hết El Nino Rồi tới là El Nina Đây là bão tố lục lội Sập nhà sập cửa đất Mình cũng không làm gì được hết Điều đó chứng tỏ là Đó là vô ngã Đó là vô chú Đó là vô thường Đó là không tự Không tự tại Không là không đó Không là không có ngã Không là không có chủ tế Không là không có thường tồn Và không là không có tử Mà tất cả đều duyên sanh Hòa hợp mà sanh Tùy môi trường, tùy hoàn cảnh, tùy điều kiện Mà nó tác động Nó duyên khởi thành thành Phải thấy được cái tâm trạng đó Để chi? Để thấy được dạng pháp gia không duyên sanh nhớ Như Nguyễn Do vậy mà không bân biểu lắm Trong cái cuộc đời Ăn mặt ở ngủ thở này Không vì 50kg, 60kg thịt này Mà tạo những cái điều tội ác Cho sinh linh, cho độc bào Mình, cho Cho thân nhân, cho xã hội mình À cái không của Đạo Phật Là không chỗ đó đó Cho nên mình thấy 60kg thịt này là có Mình bảo vệ nó Mình luôn chịu nó Mình trân trọng nó Rồi mình coi thương cái mạng sống của người khác Sự bình yên của xã hội Sự tốt đẹp của Đạo đức của loại người Mà mình coi thường nó Đó là mình thấy có Và cái có như vậy rất là có hại Cái đó là ích kỷ Là lợi kỷ tổn nhân Cho nên học cái giáo lý duyên sanh Để thấy được tâm trách Và không có giảng pháp Để mà Giúp đỡ nhau Xây dựng cho nhau Trao đổi cho nhau Bồi dưỡng cho nhau Thế nào mà Cho cái đời sống của mình an lành Và của xã hội, của nhân quân được an lành Đó là cái cần tìm hiểu Cái giảng pháp giai không của Đạo Phật Chứ tìm một cái không Quý nhiệt hết sự giật Không có cái đó đâu, làm có được đâu Tìm một cái trống rỗng này Không gọi là không nữa Còn tìm một cái mềm mĩnh miễn Từ xưa nay không có gì hết Giống như là lông rùa sơn thỏ Cái đó cũng không tin tìm có đời này Tìm cũng không được đâu Cho nên là cái chữ không này nè Đây nè Đó là bất Cái gọi là không của ngũ ủng Có nghĩa là không xanh Không diệt Không dơ Không thật Không thêm Không bớt Không dơ là sao Không xanh là sao Thị trí Pháp Công Tướng bất xanh Bất xanh Cái hoa này Cái hoa này là Hồi người ta trồng nó Từ cái mầm nhỏ xíu Để sinh ra cái hoa này Mà gọi nó không sinh là sao À Rồi cắt chân dậy Ngày mai nó héo ta bỏ Ta đem ra nó thần rác Thần phân hết Mà gọi là không diệt là sao Phải có sinh có diệt chứ Ai cũng nói như vậy hết Nhưng mà đây Đạo Phật cho biết Rằng cái sinh đó Sự thật là Sinh sinh bất khả thiết Các vị tổng nó mới sinh là cái hồi mà Là các vị tổng cái ngó đó hả Đâu có phải Nó đã có từ đời nào cho tới bây giờ Chẳng qua là do cái việc của cái đợt kia Của đợt trước đó mà Rồi nó sinh ra cái đợt Ngó cái đợt con đợt tổng này Các vị tổng á Chứ không phải nó mới sinh ra đâu Cho nên cái sinh mà của các vị tổng đó Phải là mới sinh Mà nó sinh vô lượng Thời gian trước Và đã sinh vô lượng thời gian trước Thì có nghĩa là tới ngày nay nó cũng đã diệt Từng diệt trong vô lượng thời gian trước Do vậy cho nên cái sinh không thật sinh Và cái diệt cũng không vì vậy Mà gọi là thật Thật diệt Mà sẽ bắt hiểm tượng Sinh diệt diệt Sinh sinh diệt diệt Mà không hề mất Giống như là sống ngoài bóng bóng bọt Nổi chìm sinh diệt lặng hụt Trên mặt nước đại dương vậy Sân việc vô cùng vô tận Mà không bao giờ mất gì hết Do vậy cho nên nhìn bằng tuệ nhãn Các pháp sân mà không phải thật sân Rồi các pháp việc mà không phải thật việc Đấy 30 năm nữa Rồi các vị cỡ Tuổi đó các vị rồi sẽ chết Nhưng mà Với cái tuệ nhãn mình nhìn Của phật nhãn của tuệ nhãn nào Các vị chết nhưng mà các vị không bao giờ mất Đừng có lo Đó, cái vấn đề không sân không diệt là cái chỗ đó Diệt mà không bao giờ mạnh Chính diệt rồi, các vị đã có diệt rồi Bây giờ với các vị sân lại đây, đang sân đây Rồi, bây giờ đang sân nào Từ từ nó đi tới chỗ diệt Mà thậm chí ngay trong lúc mà chúng ta ngồi đây Chúng ta đã bị diệt ở trong này rồi Nó diệt cái tế bào Để nó thay đổi tế bào mới Và có ai bảo đảm mình còn được sân diệt Một năm, hai năm, ba năm Đừng nói chứ 10 năm là khó rồi đó nha Cỡ tuổi như tôi vậy mà nói chuyện 10 năm là hy vọng hơi ảo rồi đó Thế thì là cái sự sanh Việt Việc sanh này là Cái chân lý của vũ trụ nó tác động nó như vậy Nó duyên khởi như vậy mà người học đạo Không hề có sợ Ta nhìn thấy rằng sanh mà không sanh Việc mà không thật Gọi là thủy chú Pháp Phúc Tướng Tất sanh Cái gọi là không đó là không sanh Không việc Không dơ Không dơ là gì Chứ dơ đó không phải là Dơ như bùng xình, như nước đá, như nước tiểu Như phẩm, không phải Không cần nói cái dơ đó Mà dơ đây có nghĩa là Nhiễm ô tâm tánh cho con người Trên đời này không có cái gì dơ hết Tôi nói ví dụ như đây là một cục học sàng Học sàng lớn nhất thế giới Nó là nhiễm ô ư Nó nhiễm ô với cái người nào mà tham vọng Thì nó trở thành ra cái nhiễm ô Là cái gì đó mà người này bị tù tội Theo pháp luật Nhưng mà có người người ta thấy được là Cái học sần này là học sần Mà đem lại khoe với người ta Người ta không thèm ngó Thế thì cái này là nguyên nhân của tù tội ư Là nhiễm ô ư Đâu có Do anh chứ Hồi xưa trong trường Tâm Quốc mà có anh Hai người Bạn với nhau mà làm ruộng Làm ruộng cài ruộng đột vàng Đột vàng thỏi Một anh nghe là thấy vàng Không thèm ngó Chỉ lo về cài ruộng thôi Còn một anh là cầm vàng lên Xăm xôi Xong ra về hồi nó Cũng bỏ Vậy mà cái anh mà không thèm ngó đó Anh nói Ta sẽ xa lắm cái anh này Ta không nên chơi với cái anh mà lượm vàng ngó lên Vào ngó rồi vụt nha Ta không nên chơi Chơi với anh này sau này nguy hiểm Thật sự sau này cái anh mà lượm vàng mà cầm lên rồi bỏ xuống Sau này ra làm quang đầu quân trong Tàu Tháo Sống đời sống bê bối Cuối cùng là chết cũng thảm thê thôi Còn cái anh mà trông sáng thanh thảnh Gặp vàng không thèm ngó Vì cái đó không phải của ta Không phải công lao của ta Không phải mồ hôi sức lực của ta Ta không thèm Người đó sau này sống một đời sống thấm thiện An lành mà tiến để muôn đời Cũng như hôm nay có tivi Mà có một anh taxi Anh nói nha rất là cảm động vừa taxi mà vừa bắt cướp mà vừa trả lấy tiền cho người người khách hàng được được được khen những người tốt việc tốt đấy đâu phải hết tiền bạc hết đô la hết điện thoại di động mắc tiền là là nguyên nhân đau khổ cho người ta là nhiễm ô tâm tích con người đâu vấn đề là con người chứ như cái anh tài xế taxi mà ta thấy anh đó anh lượm được Tiền bạc có Điện thoại di động có Và thậm chí như là thấy trộm cúp dựt đồ của ta Là nhào xuống bắt Bắt dùm Thế thì đâu phải là vì tiền bạc mà nhiễm ô Cho nên nhiễm ô tâm tánh hay không Là người chứ không phải là Sự vật nó nhiễm ô Do vậy cho nên nhìn bằng tuệ nhãn là bất cấu Không có gì là Là nguyên do đau khổ cho ai Kể cả viên kim cương mà hiện giờ Chỉ có hoàng tộc nước Anh nó có To như thế này người ta có thể đánh, có thể giết có thể là sê tăng là đạn pháo mà ta giết nhau để ta giết đấy nhưng mà có những người mà ta tù hành rồi ta không thèm cái đó đâu đồ đó là đồ nguyên nhân của đau khổ, của chết chóc mỗi ngày ta có là vài bó rau luộc vài miếng tàu hủ vài miếng cơm bình thường mà tâm người ta an lành cho mà đi rớt cái gì kiên cường lớn nhất thế giới này làm chi Có người làm như vậy chứ đâu phải không có Mà đã có người làm như vậy Trông sắc vậy, thanh tịnh như vậy Thì cái đồ quý này Không phải là nguyên nhân tàu hổ là nhiễm ô Do vậy mà nhân bằng đạo nhãn Ta kêu là bất cấu Mà đã không có nhiễm ô rồi Thì nó cũng bất tịnh Sư phật kể tôi không có cái nào là trông sạch thách Thí dụ như nhân kim cương này Năm Mới là 400 gram À Vậy là nói như viên cư cương này Quý báo là thanh tịnh lắm Không Để hở ra thấy là người ta lượm đó Người ta ăn cắp đấy Mà ăn cắp là đem ra Mà theo cái luật pháp là tù tội trung thanh Ăn cắp của hoàng tộc Thế là viên cư cương này nó thành ra Nó bất tịnh Nó bất cấu con Mà đồng thời nó cũng là bất tịnh Thành ra cấu hay tịnh là Là con người giác ngộ hay là vô minh Chứ không phải là sự vật trên đời này Không có cái nào là cấu Mà cũng không có cái nào là tịnh hết Tôi nhìn giảng pháp như vậy Tôi nhìn qua cái thập thiểu thị của nó Thị tính gì thì tướng gì thì thể gì Thị lực gì thì tác gì thì nhân gì thì duyên Gì thì quả gì thì báo gì thì bổn mà cứu Cho nên cái câu tôi nói Ví dụ như nó là Ngủ vô thiết vở Năng lưu khách Sắc bất ba đào Vị nịch nhân Câu đó nói Nó chơi vậy chứ nó không có chân lý Mưa Nó không phải là xiền Chích dây trói khóa Cục Vậy mà nó có thể giữ Nó cầm người khách Ở lại Còn sắc Sắc đây là chỉ cho Chỉ cho nữ sắc Nó không phải là sắc Nhưng mà nó có thể dễ Dễ nhận chìm người Nói vậy Nói vậy là nói ước lệ Sự vật đó có thể xảy ra Chứ không phải hề nữ sắc nào Cũng có thể nhận chìm người ta được Có nữ sắc nhận chìm Mà có nữ sắc không hề nhận chìm Mà làm nhân sự nghiệp cho nhân loại Thế nữ sắc đâu phải là nhận chịu Mà cũng có nữ sắc mà làm cho Quân quốc quân thành như là Trụ vương vì nữ sắc là đắc kỷ Như là ưu vương vì Vì báo tử Mà làm cho Dông thân diệt quốc Nhưng mà đâu phải người nào Cũng như mấy ông vua đó Do vậy cho nên là có nịch nhân Phải nhận chịu người hay không là Nó tùy thuộc ở con người chứ À do vậy cho nên là học đạo rồi Hành xâm bắt giảm ra mặt ra rồi Người ta thấy là sự phát triển tội hợp này Sẽ lại bắt Cái gọi là không cá pháp là không sanh Không diệt Vì sanh không thật sanh, diệt không thật diệt Sanh để rồi diệt, diệt để lại Không nhớ là vì cái bản chất của Như Kim Cương Không hề là tội lỗi Nhưng mà cũng không sạch là vì Cũng có người vì Như Kim Cương này Mà tù tội Mà khổ đau Cho nên không nhơ mà cũng không Không thêm cũng không Không bớt Nó giống như là sống ngoài bông bóng bọt Của nước biển vậy Có những lúc mà nó Nó nhăn chìm cả bao nhiêu làng Bao nhiêu tỉnh Nhưng mà rồi có phải vì vậy Mà nước biển nhiều thêm Rồi tới bây giờ đây Nó trở lại bình thường Đâu phải vì vậy mà nước biển quảng kiệt nóng Mà chẳng qua là duyên cho nên là Nó làm ra cơn bão Nó làm cho cái cơn sống thật Còn cái duyên mà cuồn cuồn Bảo táp đó hết đi Thì nước nó trở về cái trạng thái bình thường của nước biển Do vậy cho nên là Là thêm, nó không có thật Thêm Mà gọi là nước biển lưng rồi là bớt cái gì Không phải có thật bớt Cho nên nhìn dạng pháp là Thị chí pháp không tương bất sanh bất diệt Bất cấu bất tạnh bất tăng bất Dạ Thị có không trung vô sắc vô thọ tổn hành Cho nên cái gọi là không này nè Không đây là không gì Là không có sắc quẩn chân thật Không có thọ quẩn không có chân thật Tổn quẩn không có chân thật Hành quẩn không có thật thể Thất quẩn cũng không có thật Thật thể Mà là sắc chẳng khác không không chẳng khác Sắc không không là Sắc thọ tổn hành thức Cũng nói y như vậy Vì lẽ nó không có thật thể Câu Hết sức của cái bài kinh Cái bài kinh này và bao nhiêu đó Để mà tu quán tu thiền Ghê vô lắm Thế cho nên cái gọi là không Đó là không sắc không thọ Không có tưởng Không hành Không có thức Nghĩa là ngủ quấn Đều không À phải nhận thức cái không đó Chứ không phải tìm cái không Không đánh đổ cái có Không bác bỏ cái có Bỏ cái có mà đi tìm cái không Không tìm được đâu Giống như là sợ Sợ chết Chết trái mà đâm đầu Lũi sông để chết Chết nước cũng là một cách chết thôi Sợ cái có mà chạy đi tìm cái không Cũng là một cái sự khổ đau Của kiếp con người mê mụi thôi Không có được gì cả Mà cái không ở đây là phải thấy được Cái tính chất duyên sân như quyền của nó Để đừng khổ đau vì nó Theo giáo lý Phật Đây là tịch chỉ đó Vãn pháp cấu tạo Hình thành theo cái quy luật Duyên sanh Ý tha khởi Đáng lẽ kinh này là dùng cái từ duyên sanh thôi Chứ không dùng cái từ ý tha khởi Nhưng mà tôi viết cái chữ theo quy luật duyên sanh Mà theo chữ ý tha khởi có nghĩa là Nhắc nhở mọi người nếu mà các vị học như thích Là các vị cũng học như vậy thôi à Duyên thức học Gọi là pháp tướng Pháp tướng Duyên thức học Còn bác nhã này gọi là pháp tính Không tội học Thì về học Về pháp tính không tội học Về bác nhã này nè Thì ta nói là giảng pháp duyên sách Ta nói là cỡ đó thôi Nhưng mà ở đây để như vậy Để tôi muốn nói với mọi người Rằng nếu mà các vị mà học Như thức học và học Pháp tước Nhân suy vật bằng hiệu tượng Các vị cũng sẽ thấy Y tha duyên nhi sánh Nhi sánh khởi Nghĩa là giảng pháp là cái gì sánh Ai làm ra thần thánh Chúa tể thần linh đạo ư Không Y tha khởi tính Nghĩa là cái tính của nó là y tha duyên nhi sánh Nhi sánh khởi Cho nên là các vị mà Gọi là học giới thích đó Nhớ là học là nhiều vậy đó Nhưng mà phải đút cách lại 3 cái thứ tính Phải nắm cho vững Biến kia ra các tính Mình nhớ được cái đó là các vị nhẹ lắm Nhẹ lắm Ví dụ cái bình hoa này hỏi hoa gì Nói hoa hồng Các vị nói hồng thì tôi cũng nói là Hồng vậy thôi Cho đối với tôi Gọi là hồng Vậy thôi chứ người ta chẳng có hồng gì cả mà gọi là hoa hồng là cái hoa kia, hoa gì nữa gọi là hoa hoa tulip tulip thì gọi là tulip thì tôi cũng nghe tulip vậy thôi chứ kỳ thật, trong trí tôi không hề có hoa tulip vinh vinh mà là xem một khả năng nó là phải nhìn hoa thập như thập như vậy tất cả đều là y tha duyên như thanh như thanh khởi Còn mình đặt tên cho nó thì qua gì đó, đánh giá cho nó là quý, nhiều quý ích. Là giá trị như thế nào? Ta gọi là biến kế sở, sở chấp. Cái đó là do ý thức của mình đặt ra. Mình đặt ra mình làm cho nó sanh ra quý. Tôi nói ví dụ như cái viên kim cương mà 400 người ra làm đại đó. Do mình đặt ra nó quý chứ. Chứ sự thật nó làm sao nó quý bằng một cái củ khoai lang, một củ cái mì. Nếu mà chạy giặt bệnh Hoa Kỳ loạn loạn Là một củ quay lăn, củ quay mì là nó cứu sống được Cầm hơi được 2 ngày Chứ còn cái viên ngọc 400g kim cương Là của quàng gia Giàn nhất thế giới mới có Không hề cứu được 1 ngày để sống Vậy mà người ta cho lại Quý ghê gốm lắm Không phải là biến kế sở chấp không Rõ ràng là do Nhận thức của con người tự tạo ra cho nó Một cái phần tượng tự cho nó là quý Chứ thật nó không cứu được Không một con đói khổ nào So với giá trị của khoai lang, khoai mì Của chuối, của trái bắp Cái dân học 4 trăm trăm này không bằng đâu Vậy mà ta cho nó quý đó Cho nên cái học hành đó Cái học Phật là phải tư nhiên như vậy Để mầm mẫn dũng trong cuộc sống Chứ không phải học ở trong kinh Rồi để trong kinh Rồi học Phật rồi để cầu nguyện Giang giá Phật trời Không có đem lại cái thiết thực đâu Dù hình dạng Của sự vật Ngắn dài Ngàn sai môn khác Nhưng Căn bản Của chúng Vẫn phát xuất Từ ngũ quấn mà Sinh ra À Bởi vì ngũ quấn là cô động của Của ngũ căng Của lục căng Của lục trần Của thập nhị sứ Của thập bác Giới và có Của gì đó Của thất đại À Do vậy cho nên ngũ quấn dai không Đồng nghĩa với vạn pháp dai Dai không Từ ngũ quấn mà sinh ra Một là sát quấn Đó là cái từ gọi chung tất cả vật chất Từ vô cần đến hữu tình tự thể Cụ thể như là núi, sông Nhà, cửa, đất, liền, cỏ, cây, hoa, lá Cho đến cái khái niệm trừu tượng Như là được phước Như là có đức Như là phạm giới Như là sợ tội v.v Cái phẩm viên của sắc quấn ra nhiều như vậy đó Trên học cái này là học sâu già Thích lắm Tôi nói ví dụ như là Là Như ngày nay là ngày 29 nè Nhiều người ăn chai lắm Ờ có bạn bè Mời ăn một tô phở Ngon quá Cám ơn Ngày nay tôi ăn chai Là vì anh trai mình đã hứa rồi Trong lúc mình thọ ta vui ngủ giới Mình có hứa là anh trai tháng 4 ngày mà Cho nên nay không ăn Thế thì là cái Cái ngày thọ giới mà các vị hứa Là anh trai tháng 4 ngày á Mà bây giờ các vị mà giữ Cái lời hứa đó Gọi là giữ giới Còn ví dụ như là chữ tăng ni Mình ta giữ sao di 10 giới Là hơn nữa Bồ Tát 50 giới thí dụ vậy Mà người ta không phạm Cái đó là Cái công đức giữ giới đó Cái giới mà làm cho người ta không phạm Cái đó người ta cũng gọi là sắc pháp đó Sắc như mà người ta gọi là vô biểu sắc Cái sắc đó nó không có biểu lộ ra Cũng gọi là thọ sở dẫn sắc Do cái lúc thọ giới rồi mình phát cái tâm Mình hứa trước ta bảo như vậy Mà hiện giờ nó không có gì hết Vậy mà Khi mà muốn phạm Là nó có công dụng Nó nhắc nhở Nó làm cho mình dừng lại Không phạm Cái đó trong Đạo Bậc Tây Cũng gọi là sắc đó Chỉ sắc thấp Rồng vậy đó Đó là phạm sở dẫn Sắc là cái họ sợ giận Họ sợ giận sắc Họ quẩn Là cái loại tác dụng tâm lý Phụ thuộc Phát tích từ này cái ý tức tâm vương Là cảm Cảm nhận Và cái cảm nhận đầu tiên Cảm sợ đầu tiên Ta gọi là cảm tính tưởng quẩn cũng như thọ quẩn là cái tác dụng phù thuộc nó phát sức từ ý thức tâm vương mà nó đi sâu hơn là cái thọ quẩn giống như con gà ấp 7 ngày thì cái tượng trứng nó nở vừa đông vừa đặc thôi chứ chưa có con mà ấp được là 15 ngày thì nó có tượng con Khẽ mở tổn con rồi Nhưng mà nó chưa thành đủ con gà Thế thì là cái thợ Cái tổn đó cũng giống như cái quá trình Ấp tấn gà vậy Về mặt nhận thức của trong con người của ta Cái nhận thức đầu tiên, cảm thọ đầu tiên Tại gọi là thọ Mà cái nhận thức mà sâu hơn Một phần, tại gọi đó là tổn Còn cái thức quấn Thì là nó giống như là Con gà mà tới cái ngày nở 21 ngày mà, thì cái tấn gà nó nở Toàn diện con gà có thể ra khỏi vỏ trứng là có thể đi ngay còn hành quấn là là cái tính năng cái tính năng động vừa hàng vừa chuyển nó là sự biểu hiện cái tính vận động vô thường của vật chất lẫn ý thức tâm vương cho nên tôi nói cái chữ hành đó cái tâm của ta Cũng bị sự vô thường chi phối Lúc vui, lúc buồn Lúc thương, lúc ghét Đó là biểu lộ sự vô thường vận động của Về mặt tâm, tâm linh Còn thể sát của chúng ta Lúc khỏe, lúc yếu Lúc mạnh, lúc yếu Lúc trẻ Lúc già Đó là sự biểu hiện của Sự vận động vô thường về mặt mật chất Cho nên Hành Quỳnh Nó chi phối cả Cả sắc, lãnh tâm Thức quẩn Là cái tác dụng nhận thức Chủ thể Nó trực tiếp ghi nhận Sự phản ảnh của thế giới cách quan Thông qua 6 cái giác quan là Nhãn nghĩ, tỉ thiệt, thân ý À thế này cái thức quẩn của ta Mà ta gọi là địa thủy quả Phong không kiến thức đó mà Thì chính nó là thức quẩn của ngũ Của ngũ quẩn Mà chính nó là nó biểu hiện ra Cái thấy cái nghe cái ngửi cái nếm cái xúc cái Cho biết Để cho ta nhận thức sự vật Ở trên cõi đài Thế thì là tới đó thôi Còn cái khúc mà Cái khúc mà ta chia ra Chia ra sắc quẩn Có mấy có mấy Cái đoạn đó là còn sâu nữa Đoạn đó là các vị vật tử tạ gia học Nó mỏi mệt lắm Thôi gần đây được rồi Trời nóng quá trình Hồi nãy có một Có một quân đệ đó Nói rằng là cái lần trước đó Có đánh rơi mất một cái Ít giấy tờ thuộc về hồ sơ Cá nhân Công nhân gì đó Trong các vị ở đây có ai có lượm được Nếu mà còn có lượm được Hoặc là có giữ thì Là đem cho lại Cho gửi tôi rồi tôi Chuyển cho cái quân đệ đó Thì đây là tôi xin nói vậy thôi Còn nếu như không có gì hết thì Coi như là nành chịu thôi Chứ cũng chẳng có cách nào hơn Chúng sanh vô biên thề nguyện đổ biện não vô tình thề nguyện đoạn Pháp muôn vô luôn thề nguyện học vật đạo giới thương thề nguyện thành Cảm ơn các bạn đã theo dõi và hẹn gặp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