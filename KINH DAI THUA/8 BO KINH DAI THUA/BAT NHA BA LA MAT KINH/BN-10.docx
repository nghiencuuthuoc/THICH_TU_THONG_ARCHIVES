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bộ phim Hãy nhớ like, share và đăng ký kênh của chúng mình nhé! Đoạn thứ 14 là sự lợi ích của người thọ trì độc tụng và siễn dương giáo lý bác nhã Ba La Mật. Cái bữa vừa rồi Kỳ thứ 9 Có cái phần trịch chỉ rồi Coi như là tôi triển khai nó rõ Rồi cho lướt qua Thì các vị có Có tài liệu thì đọc lại Hôm nay tiếp tục là kỳ Cái đoạn thứ 14 Phật bảo tu Bồ Đề Giả sử có thiện nam thiện nữ Cứ mỗi ngày ba lần Sáng trưa và chiều Đem thân mạng nhiều như các sông hằng Bố thí Làm như vậy Trải qua trăm nghìn muôn ức kiếp Thế nhưng Phước Đức không bằng người nghe kinh này mà Cái lòng tin không chống trái Đại chúng để ý Đem thân mạng mà nhiều Nhiều vô lượng Mà bố thí hiến dân mỗi ngày ba lần trưa chiều và tối Làm như vậy mà trải qua trăm ngàn môn ức kiếp Mà không bằng người nghe kinh này mà lòng tin không trái Cái lòng tin kinh này mà cái lòng tin không trái mà nghe được Tiếp thâu được, hiểu được và hành được Đó là theo kinh Phật thì đó là cái người cúng dường Pháp Chư cúng dường trung Pháp cúng dường tối Trong tất cả sự cúng dường Tất cả cách thức cúng dường Chỉ có cúng dường Pháp Là ưu việt hơn hết Còn như đem thân mạng Nhiều như số các sông hàng Mà mỗi ngày Mà bố thí ba lần Tức là cúng dường ấy Cúng dường cung cấp thân mạng này Cho kẻ khác bất cứ là ai Mỗi ngày ba lần như vậy Mà không bằng cái người nghe kinh này Nghe được, hiểu được, tin được Hành được Thì cái phước đức nó nhiều hơn Cái người Những người mà đem thân mạng nhiều Để làm việc bố thí Cái người gọi là cúng dường Pháp Tôi xin nhắc lại Các vị ủng hộ In Kinh xuất bản Một lần bao nhiêu ngàn quyển Người ta cũng gọi là cúng dường Pháp Nhưng mà cái đó cũng nhỏ thôi Đừng có tin Nói cái phước đích cái đó mà lớn lắm Có nhưng mà không có lớn Cúng dường pháp là thứ này đây nè Là nghe những cái kinh Mà khó tin Khó hiểu Khó tin, khó nghe, khó hiểu, khó hành Mà nghe được Tin được, hiểu được, hành được Lòng tin không trống trái Đó mới gọi là người cúng dường pháp Đúng ý nghĩa mà Phật dạy cho đệ tử Còn bỏ tiền ra Mình là 5 ngàn quyển 10 ngàn quyển gì đó Anh tống Cũng gọi là cúng dường pháp Là hỗ trợ cho người ta tuyên truyền chánh pháp Nhưng mà so với Cái lòng tin không chống trái này Cái này mới là cao cả đây Mới là nó đem lại Cái thành quả mà nó đưa con người Tới cái chỗ giải thoát Hoàn toàn Hoàn toàn an nguôi Hoàn toàn tự tại khinh an và giải thoát Cái trọng tâm của Đạo Phật là đào tạo Là xây dựng cho con người Một cách sống Hạnh phúc, an lạc Tự tại và giải thoát Cái đó là cái trọng tâm Chứ tất cả những cái khác Đối với Đạo Phật không phải Ví dụ như là Phù hộ cho ai đó Để được gia đình giàu có sung mảng Cái đó không phải Không phải của Đạo Phật Cho nên đây có những Phật tử Mới phát tâm tu hành Chưa có học đạo Đi chùa lễ bái Hoặc có khi tụng niệm nữa Mà gian sinh cầu nguyện Chư Phật giao họ được Bình an, được hạnh phúc Được sức khỏe Rồi được làm ăn khấm khá Buôn mai bán đất Ví dụ vậy Ý nghĩa đó không phải là của Đạo Phật Nó phát từ Cái vô minh Cái tham vọng của thế tục Đối với Đạo Phật mà Không khéo sử dụng cái tiền bạc Thì nó trở thành cái nguyên nhân đau khổ Truyền miên Của kiếp con người Chứ nó không phải là an lạc Vì vậy mà đọc cái phẩm Một hồ môn quán Thế Âm đó Cũng phải nghiên cứu lại cho kỹ Nói rằng là quán Thế Âm Ổng hộ đi tìm châu báo Ngọc Ngà Nếu biến được Nếu mà gặp tài biến Hoạ hoàng Rồi niệm quan thiết âm Ngài phù hộ được bình yên đó Cái đó phải học lại kỹ Chứ không phải vậy Cái tài sản của Chư Phật Là thất thánh tài Là tính Là giới Là văn Là tàm quý Là trách niệm Là trách định Và xã Cái đó mới là cổ báo Mới là cổ quý Của Chư Phật Của Chư Bồ Tát Mà nghe kinh này mà Mà lòng tin không chống trái cũng là Cũng là văn đấy Văn tức là đa văn Và tính tức là đức tin Nó là được hai món ở trong Ở trong thất thánh tài Thì nó quý hơn là Là các cái sự cúng dường khác Phật giải tiếp tu Bồ Đề Kinh này có vô lượng vô biên công đức Nhưng là vì người phát tâm đại thừa Mà nói Vì người tối thượng thừa mà nói Người nào thọ trì đọc tổng biên chấp Giả nói kinh này cho nhiều người nghe Là người thành tựu công đức Không ngằng mé Không thể cân lường Đó là người gánh vác vô thượng Chánh đẳng, chánh giác Của Như Lai đấy Cho nên đại chúng để ý Cái này mà không phải là Vì người đại thừa mà nói Không phải là Người đại thừa là nghe không nói kinh này Nghe nói kinh này là Phải có trũng tử đại thừa Học giống đại thừa trong người Phải có cái trũng tử Tối thượng thừa Ở trong Trong người mình rồi Mình phát hiện nó ra được rồi Thì nghe mới nổi kinh này Mà không thì nghe Nghe buồn lắm Bởi vì Người ta thường thường là Là cái ý niệm chấp ngã Chấp pháp đó là của tất cả mọi người Trên thế gian này có Ai cũng có Mà với kinh này thì là bảo rằng là Bỏ, nhật hết cái ý niệm chấp ngã Chấp ngã và chấp pháp Chấp pháp tức là cầu mong chứng đắc quả vị bồ đề nước bàn Cũng không cầu Cái đó là cái khó ghê lắm Còn cái chấp ngã tôi nói ví dụ Ta đi chùa mà gần tới tết rồi Nên người ta cũng sao mà biên Sốt một cái tên là người ta khiếu nại Mạnh dạng thậm chí người ta bỏ cái chùa đó Người ta không lại đó lần thứ hai Mà cái đó là cái gì Là nó biểu hiện cái chấp ngã lớn lắm Nên dưới cúng một món gì Cũng đều viết tên này viết sớ Cái đó là cái biểu hiện chấp ngã đó Mà nghe học kinh này rồi Là mấy cái đó không bao giờ làm Cho nên cái đó là cái trái ý Với rất là nhiều người Học đạo mới vô là nghe kinh này không chịu được Giờ còn Giết tên giết họ Gián xung quanh cái đại hồng chung Để mà đóng Thỉnh chuông mỗi bữa Nhờ cái đó mà Nhân nhân của Thân nhân quá cốt của mình được siêu sanh Là một chuyện Kinh này không bao giờ chấp nhận cái gì đó Có những đại hồng chung Mà gián Dạy ra cả Bài tấm phân mà dán dắt dòng đây một chút Cứ bị khổ với giấy trừng tất Viết tên về đặt hết Dán đầy hết Cái đó không phải vậy Những người như vậy nghe cái này là Một lần là bỏ thôi Có khi không tới một lần Cho nên coi vậy đó Các vị nghe như vậy thì chắc mà không phải vậy đâu Nó có thật giống cỡ nào Trong đó nó phát triển tới cỡ nào Về đại thừa về tối thân thừa Thì mới có thể chịu định nổi Còn mà không là Không nghe nói một lần nữa cơ Mà Cái đó gọi là những cái thâm kinh Vì người đại thừa Vì người tối thượng thừa Mà nói Tức là loại kinh này Là loại kinh khó nghe Khó hiểu Khó tin Khó hành Mà nghe được Hiểu được Tin được Và hành được Đó là trụng tử đại thừa Và trụng tử tối thượng thừa Nên mừng Mình có được cái trụng tử đó Cái trụng tử đó là Nó phát huy trụng tử đó là Nó gần hiển lộ cái bồ đề tự tính Của mình ra rồi đó Nó giống như là mình Đào diễn mà đã mội trải ra rồi đó Còn mà nghe kinh này Một lần rồi bỏ đi đó Là coi như là đào diễn để lấy nước Mà bổ nhắc bút đầu tiên là bụi bay mịt trời Là chưa biết là có nước hay không Khi mà đào nữa Còn chưa biết có nước hay không Còn ngay bây giờ là buổi bay mệt trời Là viết nó ra sao rồi Thành ra cái người mà Thọ trì đọc tụng Mà biên chất mà giảng nói kinh này Là cái người mà gánh giác Cái gia nghiệp của Như Lai đây Công đức không thể nghĩ bằng Gánh giác vô thượng Chính đẳng chính giác của Như Lai Là vì thành vô thuận bồ đề Không có ông Phật nào Không có trí tuệ bác nhã ba la mạch Mà thành Phật được Cái này bữa hôm ta đã học rồi Cái này là mẹ của ba đời chị Phật Sản sinh ra ba đời chị Phật Vì nói một cách khác là Chứ Phật nào mà thành được vô thuận bồ đề Thành Phật đều phải có cái trí tuệ Cứu kính Tức là bác nhã ba la mạch Là kinh này Do vậy cho nên là Thọ trì đọc tổng kinh này Là cái người gánh giác Cái gia nghiệp của Như Lai Tôn Bồ Đề Người chuộng Pháp nhỏ Pháp nhỏ tức là người tiểu thừa Không thể nghe và tin nhận Nổi kinh này Lại càng không thể thọ trì đọc tổng Giả nói vì họ vướng mắt Bốn cái tướng Là chấp ngã Chấp ngã thì không bao giờ dẫn kinh này nữa Bởi vì Cúng cái gì cũng vậy Đọc từ tên Từ cái sớ Rồi Đội cái sớ Cái vỏ của cái sớ trên đầu Mà thiếu một bì là chịu không được Người ta có Mà mình không có chịu cũng không được Thế là đó là một hình thức chấp ngã Nó biểu lộ ra đó Còn viết cái tên mình đó Đọc sớ đó là chấp ngã đó Cho nên là thành thật mà nói Nói là những Những Phật tử mà đi chùa mà tôi nghe nó yêu cầu Mà viết cái sớ mà đọc tên sớ là Nó đau cái tim của tôi dữ tận Nhưng mà bây giờ còn nhiều lắm Chứ không phải là ít Viết sớ đọc rất kỹ Mà thiếu là thiếu nại Cái đó nào lóng Các Phật tử mà học cái này rồi Là đừng bao giờ các gì Mà giết sớ Mà đừng có cúng giường Đừng có cầu biên tên gì hết trời Ở đây tôi thấy có số Phật tử là Cũng thấm được Thí dụ như sáng giờ cũng có vài vị Gửi tiền ủng hộ Rồi kia mà biên tên Không chịu Nghĩa là không cần biên tên gì hết Nhưng mà bổn phận tôi là phải tên, tên gì cũng được Để mà có cái số tiền này để mình cộng lại Cộng lại cho người ta Ta làm cái nguyện giọng của người ta Thì mình phải có cái tên gì đó Chứ còn đừng có cầu Đừng có viết sơ Cũng cái gì cũng vậy Cái Phước Đức và cái trí tuệ Không thể cho ai được Cái người Người nào đó cũng không thể cho mình được Và mình có Mình cũng không cho ai được Thế thì là cái chuyện Mà mình làm đạo đây Mình hành đạo đây Hoặc mình bố khí Hoặc trì giới Hoặc nhân nhục Tinh tấn thiền định trí tuệ đây Là mình làm nó phù hợp Với cái tự tính Trong sáng thanh tịnh của mình Từ cái chỗ Trong sáng thanh tịnh đó Mà mình chuyển qua Cái phiền não của vô minh Rồi mình có an lành Có giải thoát Chứ không có ai cho mình được hết Phải học cái đó Mới là chân gốc của Đạo Phật Phiền não vô minh của mình Tự mình chuyển qua nó mà thôi Không thể cho được Cha mẹ giờ Kỹ sư, bác sĩ hay là Tiến sĩ hay gì gì đó hơn nửa tài năng Vô cùng vô tận mà có khi sinh ra đứa con Nó học dở Là cũng chịu thua thôi, cho nó cũng không được Tiền bạc thì có thể cho được Vật chất thì cho được, mà trí tuệ Đầu óc, thông minh, hiểu biết Không cho được Thế thì phước đức cũng là cái loại đó Ai làm phước đức thì người đó an lành Người đó tự hưởng chứ còn Mình cho người khác không được Mà người khác cho mình cũng không được Cho nên là Phật tử đi chùa Là phải là Là mình Mình coi coi cái việc làm của mình đó Cái việc làm đạo đó đó Để phục vụ cho cái gì Nó có tránh đạo hay không tránh đạo Rồi mình cứ mình làm thôi Chứ đừng có hy vọng Ở nơi cái từ mà Cái từ rất là đau nha Tâm sự nhờ thầy đó là không được rồi Nên tiện giờ đây con này Con xin gửi cái này là mấy Bao nhiêu tiền đó Mọi việc là tâm sự nhờ thầy Cái câu đó là cái câu Xin lỗi ha Các Phật tử miền Bắc là hay dùng câu đó lắm Tin tưởng tuyệt đối ở nơi Ở nơi quý thầy Mà sự thật thì Mấy thầy cũng không làm được việc đó Mấy thầy làm cái sớ thì được Nhưng mà cái sớ thì độc Như lai không có nghe cái đó Như lai có nghe cái đó đi nữa Như lai cũng không làm gì Cho cái người đệ tử mình đầy ấp vô minh phiền não này Nếu mà đệ tử ta mà không chuyển qua Phiền não vô minh Mà nhờ ta thủy từ lân mẫn Để mà cho cái phước đức Cái trí tuệ an lành cái giải thoát Như lai không làm được việc đó Tôi nói như vậy Là các Phật tử nhớ đây nè Ngay cái chương đầu Là như lai dạy rằng là một Bồ Tát thôi Chứ chưa nói là như lai đấy Mà độ vô lượng Vô số cho miên chúng sanh mà Phải đừng thấy có một chúng sanh nào Là chúng sanh được mình giáo hóa Mình đổ cho Và cũng không bao giờ thấy Mình là cái người đổ chúng sanh đó Đó Cái cách đó đó mới là Đạo này nè Người đó mới người Bồ Tát thiệt đó Là không còn cái tướng ngã là ta là người đổ Cái tướng nhân là chúng sanh Là cái người được ta đổ Đừng thấy có tướng ngã tướng nhân Tướng chúng sanh tướng thọ mà Còn thấy cái đó là làm không được Ưng vô sở trụ như sanh kỳ tâm Phải sanh cái tâm vô sở trụ Làm tất cả những việc thiện mà Không làm gì hết Có như không làm gì hết Nói tới đây là tôi nhắc Tôi có một ông Phật tử Ông làm một bài thơ Mà tôi rất là tâm đắc Mà tôi định Tôi cũng phải sáng tác một bài thơ Bằng tiếng nôm Tiếng Việt bình thường Mà nó rất là đầy đủ Thật ra tôi cười Mình hoài tôi muốn làm một bài Cho cái giá trị nó ngang bằng cả đó Mà tôi kiếp và tôi nói Trời ơi cái này là một phần nào ông Nguyễn Giác nói hết rồi Còn một phần nào còn có mấy chữ Ông cư sĩ này ông lấy hết rồi Còn tôi còn chữ đâu nữa tôi làm về đây Để tôi đọc bài thơ này Là các Phật tử nghe nhé Đường đời muôn vạn nẻo Không có cũng không không Hỏi người làm gì đó Ba câu rồi ha Câu chót đó Trời Trời Tôi rất thích cái bài đó Nó có 16 chữ Mà phải nói rằng là rất là tuyệt cú Là khó làm đó nha Đường đời muôn dạng nẻo Có nghĩa là hằng ngày mình tiếp xúc ra Là nó không biết bao nhiêu câu chuyện Không biết là Nó gần gũi Không biết bao nhiêu việc Mà nó tác động trên cuộc sống Của kiếp con người Thì nó nói đường đời muôn vạn nẻo Nhưng mà với con mắt của người tu sĩ Người tu sĩ mà có học Mà có tu Mà có hộp bách giả này nè Thì nhìn thấy sự mật hiện tượng đó Nó có nhưng mà nó không thật có Cho nên gọi là không có Mà không có là không chứ gì Không nhưng mà không phải là không được Đó là rỗng tích là không có gì Cho nên không có cũng không không Có mà không phải có thật Không mà không phải là hoàn toàn rỗng Mà đây là cái có này Là cái thực tướng của giảng pháp là vô tướng đó Cái câu đó nó ăn sâu Như cái thực tướng của bác nhã này Nhìn thấy giảng pháp bằng Cái thực tướng bác nhã là vô tướng Vô tướng này Không có nghĩa là hoàn toàn dính dẫn Không như lông lùa sườn thỏ Nhưng mà sự thật là nó có Nhưng mà có thì không phải được nói là Cái có chân thật Mà cái có này là cái có duyên Nương gá hòa hợp Mà hình thật Cho nên đường đời muốn dạng nẻo Không có cũng không không Hỏi người làm gì đó Nghĩa là bình thường vẫn hoạt động chứ Vẫn đi vẫn đứng vẫn nói vẫn đứng Vẫn làm việc đó chứ Nhưng mà làm tất cả mà coi chứ không làm gì hết Chứ không làm gì hết Mà làm tất cả làm như chơi vậy Giống như mỗi lần mà tôi nói là Làm chơi rồi học chơi Rồi tu chơi rồi Ăn chơi rồi ngủ chơi Rồi tới chừng mà nó già rồi Thì nó không sống nổi nữa Thì chết cũng chết chơi Không có gì quan trọng, không có gì đáng sạch sạch Ta nói câu là hỏi người làm gì đó Chơi Một chữ một là chơi Cái đó tôi rất là tầm đắc Mà tôi định là tôi cũng Tìm cách để là Tôi ghép một sao cho nó được Mười sáu chữ Mà nó Rất đầy đủ ý nghĩa như thế Nhưng mà tôi chưa tìm ra Chưa tìm ra Tìm mà chưa ra tôi nói Một phần là quyền giác nói hết rồi Còn phần là ông Vô Minh Cư Sĩ Thì còn có mười mấy tiếng thôi Ông Cơm lại ông nói hết rồi Giờ tôi còn chữ đâu nữa tôi làm Bài đó sau đấy Thành ra là Cái học đạo này Tôi xin đề nghị là Cái phương pháp bậc kinh nghiệm đó mà Tùng nữ có câu là có thực mới vần đột đạo Cho nên nếu mà thật sự mà Chúng ta mà còn khó khăn về Dạch chất quá đó Thì tu nó cũng khó Tu mà được Được an lành, được hạnh phúc, được tự tại, được khinh an Cũng là khó Nếu mà về kinh tế mình còn khó khăn nhiều Thì tu cũng được chứ không phải là không được Nhưng mà khó Hay là các người Mà tiền của dư dân dư đế Mà nó thậm chí là giàu quá Nó cũng khó tù Giống như cái người mà Kinh tế quá eo hẹp vậy Cho nên cái người mà Giàu trên trung bình mà còn muốn giàu nữa đó Giàu lớn đó Là thậm chí là không tu được đó Chứ đừng nói khó Là vì vật chất nó cuốn lôi Nói là tài là sắc là danh là thật Nói là thùy nó lôi Nói là lôi trong cái dòng đó là tu không có được Cho nên cái mà Ưu việt nhất Là bà con nào mà Vừa đủ Kinh tế không khó lắm Nếu mà nó hơi rộng rãi Một tí Thì càng quý Nhưng mà nó hơi rộng rãi một tí rồi là phải biết ngừng Ở chỗ đó Phải biết quay về ở cái chỗ Mà nó vừa đủ và nó vừa rộng rãi đó Để mà đi vào con đường đạo Thì cái người này Mới có hưởng được cái sự an lạc Cái sự hạnh phúc, cái sự khinh an, sự tự tại Ở trên cõi đời Còn nếu như mình không biết dân Mà mình không có đi vào con đường đạo Ở trong cái Cái số, cái phần người mà bực trung đó Mà không biết mà quay về Để mà thưởng thức Cái tự tại, cái khinh an, cái an lạc Của cuộc đời đó thì là qua cuộc đời mình là Là làm rồi tiền Bạn để rồi ăn rồi mặc rồi ở Ngủ rồi thở vậy rồi tới ngày chết rồi thôi Mà không hề, thậm chí có những lúc Không bao giờ thấy được ánh trăng Không bao giờ nghe được những tiếng nhạc Của thiên nhiên của vũ trụ Dù là giàu tiền Thật là nhiều mà không có an lại Cái đầu không có không gian Chỗ ở không có không gian Ở thành phố là không gian Chỉ có phía trên thôi Xung quanh không có rồi Rồi còn cái nhà thì tài sản quá nhiều Cũng không có không gian Rồi cái đầu không có không gian Để mà tư duy mà nghỉ ngơi nữa Thế thì là quần quật Là để mà lo tiền Lo vàng, lo bạc Không thì nó không có an lạc, không có hạnh phúc Cho nên cái người mà Mà biết tìm cái hạnh phúc an lạc Là ở cái gia cấp bực trung Mà điều này các kinh điển đều nói như vậy Nhưng mà cái thời kỳ Mà tôi còn nhỏ đó thì tôi nghe Là nghe chứ mà nó chưa có thấm Cho tới bây giờ mình kiểm nghiệm lại Thì rõ ràng như thế Người già quá Coi vậy mà không có hạnh phúc Bởi vì cứ lo Lo cho nó nảy nở ra thêm hoài mà Chưa kể là nó chạy bài Nó chạy bài là vì công ty Hùng hập Xuất nhập Khẩu Giấy tờ nó làng buộc Là buộc là mình phải nhớ cả ngày Thậm chí bằng đêm ngủ không xong Ngủ không yên Thế thì giàu quá cũng không có hạnh phúc Còn kinh tế mà khó khăn quá Thì mình phải lo nhiều Lo nhiều nhưng mà cái đó tương đối là có thể Cân thủ để tìm hạnh phúc có dễ hơn Còn cái mà ưu việt nhất Là bực trung Mà tôi nghiên cứu kỹ rồi Tất cả kinh tế Phật đều là xây dựng cho con người Một cái đời sống có ý nghĩa Mà tôi đã đúc kết đó An lạc và hạnh phúc là cái chót Là cái bình thường của nhân thừa Phật giáo Phải có an lạc và hạnh phúc Nếu mình chưa có an lạc là chưa đi vào đường đạo Cái thứ hai là tự tại và kinh an Kinh an là cái tâm hồn phải thật là nhẹ nhàng Thân tâm đều thật là nhẹ nhàng trong cuộc sống Tôi nói ví dụ như những người giàu hung đó Giàu lớn đó Mà làm giám đốc là một tổng giám đốc này kia là có khi không hề có khinh an Thậm chí cũng có tự tại Muốn nghỉ ngơi bữa nào đó muốn nghỉ đi chơi Vũng Tàu hay là Đà Lạt gì đó Vài bữa cũng không thể đi được Vì nó trần trịch ở trong mấy cái máy điện thoát Ở trong tiền bạc Tại vì tự tại đi đó đi đây là muốn nghỉ ngơi cũng không được Tại vì cái mức thứ hai là phải có tự tại và khinh an Trong đó người cư sĩ cũng có thể có được cái mức đó Còn cái chủ yếu là Cái người tu sĩ phải có được cái đó mới là tốt Cái cao nhất là Giải thoát về giác ngộ Giải thoát tức là bồ, tức là nước bạc Giác ngộ tức là sống bằng trí tuệ Thường ngày sống trong trí tuệ Phật thì nhất thiết thân nghiệp tùy Trí tuệ hành, nhất thiết khẩu nghiệp Tùy trí tuệ hành Nhất thiết ý nghiệp Tùy trí tuệ hành Luôn luôn là thân khấu ý của Phật là Được điều hành Chỉ huy bằng trí tuệ Còn mình chưa được như vậy Thì khi nào mà phiền não vô minh nó đến Mà mình nhận biết Nó là phiền não vô minh rồi Mình chẳng đứng ra đi rồi Mình quá giả nó Cỡ nó đã Nó đem lại sự an lành Cũng đã tốt lắm rồi Phải có trí tuệ Sống trong trí tuệ Tức là Bồ Đề Và có Bồ Đề Thì mình mới thấy được cái đâu là phiền não Đâu là vô minh, đâu là nguyên nhân của khổ đau Mình chẳng đứng nó lại thì mình sẽ có nước bạn Thế thì là cái cuộc đời Mà Đức Phật ra đời là nhằm Đào tạo, nhằm hướng dẫn Chúng sanh Cái trọng tâm ở chỗ đó Chứ không phải dạy cho mình Thành cái ông gì ở đâu trên trời trên mây Không có Chỗ đó là cái chỗ mà tôi nhắc hoài Bởi vì Hiền cũng là ta Thánh cũng là ta A-la-hớn cũng là ta Bồ-Tát cũng là ta Mà kể cả Vô Thượng Tránh Đặng Tránh Giác cũng có thể là ta Chứ không có ở đâu khác Do vậy cho nên Mười Pháp phát huy Cái cách sống, cái trí tuệ Để mà hưởng những cái điều đó Ba cái bậc Mà tôi tổng kết trong Trong cái thời gian dài học đạo hành đạo Chứ đừng có mong cái gì khác Cái niệm mà mong rằng cái ngày mình chết Mình mới chứng đắc là ý niệm hoàn toàn là sai rồi Không phải vậy Nếu mà nói chứng đắc Là phải chứng đắc ngay Trước kia là mình là phàm hút Tham, sang, si, đầy, nhảy Bây giờ mình trở thành người hiền Đó, chứng đắc Hiền là gì? Là giáo nhi hậu thiện Được, động viên Được nhắc nhở, được uống nắng, được dạy võ Rồi nói đạo lý cho mình nghe Trước kia mình là người thô bạo Người hung dữ, người tội lỗi Bây giờ mình trở thành người không có vậy nữa Đó là trở thành người hiền rồi đó Thánh là gì? Bất giáo chứ thiện Không cần người ta dạy Không cần nhắc nhở nhiều Mà tự mình tư duy, quán chiếu rồi mình biết Đó là nguyên nhân của khổ đau Đó là nguyên nhân của an lạc, của hạnh phúc Mình tự sống đúng Đó là người thánh Còn cái người mà xuất liên tâm giới A-la-hân là ai? Người đó là ai? Cái người đó là cái người Mà thấy được cái tính chất vô thường Khổ vô ngã bất tịnh của dạng Pháp Cái người này bây giờ Sinh tử được tự tại Tôi gọi là xuất liên tâm giới đây Có nghĩa là người ta ra khỏi Về ý niệm về dục lạc Của dục giới Người ta không mê tính dị đoan quyển hoặc quan đường Người ta ra khỏi cõi vô sắc giới Người ta sống trên cõi sắc này Mà người ta được tự tại khinh an Vấn đề sống chất không thành vấn đề nữa Giật trừ được cái là vô minh phiền não Gọi là kiến tư hoặc đó Cho nên sống mà không có đạo khổ Chết không có hề sợ hãi Đó là những bậc A-la-hấn Ta gọi là ra khỏi ba cõi là cái đó Thế thì A-la-hấn là ta Còn ta hành bồ tác đạo Lợi lạc cho chúng sinh cũng là ta thôi Đấy cái đó mà sống của Đạo Phật Chứ không bao giờ Để cho cái tâm mình nghĩ ngợi Khi chết rồi mình mới thành Cái ý niệm đó từ lâu Nó in sâu Trong tâm trí của nhiều người Cho nên là Người ta chỉ cầu nguyện cho ông bà Cho cha mẹ Cái ngày chết người ta mới rước thầy Người ta mới làm đám người ta mới cầu siêu sanh cực lạc Còn ở còn sống về không ai cầu cho siêu sanh cực lạc hết Chứ sự thật là cái giáo lý Mà pháp môn tình độ là Siêu sanh cực lạc ở tại đây Hôm trước là các vị để ý nghe Cái kinh đa dư đà Mình chuyến qua Cái bất tư nghị biến dịch sân tử Mình chết đi cái đời sống ô trượt Của phiền não vô minh Đó là chết đấy Giáng sanh lại một đời sống tự tại Kinh an giải thoát trên quả đời này Đó là váng sanh cận lạc Không còn bị khổ nữa Trước đây là mỗi ngày Mình bao nhiêu lần phiền não vô minh Đau khổ dài dò Nóng nải bực bội Bây giờ mình không có nữa Đó là mình chuyển qua ta bà Nó trở thành cực lạc thành tệnh đồ Đó là Đạo Phật thật sự là Đạo Phật giải cái đó Chứ còn chết rồi thì Sinh một thế giới khác Không phải vậy Thật ra đấy cái này nè Cái người mà Thọ Thị Độc Tổng Kinh này Phải là cái người xa lìa được Cái tướng chấp ngã Tương chấp nhân, tương chấp chúng sanh, tương chấp họ mệnh Thì mới nghe, họ thì đọc tụng nổi kinh này Này tu bồ đề chỗ nào có kinh này Trời người Atula đều nên cúng dường Và hãy xem đó là tháp thật Nên đem hương qua tung rãi mặt cúng dường Nên lễ lại và đi nhiễu quinh Để tỏ lòng cung kính tôn trọng Quý kinh như là quý Phật Lời Phật nói ra mà đem lại sự an lạc cho mình Thì mình phải tôn trọng kinh này Đọc đoạn kinh ra anh ta thấy Chỉ có trí tuệ ba la mật Mới là cái nhân tố quyết định để thành một vị Phật Không có trí tuệ Sẽ không có giác ngộ Bởi vì cái chữ giác ngộ vô thượng đó Nó là cái kết quả của trí tuệ Giác ngộ tức là tỉnh Thức Không có trí tuệ thì không có tỉnh thức Không có giác ngộ Mà muốn có tỉnh thức muốn giác ngộ Thì phải trao dồi trí tuệ Có trí tuệ giác ngộ Mới nhận thức được chân lý Có nhận thức đúng chân lý Mới tự chủ lấy mình Tự chủ trước sự sai sử của vô minh dục dọng Vô minh dục dọng này nói này nói nhiều vậy Nhưng mà kiến hoặc là tư hoặc Nó cô động trong cái kiến hoặc và cái tư hoặc Đại chúng nên để ý Làm thế nào mà các vị mà Kiến hoặc tư hoặc mà nó khởi niệm Trong ngày mà nó khởi niệm lên đó Mà mình nhận biết nó ngay Cỡ đó là quý lắm rồi đó nha Mà muốn được vậy là phải tập dữ lắm cơ Nó khởi tham Là phải nhận biết nó ngay Hiện giờ mình đang khởi tham đấy Tham như vậy là nguyên nhân Của đau khổ, của phiền não đó Nó là vô minh là phiền não đấy Nó là nguyên nhân của đau khổ đấy Nó khởi sân Cái sân là thường ngày lắm Nó tác động, nó hoành hành, ghê gớm Cái tham chứ mà nó tiệm tiếng Nó lần lần, lần lần Nó gây nguyên nhân đau khổ lần lần, chậm chậm chậm Còn cái sân là nó đột phát Nó bất mãn, bất bình Cái gì nó nổi sân ghê gớm khủng khiếp lắm Trong đó giận những người thân Trong gia đình cũng vậy Những người thân thương đàng hoàng Mà tới giờ cũng giận là nó sân ra một cái thứ Đột xúc đau khổ Bực bội ghê gớm Cái này là phải cảnh giác cao Cỡ như tôi vậy nè Gọi là tôi lâu năm vậy đó Nhưng mà phải cảnh giác thật cao Chứ không nó nổi lên một cái Đừng có nói tới Là cái chuyện mà quyền mạng để gì gì Nó có những cái mà tôi nói Ví dụ như là mình ở gần những cái người Mà cái trí tuệ nó quá thấp Nó thấp một cách kỳ cục Phải không Mình lơi cảm giác á Là nó nổi sân lên liền Sao mà mày ngủ cái gì mà mày ngủ Ngoài cái tưởng tượng của ta Ngoài cái tưởng tượng của nhân loại thì sao Trời ơi Nó có những cái mà nó Nó Không có trí mà À Thế thì lơi cảm giác là mình nổ bực đó nha Nhưng mà bây giờ Đối với người không trí là Muốn hấp dẫn là phải làm sao Kể cái người này giống như không có Chỉ khi nào Mình cần tới cái sức mạnh Người ta có sức mạnh là thí dụ vậy Thì mình nhờ cái sức mạnh đó mà thôi Chỉ khi nào Mà cái sức mà mình không đi nổi nhiều mệt Mình nhờ người ta đi Người ta đi để người ta lấy cái gì Người ta cầm cái gì thí dụ vậy Còn ngoài ra những cái gì mà thuộc về Nó có giá trị Hoặc là nó khéo léo Hoặc là nó có hiểu biết đó Là mình phải để riêng cái đó ra Để riêng cái người đó ra Phải biết ngang cái tầm cỡ của người ta mà dùng Người xưa ta gọi là dụng nhân Như dụng mộc đó nha Mà quên lơi đi cái đó là Nói dẫn một cách kỳ cục Mà nói dẫn là mình là người lỗ Người ta không hề làm gì hơn được Tôi nói ví dụ Mình nuôi một con vật cũng vậy Con vật mà nếu mình nuôi mình không khéo Là mình cũng bị phiền não Con vật đó mình nuôi mình tắm rửa sạch sẽ Mình cưng hết sức cho ăn Toàn là đồ ngon không Vậy mà mỗi người xúc xuyện chạy ra nó tha một con cóc chết Châu cha ơi Nó tha rồi vô nó nhá nhá nhá Nó bỏ cùng nhà Thế thì lúc đó thôi cái cưng đó Hết cưng rồi còn muốn đập cho nó chết luôn nữa chứ Đó Cho nên là phải cảnh giác những cái đó Chứ đừng tưởng đâu cái đó là Không phải là cái điều kiện để tu đâu Tu cả cái đó Rồi có lần Mình cho ăn một ngày ba bữa Hoàn toàn nói với con người Vậy mà nó đi kiếm cái đồ Đồ phóng quế của người ta Đang về ăn rồi miệng mầm rô riêu của nó Thuối quá, thuối ra nó tận Đấy Thế thì là Mình phải tỉnh thức là mình biết là Cái này là chó Dù có tôn trọng nó cỡ nào đi nữa Chó ăn cỡ nào đi nữa Nó cũng phải là sống cái đời của chó thôi Thì muốn cho nó sạch thì chỉ còn cách là Nó tắm xong rồi là xiền lại Mà quên lấy đánh giác là Mình sẽ bị khổ cực vì chó Chó cũng vậy Con mèo con gà cũng vậy Chó thì treo mèo đậy Làm sao quy luật đó là mình bị khổ vì chó Mình tức giận gì không Mà tức giận gì là mình lộ Mà khi mà nó tức giận là mình phải tính thích cho kịp Đó là tập tu khá đấy Cái nhỏ nhỏ vậy Ta cũng phải tập Tôi thì nghe Là là là là Cái tách của mình là cái người Mà nói lớn mà nói thẳng mà nói nhanh đó Là cái người đó nó không có hiếm độc Nhưng mà cái người đó rất là dễ nóng tách Mà nóng tách mà không Lơi cảm giác là mình bị Mình bị nó Nó làm khổ Có khi nó khổ lắm mà Nó khổ tâm Bực bội rồi Mấy người mà quyết áp cao Nó còn tăng sông lên Cho nên cảnh giác cái đó đỡ lắm Và để ý một cái là Cái người ở trong nhà mình Mình dùng người cỡ nào Cỡ nào mình phải biết ý Người đó có thể trao cho việc gì Nhờ việc gì được Mà còn người nào là trao nhờ cái việc đó Không được là mình đừng có trao Mình đừng có nhờ Nhờ cho nó đúng cái gia trò Ngang bằng với cái hiểu biết của người ta Mà mình tính thức mình làm được cái việc đó Là nó đỡ cái phiền não Đỡ cái bực bội Trong cuộc sống Mà Đạo Phật Khi cho cùng ra là xây dựng con người Trong cuộc sống chứ không có cái gì khác Cho nên là Có tí tuệ nhất ngộ Thì mới nhận thức được cái chân lý Mà tôi nói ví dụ như nhận thức được Cái tấm của con chó cũng là nhận thức chân lý Chứ không phải là chân lý là cái gì ghê gớm lắm Mình biết rằng cái là chó là nhất định Là nó ăn cái đồ không sạch vậy đó Cho nên muốn cưng nó Tấm rửa xong là xiền lại thì được Mà thả ra là nhất định là đi kiếm đồ thúi Gà chết Ếch chết, rắn chết, tha Thậm chí đi ăn cái đồ dơ Của trẻ con của người ta nữa À đó là chân lý đó nha Đem nuôi là tân tiêu chiều chuộng Tấm rửa sạch sẽ cho ăn thật ngon Mà buông ra là vẫn bị kiếm cái đó Thế thì mình không buồn không giận sao đâu Mà giận là mình không Không nhận thức được chân lý đây Có nhận thức đúng chân lý Mọ mới tự chủ lấy mình Tự chủ trước sự sai sử của vô minh dục dọng Vẹt tan vô minh mới quá dại Mới cải tạo phiền não Hết phiền não của mình gọi là người giải thoát Giải thoát tức là đã đến Niết Bàn Do vậy ta thấy Cái yếu tố căn bản của Bồ Đề Niết Bàn là Trí tuệ là bác nhã ba la mật Rất là rõ ràng Đừng có mơ hồ gì nữa hết Nhân thức được chân lý Có tỉnh thức, có giác ngọ Xây dựng một cuộc sống có an lành hạnh phúc Là do mình chứ không phải do người khác Trí tuệ rất là cần Đoán kinh này Phật cho biết Bố thí thân mạng nhiều như các sông hàng Bố thí như vậy Ngày ba lần Trải trăm nghìn muôn ít kiếp Thế mà Phước Đức không bằng người Nghe kinh bác nhã ba la mật lòng Tin không trái Lời dạy của Phật nghe ra không ít người Cho là chuyện lạ kỳ Nhưng đó là sự thật Phật không hề dối gạt chúng sanh Người bố thí thân mạng phải biết bố thí để làm gì Bố thí thân mạng phải nhắm đúng cái mục tiêu Không biết để làm gì Không nhận đúng mục tiêu Đó chỉ là một hành động điên rồ Như người tự tử thiệt thân mình Mà cũng chẳng ít lợi cho ai Cho nên là Trong kinh pháp qua nói một lần các vị học Cho nên là Đốt thân để cúng dường kinh Đốt thân đây Có nghĩa là quỷ diệt Kêu ý niệm về chấp ngã đi Đốt cả hai tay Để cúng dường kinh Đốt hai tay đó là đốt ý tưởng Chấp ngã chấp nhân Thị phi nhân Ngã thân Sơ thành bại Nghèo, giàu, sang, hèn Mình thấy nó có cái đối lập như vậy đó mà Cho nên đốt hai tay Đốt hai tay chưa đã đốt nguyên cả thân mình 1.200 năm Mà thân gì mà thân đốt tới 1.200 năm mới hết Đó là chính là cái bảng ngã Mình mà muốn viết trừ nó là phải lâu dài như vậy Phải có thời gian như vậy mình trừ nó mới được đó nha Tôi báo cáo cho đại chúng là Tôi nghiên cứu kinh này và thấm nhuận kinh này Từ hồi nhỏ Bình sinh nó thích đấy Nhưng mà Muốn quá giải được cái tứ tướng này Ngã tướng nhân tướng chúng sinh tướng đòi giả tướng này Luôn luôn là phải đề cao cảnh giác Tần ngày tần tháng tần năm Nó mòn dần dần dần dần Chứ không có dễ gì Cho nên là bố thích thần mạng Mà phải để làm gì Trong kinh người ta nói để đốt thần mạng Tức là đốt cái ngã chấp đó Chứ còn đem cái thân mạng này Mà đốt mà cúng, cúng cho ai Chứ Phật nào mà dùng Cái thanh hôi này mà đem mà đốt Chứ Phật càng không bao giờ Chứng kiến những cái sự đau khổ Của chúng sanh mà để rồi ban cho nó Một cái phước nào khác cũng có Là giải họ Trừ cái bảng ngã đó Còn đem thân mạng Mà mỗi ngày mà ba lần mà bố biết cho nhiều Chẳng qua là tử tử Bằng kiểu nào đó thì lợi ích gì cho ai Cho nên không hề có bước Không bằng cái người nghe kinh này Đang tân mạng mình mà có tiêu diệt Thật sự cũng không có bước Không có được cái gì cho ai cả Bản thân mình thì không được rồi Còn ai nhận cái thân mạng của mình Để tiêu diệt đó để được cái gì chứ Theo giáo lý Phật, bố thí thân mạng là cái cách nói nhầm cái mục đích dạy giật trừ cái ngã chấp, xóa bỏ cái ta. Tuy nhiên nếu đạt đến cái mục đích đó thôi, vẫn còn là phiến diện. Vì nếu Pháp chấp hãy còn thì chưa tìm thấy được cái yếu tố căn bản để thành Phật. Như vậy thì quả Phật hãy còn xa. Nếu mà diệt ngã thôi là chưa được thành Phật đâu Những người lớn là những người được diệt ngã tốt đó Nghĩa thừa tinh tính vật đạo tâm Nghĩa thừa họ diệt được cái ngã chấp tốt đó Nhưng mà Phật quỡ rạy Là tại vì cái Pháp chấp Còn cái Pháp chấp Còn thấy có cái niếp bàn Để mà hưởng Để mà chứng Thì nó còn vướng Ở cái quả vị đó Nó không lên cao được Cho nên là Bất cứ một cái thứ quả vị gì Đừng có Đừng có để cái tâm mà cầu chứng cầu đặt Cho nên là Bố thú thân mạng mà phải để làm gì Trong kinh người ta nói để đốt thân mạng Tức là đốt cái ngã chấp đó Chứ còn đem cái thân mạng này Mà đốt mà cúng cũng cho ai Chứ Phật nào mà dùng Cái thanh hôi này Mà đem mà đốt Chứ Phật càng không bao giờ chứng kiến Những cái sự đau khổ của chúng sanh Mà để rồi ban cho nó một cái phước nào khác Cũng có Là dạy họ Với cái trừ cái bảng ngã đó Còn đem thân mạng Mà mỗi ngày mà ba lần Mà bố thí cho nhiều đó chẳng qua là tử tử Bằng kiểu nào đó thì lợi ích gì cho ai Cho nên không hề có phước Không bằng cái ngựa nghe kinh này Nên thân mạng mình mà có tiêu diệt Thật sự cũng không có phước Không có được cái gì cho ai cả Bản thân mình thì không được rồi Còn ai nhận cái thân mạng của mình Để tiêu diệt đó để được cái gì chứ Theo giáo lý Phật Bố thí thân mạng là cái cách nói Nhầm cái mục đích dạy Giật trừ cái ngã chấp Xóa bỏ cái ta Tuy nhiên nếu đạt đến cái mục đích đó thôi Vẫn còn là phiến diện Vì nếu pháp chấp hãy còn Thì chưa tìm Thấy được cái yếu tố căn bản Để thành Phật Như vậy thì quả Phật hãy còn xa Nếu mà giật ngã thôi là chưa được thành Phật đâu Những người lớn là những người được giật ngã tốt đó Nhị thừa tinh tính vật đạo tâm Thằng nhị thừa họ giật được cái ngã chấp tốt đó Nhưng mà Phật quỡ rạy Là tại vì cái Pháp chấp Còn cái Pháp chấp Còn thấy có cái niếp bàn Để mà hưởng Để mà chứng Thì nó còn vướng Ở cái quả vị đó Nó không lên cao được Cho nên là bất cứ một cái thứ quả vị gì Đừng có Đừng có để cái tâm mà cầu chứng cầu đặt Các Phật tử Mà những cái người thế gian cũng vậy Chứ không phải là Phật tử Những người mà là tinh tưởng Ở nơi cái sự chứng đắc của người khác Sự linh thiên của người khác Lầm lạc vô cùng Có một cái ông gì Ở trên Bình Chánh đây nè Mà lấy của người ta Mấy trăm lượng vàng Là anh này là không có nghề nghiệp Vậy chứ Tự anh phát minh ra một cái Giờ mình phải tự giả đò Mình là thần thánh nhập Bắt đầu anh nói tuấn ứng Mà rồi Anh chỉ Mỏ vàng cho người ta Người ta đào vàng À mà tôi không hiểu sao mà người ta dễ tin như vậy Nếu cái anh này Mà anh biết vàng mỏ vàng Để anh chỉ cho người ta Cho người khác thì tại sao anh không kiếm vàng Anh đào Vậy mà người ta dám đưa cho anh lần 3, 40 lượng vàng 4, 50 lượng vàng Chưa được là đưa thêm vài chục lượng nữa để anh chỉ Anh nói rằng là Bà có Chỗ này có mấy trăm lượng vàng ở dưới này Giờ đưa tiền đây cho tôi Tôi cúng kiến rồi tôi chỉ Vậy mà lấy bao nhiêu người như vậy Báo đăng hảo ra nè Người cuối cùng anh ta bị bắt rồi Thành ra cái tin như vậy là không có được Không có cái thế lực thiên nhiên thần thánh như vậy Mình đừng có tin Quy vật là vĩnh bất quy Thiên thần quý vật Cho nên là kể cả cái vị mà Bác cũng có đăng đàng hoàng đấy Cái người ở ngoài Hà Nội Mà chỉ mò chỉ mã Chỉ tìm sát chết ở trong này Tôi nghe vậy là nghe chứ còn đối với Đạo Phật là tôi không có tin Không hề có đặt tin tưởng ở nơi ông đó Dù anh có chỉ được một vài cái mò cái mã đi nữa Tôi cũng không tin Là vì cái tin của Đạo Phật là không phải tin như vậy Vấn đề Cái người tu đạo Phật là cải tạo Phiền nả vô minh để cho có an Có an lạc, có hạnh phúc Có tự tại, có khinh an, có giải thoát Có giác ngộ, cái đó mới là cái trọng tâm Của người tu sĩ Còn các cái khác quyên hoặc Mơ hồ, dù có thật Anh nói trúng một vài cái gì nhỏ nhỏ nào đó Người đệ tử Phật cũng không tin Anh không chuyển qua được Cái giải thoát của giác ngộ cho tôi Cũng như anh không thể chuyển qua cho anh được Thì không có cái gì Mà mình phải theo người ta Cho nên là Trong cái xã hội Có nhiều vị sơ mà dễ tin quá chừng Họ đổi Thành ra anh ta là lấy được Bao nhiêu trăm lượng vàng hết chứ Bây giờ bắt đầu trả từ từ Rồi đây là tội giả chưa biết ra sao Thành ra tôi mong rằng là Phật tử Học Phật là phải có trí tuệ Phải nhận thức đừng sợ Đừng sợ hãi Đừng khiếp đảm trước những cái quy quyền Cái thế lực bất cứ một thứ thiên ma ngoại đạo nào Thật là mình Bồ Tát là mình Thì mình thánh cũng là mình Đây là ý niệm chấp pháp đó Ý niệm chấp pháp còn Thì chưa tìm thấy được yếu tố Căn bản bồ đề nước bàn thành Phật Nếu mà tu hành mà mình cầu mong mình chứng đắc Bất cứ là chứng đắc quả gì Quả gì gì Đều cái đó Cái đó đều gọi là chấp pháp hết Cái pháp đó là cái pháp bồ đề Pháp đó là pháp niết bàn Nếu mình còn chấp là không phải Bởi vì niết bàn nó không có cái gì Mà để mà mong cầu hết á Thế nó hết phiền não Nó hết vô minh Thì tự nó an lạc vậy à Thì cái đó nó gọi là niết bàn Cũng như cái từ xung sướng vậy Xung sướng nó không có là cái gì hết Nó không có cực khổ Không bị các điều khổ Người ta thì bị khổ người ta mới có cơm ăn Mà mình không có khổ mà mình có cơm ăn Ví dụ vậy Người ta hết sức khổ người ta mới có được cái bộ áo mới Mình thì cái khổ không có cực nhiều Mình có cái phước Rồi mình làm cái nghề nghiệp của mình Là tương đối nó dễ hơn Thế thì là mình có bộ đồ mới Mình mặc mà không cực quá như người ta Thế thì là gọi là người sung sướng Vậy thôi Ta phải làm rắc rã lắm mới có bữa cơm chiều Mình thì bữa cơm chiều không có rắc rã Thế là mình là người sung sướng Cái từ sung sướng nó không là cái gì hết Không khổ là nó thành sung sướng Không quá cực khổ thì nó thành sung sướng Chứ nếu bạn cũng vậy Nếu là không bạn là tham không có tham vọng Thì cái tâm hồn mình nó thảnh thơi nó rỗng ràng Đó là người đó có niết bàn Niết là không, bàn là xanh Người nào không có xanh hận, bực tức Nổ lòng gật ra Thì người đó cái tâm hồn thanh thoát an lành Là người đó có niết bàn Đấy Do vậy cho nên là nếu mà còn Mong chứng một cái quả gì Là gọi là Người chấp pháp đó Kể cả chấp còn có một cái đấng Siêu nhân siêu nhiên Cũng là chấp pháp Ở cái chỗ đó đó Cho nên cái đạo Phật thì nó khác hơn nhiều cái tôn giáo Các cái tôn giáo khác Người ta có thể là ta tin một cái đấng thần linh Một đấng siêu nhân, đấng siêu nhân, đấng sáng tạo Mà nếu như người đệ tử Phật Mà còn tin đấng thần linh Đấng siêu nhân, siêu nhân, đấng sáng tạo nào đó Là cũng thuộc về chấp pháp Nghĩa là cái đó là cái không có thật Vậy mà mình tưởng tượng Rồi mình gá tâm hồn mình vào đó Mình hy vọng vào đó Mà không bao giờ hiện thực được Tất nhiên là mình bị kẹt rồi Mình không có an lành được tự tại Không có cái sự giải thoát rồi Trí tuệ ba la mật là yếu tố quyết định thành Phật Cho nên người nghe mà lòng tin không trái Nghe mà ham mộ Mà thỏa trì đọc tổng Truyền bá cho nhiều người Điều đó chứng minh rằng Hạt giống bác nhã của người này Đã gieo trồng đến hồi đôm qua kết trái Coi như trồng cây mà tới đôm qua kết trái rồi Người này sắp thoa hoạch cái quả vô thọn Bồ đề rồi vậy Vì vậy Phật nói Kinh bác nhã Ba La Mật Đa Có ở đâu là xem như ở đó có Phật Cúng dường tôn trọng kinh Cúng dường tôn trọng người thọ trì Độc tổng Xem như cúng dường tôn trọng tháp miếu Phật Công đức của kinh Bác Nhã Ba La Mật Đa vốn là lớn lao Truyền bá kinh Bác Nhã Càng lớn lao hơn vạn bội Vì đã gieo hạt giống Bác Nhã Nơi cái thửa đất tâm của nhiều người Công hạnh tự lợi lợi tha của một Bồ Tát Sắp đến thời kỳ viên mãn Gieo được cái hạt giống Bác Nhã cho nhiều người Người ta có an lành, người ta có hạnh phúc Đó là cái giai trò, cái tất nhiên của người Đệ tử Phật Làm hoàn thành sứ mệnh của mình Tết mục thứ 15 Bác Nhã Ba La Mật Với vấn đề nghiệp chướng ba thời Nghiệp chướng ba thời Đó là thời quá khứ Thời hiện tại Và thời vị lai Phật bảo thuộc Bồ Đề Người thiện nam thiện nữ nào thọ trì đọc tổng kinh này Mà bị người kinh khí xài xẻ Phải biết người đó đã có gây kinh nhân không tốt Đáng lẽ phải triền miên trong địa ngục ngạ quỷ rút sanh Hiện tại thọ trì kinh Bắc Nhã Bà La Mật Mà bị người xài xẻ thì tội nghiệp Đã gây được tiêu diệt Người này sẽ được Vô thuận chánh đẳng chánh giác À Nói cái này là để Nhắc nhở với Bà con ta là có khi mình học Kinh Bác Nhã mà Mình đã không Chấp ngã nhân chúng sanh thọ giả Vậy mà người ta Người ta Là Là Người ta xoay bói Người ta công kích Hoặc là người ta làm khó dễ Làm cho mình không được an Thế thì sao Ý đó thì thế nào Thế thì là Người ta nói vấn đề ba thời Nếu mà Mình thọ trì Kim can bắt nhã bá la mặt Mình tu bắt nhã bá la mặt Mà bị người ta công kích Người ta xoay dễ Người ta gây khó dễ Tạo cái đau thương cho mình đó mà Thì cái chuyện đó Có khi là nó ảnh hưởng Thời gian trước Lúc mình chưa tu Hoặc là đời trước cũng có Hoặc là thời gian trước mình chưa tu hành bác nhã Mình có tương quan gì Với người ta đó Cho nên cái Như báo cái nghiệp trước đó nó còn Thế thì là Bây giờ thì mình cứ Mình thực hành bác nhã ba lo mặt Mình cứ Nhẫn nhục ba lao mật Mình cứ trì giới ba lao mật Thì cái Nhiệt chướng kia nó sẽ tiêu thôi Nó giống như là Lửa nó cháy Lửa nó cháy rồi Nó cháy hết bổi rồi nó cũng phải tự tắt à Bất cứ cái lửa nào cũng vậy Nó cháy hết bổi nó tự tắt Người ta gây những cái điều Mà bất bình bất mãn đối với mình Mà nếu mình khéo tu Thì thời gian tắt á Thời gian mà quá giải được cái đó nó mau hơn Còn bằng không đi nữa rồi nó cũng tự tắt Lửa nào rồi cũng tự tắt Mà khi mà đã Hết bổi rồi thì lửa nó tự tắt Thì từ đó về sau chẳng chi là nó không còn Không còn cái nguyên nhân Mà bực mình bực bội đó nữa Tôn Bồ Đề ta nhớ lại Vô lượng vô biên kiếp quá khứ Ở thời Phật nhân đăng Ta được gặp 840.000 muôn ức na do tha Phật Ta đều hầu hạ Cúng dường không hề mệt mỏi bỏ qua Vậy mà sau này nếu có thiện nam thiện nữ nào Thọ trì đọc tổng kinh này Công đức của người đó còn vô cùng to lớn Công đức của ta được trước kia Không bằng một phần trăm Một phần ngàn Một phần muôn ức Và nó nhỏ tí tí không Thậm chí là không tỷ lệ được Đức Phật nói là Thời xưa á mà Thời kỳ Phật Nhân Đăng Đức Phật Thích Ca Thời kỳ Phật Nhân Đăng Đã từng gặp 840.000 muôn ức Na do Tha Phật Tức là gặp nhiều Phật lắm Nhưng mà nói câu này Tôi xin nhắc cho đại chúng Gặp nhiều Phật đây Nếu mà hằng ngày mà chúng ta biết Giác ngộ Chúng ta có Chính niệm, chúng ta có tính thức Thì hằng ngày Chúng ta cũng gặp được Phật Rất là nhiều đó Gặp có thể là trăm Phật cũng có 200, 300, 500, 1000 Phật cũng có thể có đó nha Cái câu này là mình phải hiểu như vậy Chứ Phật ở đây tôi gọi là niệm Phật Là niệm tâm Mà niệm tâm tức là niệm Phật À ta có trích niệm mà ta kiểm tra được Cái tâm của ta Không tham, không sân, không si, không mạng, không nghi Không phẫn hận, phú nạo, tạc sang Nếu nó có nổi lên là ta kiểm tra rồi Ta chẳng đứng nó được Đó là ta gặp một ông Phật Mỗi một niệm mà bất thiện mà nó khởi lên Mà ta chẳng đứng nó được là ta gặp một ông Phật Ta cúng dường một ông Phật đó Để ý cái đó các vị sẽ cúng dường Phật được rất nhiều Và các vị sẽ gặp Phật trong hàng ngày Và các vị có an lành thật sự đấy Chứ không nhất thiết là phải lại Phải đến trước bằng Phật Phải đốt nhang Càng cũng chưa mãi là lúc nào cũng có chùa Để cho mình tới mình lại Không cần vậy Đến chùa cũng được Nhưng mà không có là ở nhà cũng được Đi làm công việc Xung quanh nhà hoặc là đi ngồi đường Ngồi ruộng cũng được Mà có một sự bất bình bất mãn Một cái niềm ác nổi lên Mà mình nhận biết nó là kẻ địch Là nguyên nhân của việc muộn cái đau khổ Mà chân được là các vị đã Đã gặp một Đức Phật Và cũng dường một Đức Phật rồi đó Để ý cái đó mà tu Ở đây Đức Phật nói là Ta đã từng tôn trọng cung kính cung dường Đã từng gặp 840.000 muôn ức Na-do-tha Chữ Na-do-tha tức là vô số vô số Mà 400.000 muôn ức Cái vô số vô số như vậy là gặp Phật không biết bao nhiêu mà kể Cái số cát của sông Hàn cũng không xứng được Cát sông Đồng Nai, sông Tiền, sông Hậu, sông Hồng Ngoài Bắc cũng không kiệp Cái chữ Na Do Tha của Đạo Phật là vậy đó Là bất khả thiết Bất khả thiết Không có nói được Mà muốn gặp Phật nhiều như vậy là Chỉ có cách là Phật đó đó Niệm Phật là niệm tâm Niệm cái tâm thanh tịnh của mình Cũng như thanh thiền Cũng vậy thanh thiền là thanh tánh Nó có câu là Đúc kết lại thanh thiền thanh tánh Mà thanh cái tánh tức là thanh thiền Thanh tánh là gì Cái tánh là Phải hiểu được là Là cái tánh của con người Của hữu tình là cũng tịnh minh Thế gọi là thể tánh tịnh minh Cái tánh của dạng pháp cũng là tịnh minh đó nha Cho nên các vị tham thiện Các vị ngồi cũng được mà không ngồi cũng được Đi đứng nằm ngồi các vị ngồi ngoài ruộng Mà chơi cũng được Đi du lịch cũng tham thiện được Miễn là các vị nhớ là các vị tham tính Tham cái tính của giảng pháp Mà cái tính giảng pháp là kinh lan nghiêm Các vị nhớ rồi cái gì Khách trần phiền não Như lai là thường trú chân tâm Và thể tính tịnh Tịnh minh Phải nhớ rằng là cái tính của mình là tịnh Tịnh là hoàn toàn trong sạch Không có phiền não của mình Mình là luôn luôn nó sáng suốt Nó tông sáng nó thanh tịnh Ừ đó là tính của mình đó mà mình phan tính là mình thấy cái tính cho nên là thiền bông ta gọi là thực trị nhân tâm kiến tính là thành phật chỉ thẳng cái tâm người để cho người ta nghe là thấy được cái tính thấy được cái tính của người ta đó là nói về bản thân mình là mình thấy tính mình và đồng thời mình thấy cái tính của dạng pháp tính dạng pháp là tính Chứ Pháp Tùng Bản Lai Thường Tự Tịch Việt Tốt Các Pháp từ xưa nay Vì các Pháp đây là có nghĩa là vừa là Pháp Pháp Đồng Mật Mà vừa là Pháp Thực Dật Và Khoan Dật Ở bên ngoài xã hội Cái tính của nó đều là thanh tịnh hết Các Pháp từ xưa nay Cái tính của nó là Thường Tự Tịch Việt Cho nên người Phật tử mà hành đạo rồi Thì sau đó là ai cũng được thành Phật khác Thế thì tham thiền tham tánh Tức là mình tham, mình nghiên cứu Mình xóa rõ vào cái tự tánh thân tịnh vốn có của mình Còn cái nào mà nó khởi ra cái niệm Mà tham, san, si, mạng, nghi, phấn, hận, vu, nạo, tạc, trang, văn, văn Cái đó là không phải là cái thể tính vốn có của mình Đó, tên gọi là tham tánh Tham thiền là tham tánh Mà tham tánh tức là tham thiền Còn niệm Phật là niệm tâm Bởi vì tâm của mình là thần bố tượng bồ đề được mà Cái tâm mình thanh tịnh là thể tính tịnh mình Mà chân tâm thường trú mà Cái tâm của mình là tâm nó là tự nó là chân Cái tâm chân là cái tâm không có vọng Gọi là tâm chân Mà niêm cái tâm đó là mình niêm Phật đấy Do vậy cho nên là Là Phật Thích Ca Cái thỏ đó gặp hàng hoa Sa số Phật Chúng ta bây giờ nếu chúng ta biết khéo tu Chúng ta cũng gặp hàng hoa sa số Phật trong ngày Ta hầu hả cúng dường hàng hà Sao số Phật vậy Không hề mỏi mệt mỏi qua Vậy mà công đức không bằng Cái người mà Mà trì kinh này Tô Bồ Đề nếu ta nói cặn kẽ Công đức của người thọ trì Độc tổn bác nhã ba la mật Sẽ có người nghe Mà xanh tâm cuồn loạn hồ Nghĩ không tin nổi Người ta nghe người ta lấy làm lạ quá Tại sao nghe kinh này Là công đức lại lớn lao vậy Là vì cái điểm này thôi nè Cái trọng tâm của Đạo Phật Là dạy cho người ta Giác ngộ và giải thoát Dạy cho người ta có được Bồ đề và thiết bàn Người ta có tự tại kinh an Người ta có được hạnh phúc và an lạc Mà cái người mà nghe mọc kinh này Thì tất cả những điều đó Người đó có Coi như là đạt tới cái mục đích cứu kính rồi Để ý cái chỗ đó đó Chứ còn ta không biết là ta đòi những thứ công đức gì đâu nữa Xà xôi lớn lao gì nữa Không có đâu nha Cái mà Đức Phật gọi là cái công đức vô lượng vô biên Mà vô cùng vô cần đây đó Là nó đạt tới Khánh an tự Hạnh phúc Khánh an tự tại Và giải thoát giác ngộ Cái chỗ đó Còn cái chuyện mà hầu hạ cúng dường Tôi nói ví dụ bây giờ Bây giờ Trong chúng ta đây Mà nếu ai mà hầu hạ cúng dường Một ngày năm mười Ông Hòa Thượng Ví dụ như Hòa Thượng Cũng giống như là Ông Phật vậy Rồi mình làm thi giả Mình thảo hạ một ngày Mới Hòa Thượng quần quất Quần quất Quần quất như vậy Nhưng mà nếu mà Mình cất khổ quá Rồi mình cứ Mình quán Mình trách Mình rên Mình rỉ Mình buồn Thiền Thang thân Trách phận Nói bữa nay tôi làm vậy Chứ còn làm vậy Nếu mà ông không chết Rồi tôi cũng ráng cho mấy bữa nữa Cho vậy tôi chịu có nổi Thế thì là một ngày mà mình hầu mơ như Hòa Thượng Mà với cái tâm trạng đau khổ ơ trề như vậy Thì có phước không An lạc ở đâu Công đức ở đâu mà phước đức ở đâu chứ Không hề có an lạc Và không hề có an lạc thì hầu Hòa Thượng để làm gì Có được cái gì khác nữa đâu Đấy do vậy cho nên hầu Hòa Thượng Mà 10 ông quả thượng Thiệt là Chí tình cực khổ vô cùng ha Nhưng mà nếu mà không có trí tuệ Thì cái công đức hầu kia không bằng Cái người có trí tuệ Không lấy cái công đức hầu đó Để mình làm cái điều kiện Để cho mình được an lành, được giải thoát, được giác ngộ Không có Mà cái an lành, cái giải thoát, cái giác ngộ Cái hạnh phúc là trí tuệ Để quá giải phiền não vô minh Chứ không phải là cái sự cơ khổ À cái chỗ đó là cái chỗ để ý đó Phật Thích Ca nói là người ta hầu hạ Hết sức nhiều Chị Phật không dám bỏ qua Không hề Là Bỏ qua Mà công đức không lớn Đấy là nói rõ Người ta sẽ sân thấm cuồng loạn hộ nghi Mà muốn đừng cuồng loạn hộ nghi Nghĩa là mình phải đặt cái mục tiêu Mục tiêu kinh này Mục tiêu Phật dạy cái gì Dạy đây là dạy Cho con người đạt tới cái đỉnh cao Của giác ngộ của giải pháp Nếu mà đặt cái mục tiêu đó Mình đặt đúng chỗ rồi đó Thì mình nghe kinh này không còn cuồng loạn Và hồ nghi bất tính nữa Vì kinh này Nghĩa lý không nghĩ bàn Cho nên cái quả báo của kinh này Cũng không thể nghĩ bàn Xét cho tột chân lý của cuộc đời Cái kết quả nào Cũng sanh từ Nói cái mầm nhân của nó Nếu hiện tại thọ trì Bác nhả ba la mật Mà bị người xài xẻ kinh khi Cái quả này hẳn là do gieo cái nhân không tốt Ở một lúc nào trước đó Mà đó là quả Thì quả nào rồi cũng chín Mười rồi cũng Rồi cũng rơi rụng Thế là chấm dứt một cái giai đoạn Của dòng nhân quả đó À thế thì Nếu mình gặp khó khăn hả mà Thì mình phải để ý Về vấn đề nhân quả Và sự thật trên đời này Không có cái gì Là ngẫu nhiên Là bóng dưng mà nó tự đến đâu nha Đều là có nhân quả hết Mình thấy hoặc mình không thấy Mình truy ra được cái nhân của nó Hoặc là không truy ra được cái nguyên nhân của nó Chứ đều có hết Kể cả cái đời sống của chúng ta Giàu, nghèo, sang, hèn Đều là có số Mà cái số đó là Từ những nhân quả của ta đã tạo Trong đời trước tương quan tới đời này Đời này nó tương quan tới đời Tới những năm tháng sau Và những năm tháng sau nó tương quan tới đời sau nữa Không có cái nào ngẫu nhiên Xài xẻ chế bấy Chế bấy đã rồi thôi Mà thôi là kết thúc Chấm dứt một cái giai đoạn nhân quả Không ai chửi hoài được Không ai mà cứ xài xể bắn giết ta hoài được Cũng như không có cái rừng nào Mà cháy hoài mà không hết bổi Kể cả Indonesia Giờ bên Australia Bên Úc cũng đang cháy rừng ấy Nhưng mà cháy rồi Rồi cũng phải hết bổi rồi cũng phải ngừng à À cuộc đời nó vậy à Hiện tại thỏa trì độc tụng Bát Nhã Bá La Mật Là người đã giao Cái hạt nhân trí tuệ Thế là cái dòng nhân quả Mới nó nảy mầm Phát triển trong một cái chư trình mới Dựa trên cái chư trình nhân quả Mà luận xét Giật gì sẽ tới đến Chắc hẳn nhiều người đã đoán biết được rồi À Mình ta cần bác nhớ ba lạc Ba lạc mật mình tu bác nhớ ba lạc mật Thì cái quả vô thận bồ đề Sẽ tới đến với mình thôi Trồng giấu thì nhất định là tết Có ăn giấu thôi Trồng khổ qua thì tết sẽ ăn khổ qua thôi Nó cứ rõ ràng như vậy Đó là quả vô thượng Chính đẳng chánh giác sẽ đến Với người mà thực hành Bát nhã ba la mật đấy Thử tìm hiểu ý nghĩa của sự cúng dường Và nên lấy gì để mà cúng dường Phật Nếu bảo rằng đem vật sách cúng dường Phật Để mà cầu được thành Phật sau này Sai rồi Vì quả Phật không Phải là hình sách dài ngắn vuông tròn rộng hẹp Cũng không phải là hiểm sách như là màu xanh màu vàng màu đỏ màu trắng Cho nên cúng dường Phật và cúng dường bằng vật chất Xin thưa với đại chúng nha Đừng có bận tâm Đem vật chất Quý giá cỡ nào đi nữa Mà cúng dường Phật là các vị sẽ thất vọng đấy Các vị sẽ không có được quả Phật đâu Bởi vì cái quả Phật là gì Là cái quả đó Là cái kết quả đó Nó thành cái trí tuệ vô thuận bồ đề Là bằng trí chứ không phải là bằng vật chất Cho nên đem vật chất Mà cúng dường mà để hy vọng Mà đổi lấy cái trí tuệ nè Là không có đâu Để ý cái đó Cho nên cúng Phật là chỉ có cái cách là Phải bồi dưỡng trí tuệ thôi Bảo rằng đem hương cúng Phật Để cầu được thành Phật Không được vì Phật không phải là Một cái thứ chất thơm tho À đem hương mà làm cái nhân Mà để mà cầu thành Phật thì sao được Đem tất cả các thứ thơm Thơm tho để mà cúng dường Để mà mong đổi lấy cái quả Phật Không có đâu Còn bảo rằng đem âm thanh để cúng dường Phật Để cầu thành Phật Không đúng vì Phật không phải là tiếng nói Hay là tiếng trống hay là tiếng chuông Hay là tiếng nhạc Cho nên đem âm thanh cúng Phật cũng không được Còn cái chuyện mà Đem những cái vàng nhạc Mà đem cúng Phật thì xin lỗi Cái đó là tầm thường lắm Ở trong cái giới luật mà bắt đầu tu Sa-di là người ta đã không cho nghe nhạc rồi Thọ bác quan tra giới Ngày đó người ta cũng không cho Nghe nhạc xem hát rồi Còn đem những dàn nhạc Đại hòa tấu để cúng Phật Để cầu thành Phật sao được Cho nên cái đó không được Không đem thanh mà để cúng dường Phật Còn như âm thanh của mình Mà đem tổn tháng EA Để cung Phật là toàn không được Không được Phật hồi đó Hồi xưa kia Ngài đi tu đó Ngài thiền đỉnh với cỏ cây Mà được Là nhận thức được chân lý Mà thành Phật Chứ Ngài đâu có tổn tháng gì Không hề có kinh nào hết Cho nên lấy thân tổn kinh Mà để cầu thành Phật cũng không được Vì vậy cho nên cũng không có cần tổn kinh Học kinh thì là tốt Học cho thiệt ký Cho thiệt thuộc thì tốt Mà Tùng thì Không cần lắm Tùng là cốt để cho nó thuộc Bảo rằng đem vị cúng dường Phật Để mà cầu thành Phật Không phải vì Phật không phải là chua cay mặn lạc Đem cái đó đem vị chua cay mặn lạc Ngọt bùi mà đem làm cái nhân Để mong cầu thành Phật là không đúng rồi Bảo rằng đem Pháp Trần cúng dường Phật Để bà cầu thành Phật Viễn vong Vì Phật không phải là cái thứ khái niệm mong lung Cái thứ ký ức dễ dàng Là cái thứ sản phẩm của bộ ốc con người Tóm lại dùng lục trần Làm cái nhân mà để mong được quả Phật Là phi lý Đem cái nhân vô tri Mà mong thành Cái quả hữu giác Phật là giác giả Là cái người giác ngộ chân lý Là cái người tâm thức chân lý Người trí không tin có việc đó xảy ra Nếu bảo rằng sắc thanh nân vị xuất pháp Xem như là một thứ lễ vật Là những cái món quà để gây cảm tình với Phật Rồi tiếp theo đó là cầu nguyện khấn vái gian sinh Chứ Phật sẽ rủ lòng từ bi mà hộ độ Nhờ vậy ta được thành Phật sau này Phật ơi nếu đệ tử Phật nghĩ ra cái kiểu cúng dường đó Thì thật là chua sót cho Thế Tôn Đào đến cho Phật biết chừng nào Thà đừng có đệ tử đó Để khỏi tai tiếng rằng Như Lai Thế Tôn mà còn tham Tham của nút lót Tham hối lộ Cho nên em cúng coi chừng Giống như là nút lót hối lộ là không được Từ nhận thức trên ta thấy rõ cái nguyên nhân Vì sao mà trong vô lượng kiếp Phật cúng dường hầu hạ Chứ Phật rất nhiều thế mà công đức bé nhỏ ti ti Bởi vì sự cúng dường đó chưa đạt cái mục đích yêu cầu Đối với quả vô thượng bồ đề Chưa tạo được cái nhân duyên thành Phật Cái duyên nhân thành Phật Nhớ rằng là Phật tính nó có tam nhân Một là nhân duyên Một là chánh nhân Chánh nhân Phật tánh là ở trong đầu óc của mọi người của chúng ta đây Tức là cái đầu óc của ta, con người của chúng ta là có cái Phật Phật chúng rồi, có học giống Phật rồi, có Phật tánh rồi Ta gọi là chánh nhân thành Phật là cái đầu óc của ta Là cái tâm thanh tịnh của ta Hay là cái duyên nhân thành Phật là Đây là bồi dưỡng cái trí tuệ đây nè Đó là cái điều kiện phụ, là cái duyên để thành Phật đó Chứ không phải là Sát thâm ngân Vị xuất pháp đem cái đó Mà làm cái điều kiện Để mà mong cầu thành Phật được Mà cái dương nhân thành Phật Là phải học ra Học bác nhã ba la mật Để nó phát sinh Cái trí tuệ ba la mật Đó là Rồi sau đó là Thành cái nhà thành Phật đó mà Ta gọi là liễu nhân thành Phật Tức là Cái Phật tính của mình Hiển lộ ra Chứ không có ai cho Ai tặng Ai ban gì hết Cho đến cái chữ này thôi nè Chưa tạo được cái duyên nhân thành Phật Duyên nhân thành Phật là Bác Nhã Ba La Mật Thọ trì tu học Bác Nhã Ba La Mật Là bồi dưỡng cho mình Cái duyên nhân mạnh mẽ nhất Mà cái tính nhân là mình đã có rồi đó nha Rồi còn cái ngài thành Phật Là cái ngài gọi là liễu nhân thành Phật Tức là mà hiển lộ cái Phật của mình ra trọn dạng Chứ là không có ai cho Ai tặng ai ban gì hết đâu Để ý cái này là Rất là sâu Vì vậy Thọ Trì đọc tổng giảng nói Bác nhã ba la mặt Công đức vô cùng to lớn Thảo nào người thiện trí nghe mà Chẳng sanh tâm cuồn loạn bất tính và hồ nghi À cái người thiện trí là ta sanh cái tâm cuồn loạn hồ nghi Chứ cái người mà có trí tuệ là không hồ nghi Không cuồn loạn gì cả Là bởi vì thành Phật Phải có trí tuệ Phải có bác nhã ba la mật Đầy đủ trọn vẹn mới thành Phật được Không có gì hồn nghi cả Bây giờ ngừng ở đây hết rồi Sáng qua quý Phật tử hỏi Cho chừng nào nghỉ Tết Tất nhiên Xin thưa rằng Là bữa nay là 29 Âm lịch Thì vào bữa 13 là phải 13 âm lịch Tháng Chạp Ta Bữa đó là cái bữa học cuối cùng Rồi sẽ Nghỉ Tết sau đó đúng 4 tuần Nghỉ Đại đẽ như thế Đấy là coi như là còn 2 lần nữa 2 lần sinh hoạt nữa Chúng sanh vô biến, thề nguyện đổ biện, náo vô tận, thề nguyện đoạn quá môn vô lượng, thề nguyện học mơ Phật đạo cố thương, thề nguyện thành.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