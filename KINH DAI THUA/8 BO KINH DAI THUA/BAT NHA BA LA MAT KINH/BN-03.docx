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Bỗng Thi Ut radiation với sức khỏe Cảm ơn ý thần, Nam Mô Bồn, Chư Thích Cảm ơn ý thần, Nam Mô Bồn, Chư Thích Cảm ơn ý thần. Kính thưa toàn thể đại chúng, hôm nay là ngày 9 tháng 11 năm 97, như thường lệ là chúng ta tại hội trường giảng đường Chùa Vĩnh Nghiêm. Chúng ta tiếp tục Học Bộ Kim Kim Căng Bác Nhã Bà La Mật Hôm nay là phái kỳ Kỳ thứ ba Trước khi học thì xin tranh thủ thời gian để Thông báo cùng đại chúng Là như toàn thể chúng ta Có thể là mọi người đều biết Là hiện giờ Cách nay mấy hôm Thì Có một trận bão Mà nhà khí tượng Đây gọi là trận bão số 5 Tàn phá rất dữ dội Ở Các tỉnh Duyên Hải Từ Cần Giờ Tới Bến Tre Rồi Sóc Trăng Rồi Cà Mau Tàn phá rất dữ mà Có lẽ là tất cả đều thấy rõ Trên báo chí Trên hình ảnh Trên TV Thì trang báo này thì tôi năm nay là 70 tuổi Mới nghe và mới thấy hình ảnh Và mới nghe một trận tàn phá Và tan thương chết chóc Thiệt hại về Người nhân mạng và tài sản Rất là nặng nề Tại đó hiện giờ thì xã hội Các ban ngành đoàn thể Người ta phải cứu trợ Cấp bách Giáo hội Phật giáo Việt Nam Của chúng ta Cũng đang giao riết vận động Tài lực Vật lực để Cứu trợ cấp bách Cho đồng bào bị cái tai nạn khủng khiếp Chất chốc rất nhiều Thao tố rất nhiều Thì hôm nay trân thủ để báo cho đại chúng để thể hiện cái lòng tôn thân tôn trọ. Mà cái câu mà ngàn đời thường nói là Những điều của lấy giá gương Người trong một nước phải thương nhau cùng Đồng bào ta bị tai nạn đau thương như thế Thì là một miếng khi đói bằng một gói khi no Thì tôi nghĩ rằng là cái điều đó thì ai cũng biết Nhưng mà chỉ có cái điều là lúc nào cần nói là lúc nào cần nhớ Thì hôm nay tôi thay mặt cho Thành hội Phật giáo Cũng như là cái tổ chức Đệ tử Phật của chúng ta Kêu gọi toàn thể Phật tử Chúng ta hãy nhìn đi Bớt một bữa quà sáng nào đó Chia sẻ một phần Nhỏ nhỏ nhỏ nào đó Của gia đình cơm áo Để giúp đỡ cái tai nạn quá Lớn lao của đồng bào ta Ở các tỉnh phía Nam Mà thuộc về miền Tây, Vân Hải Xin có lời Là thông báo cùng toàn thể đại chúng Và xung quanh đây thì nó có những cái thùng Mượn đây Để dài dài đó Phật tử Ít nhiều thì tùy hỷ Các vị cứ bỏ vô đó Rồi có cái bang sẽ kiểm tra Rồi cùng Nóng góp vào trong cái công cuộc cứu trợ Trung của xã hội Mà đồng bào miền Nam đang Đang gánh một cái Tài quả rất là lớn lạc Xin đại chúng Phong cảm và quan hệ cho Bây giờ Chúng ta bắt đầu Vào kinh Hôm nay kỳ 3 Phái đoạn thứ 3 Của kinh Kim Cang Bác Nhã Ba La Mật Vấn đề hàng phục Cái tâm của mình Hàn Phật tức là mình chế ngự nó như thế nào để cho nó theo cái ý của mình. Một con cọp, một con gấu nó dữ dằn, một con sư tử nó dữ dằn. Nhưng mà cái người mà quấn luyện chủ của gánh thiệt, quấn luyện bằng cấp nào? Từ cái cách mà cho ăn Từ cái cách mà dùng ro giọt Từ cái cách mà dùng mọi cái khả năng Cái phương tiện Để cho con sư tử, con cọp Còn gấu đó nó theo cái ý muốn của mình Mà nó không còn hung hăng bảo tàng nữa Thế thì là cái người Quấn luyện sư tử Quấn luyện cọp Quấn luyện gấu như vậy Là gọi là hàng phục được nó Chế ngự được nó, hàng phục được nó Để cho nó theo ý muốn của mình Thì người Phật tử mà trên cái bước đường tu hành Thì chúng ta có hàng phục Hai cái loại thú Nó ở trong lòng ta Đạo Phật thường mượn Hai cái loại thú đó Để ví cho Hai cái loại mà nó thường Ở trong lòng ta đó là Vượng và ngựa Gọi là tâm viên Cái tâm của mình Chỉ như con dưỡng Nó leo, nó trèo, nó truyền Nó nhảy liên tục Không có ngừng Cho nên kinh điển thường ví tâm là vương Còn cái ý của mình là Nó cũng chạy đầu này Nó chạy đầu kia Nó không có định tâm Nó không có trụ ở trong một cái điểm nào Nếu mình không biết hà phục Thì nó vẫn đi Nó vẫn chạy lung tung Thì cái ý của mình là Trong kinh điển ví là ngựa Là con ngựa Thành hai cái con thú Nó ở trong lòng ta Đó là tâm viên và ý mã Do vậy cho nên Mình tu hành là mình phải tập Mình làm cái vai trò của một người chủ thiệt Để quân luyện ngựa Và quân luyện khí Mà nếu mình quân luyện con khí Con khí tâm Và con ngựa ý của mình Mà nó theo cái sự điều phục của mình Theo ý muốn của mình Thì gọi đó là hàn phục được Tâm ý của mình Thì hôm nay là Là học Kinh Kim Cang cái đoạn này Là một Bồ Tát Thì phải hàn phục cái tâm của mình bằng cách nào Dựa vào những cái cơ sở nào để mà hàn phục Thì hôm nay chúng ta học về cái điều này Vấn đề hàn phục tâm Người phát tâm vô thượng, tránh đẳng, tránh giác Phải hàn phục tâm mình như thế nào Thật bảo ông tu Bồ Đề phàm có 10 loại chúng sanh như là loại sanh bằng thai, loại sanh trứng, loại sanh chỗ ướp với nước, loại quá sanh, loại có hình sách, loại không hình sách, loại có tư tưởng, loại không tư tưởng, loại không phải không tưởng mà cũng không phải có tưởng. Ta đều khiến cho họ được Giết đổ vào vô dư miếp bàn Giết đổ cho họ Cho vô lượng vô số vô biên chúng sanh như thế Mà đừng thấy có chúng sanh nào được mình Giết đổ Thế thì theo Phật dạy cái đoạn kinh này đó Thì trong tâm của chúng ta nó có 10 loại Ở bên ngoài và vũ trụ Đại vũ trụ bên ngoài nó cũng có 10 cái loại chúng sanh này Mà trong tâm ta nó cũng có 10 loại chúng sanh này Ở ngoài vũ trụ thì có loại 2 sanh Ngoảng sanh, thấp sanh, quá sanh Loại hữu sắc, loại vô sắc Hữu tưởng, vô tưởng, phi hữu tưởng, phi vô tưởng Trong cái vũ trụ bao la này là tất cả những cái loại Chúc sanh thì nó gồm có 10 loại như thế Thì con người của chúng ta Về đông y học, về ngành thuốc Người ta cũng xác định rằng nhân thân là tiếu vũ trụ Thân người là cái vũ trụ thâu hẹp Nó giống như là những cái phim trường, những cái sân khấu Kịch nghệ Nó là một cái xã hội thâu hẹp Xã hội thâu hẹp Nó biểu hiện qua cái Kịch bản Cái phim ảnh Để nói lên cái sự vui mừng buồn giận Gây gó tốt xấu trên đó Để mà răng đời Để mà giải trí Mà đồng thời để răng đời Để giáo dục Thì sân khấu Kịch nghệ văn học nghệ thuật Là một Một cái xã hội thâu hẹp Trong cái vở tuần của kịch đó Còn về y học thì người ta nói Con người là một cái vũ trụ thâu hẹp Nhân thanh tiếu vũ trụ Do vậy cho nên là về đông y Người ta theo dõi cái thời tiết Trong cái lịch âm lịch Mùa xuân lập xuân ngày nào Lập hạ ngày nào Lập thu ngày nào Lập đông ngày nào Và nữa mùa xuân gọi là xuân thân Thu phân hoặc là đông trí Tức là nửa mùa nó gọi là tiết Người ta theo dõi từng tiết Từng mùa và từng tiết Vì mỗi mùa mỗi tiết Là cái khí hậu trong cái vũ trụ này Nó có biến chuyển theo mùa theo tiết Để rồi người ta gia giảm những cái vị thuốc Trong cái thang thuốc Của đông y Cái vị thuốc nào nó cầm cốt Để nó giữ những cái sự điều hòa Của thời tiết Ở trong cái mùa đó Do vậy mà Ngay cái nhân thân là cái vũ trụ nhỏ Nó biến chuyển theo Thời tiết bên ngoài thì thân nó cũng Biến chuyển theo Còn nhà Phật học thì nói là Nhân thân này cũng là một cái Một cái alaya thâu hẹp Cái vũ trụ là Một cái alaya Một alaya của vũ trụ Nó gọi là năng tàn, sở tàn, ngá chấp tàn Tức là alaya đó Còn cái con người thì nó cũng là một cái tiếu alaya thâu hẹp Cho nên tất cả cái gì của cái alaya của vũ trụ bên ngoài có Thì cái con người, cái alaya của con người cũng đều đầy đủ như vậy Cho nên là trong tâm của con người ở đây là nói 10 loại chúng sanh này nè Chứ sự thật là không phải nói 10 loại ở bên ngoài Mà chủ yếu là nói 10 loại chúng sanh ở nội tâm của mình Nói về cái tiếu vũ trụ là con người của mình Còn cái đại vũ trụ là Đó là sự vật hiện hữu Nó tồn tại Nó hiện hữu khách quan vô cùng Ta có đổ được hay không đổ được Chuyện đó không có chuyện quan trọng Nói với cuộc đời ta Cái này tôi nói cái này Đã chúng suy nghĩ từ kỹ tới nè Đành rằng là Phật dạy Bồ Tát Phải hàn phục Phải chế nữ Mười loại chúng sanh Nhưng mà ta lấy lý mà suy nghĩ nếu như mà 10 loại chúng sanh này mà ở ngoài cái đại vũ trụ đó Mà ta cần liệt độ, cần giáo quá, cần độ tận cho họ vào vô như nước bàn Mà ta hy vọng cái đó thì có cái nước đau khổ mà chết Không được, không bao giờ thành đạt được cái ý muốn đó Mà không thành đạt được ý muốn đó thì chỉ có cái nước thất vọng, đau thương mà chết Thì làm sao mà thành Như Lai Thế Tôn được Làm sao mà thành Bồ Tát được Cho nên ta phải học kỹ Đằng là vũ trụ vạn hữu Tồn tại khách quan Chuyện đó là chuyện của vũ trụ vạn hữu Còn cái 10 loại chú sân mà đổ đây nè Là đổ 10 loại chú sân Ở trong cái tiếu vũ trụ Ở trong cái tiếu Alaya là nhân sân của ta Ta phải lo mà đổ 10 cái loại này Còn mà chú sân bên ngoài 10 loại Tùy dưới mà ta đọa Ta đọa được bao nhiêu thì ta đọa Chứ còn không có quan trọng Năng không nhất thiết tướng Thành giảng pháp trí trí Như bất năng tất dựng định nghiệp Nghĩa là chúng sanh 10 loại đó Tạo cái nghiệp của họ cố định rồi Họ phải lấy cái quả mà thôi Như là dạy được cũng tốt Dạy không được cũng chẳng có đau khổ Đó là tâm năng tâm bất năng nha Năng tri quần sanh trí tánh Cùng ức kiếp sinh tử Như bất năng quá đạo vô duyên Như là chúng tôi có thể đọ Có thể biết căng tính của chúng sanh Nhiều lắm Chứ hết được Nhưng mà những chúng sanh vô duyên Thì ta cũng không có đọ được đâu Cho nên chúng sanh nó muốn luân hồi sống tử kiểu nào Là thao Tự ý mà nó luôn Không có chuyện gì phải đọc khỏi hết Đó là cái năng Và thứ hai Và cái bất năng thứ hai Cái thứ ba là năng độ vô lượng Vô số vô duyên chúng sanh Như bất năng độ tận chúng sanh chơi Có thể đổ được chúng sanh nhiều Nhưng mà cái thế giới chúng sanh Cũng không có cái ước mong Cái mong cầu để mà làm cho nó trở thành Cái đất Phật Để cho chúng sanh ở Đó là cái giáo lý tam năng và bất năng Của Đạo Phật đã xác định như thế Do vậy cho nên là cái độ mà 10 loại chúng sanh này Là 10 loại chúng sanh đó Ở trong cái nhân thân tướng vũ trụ này Ở trong cái alaya nhỏ này Chắc không phải là đi kiếm ở bên ngoài để mà đổ Rồi bên ngoài đổ được bao nhiêu thì đổ Không có nghĩa là mình tự nang Không có nghĩa là mình trúng tấm gì Nhưng mà đều không có quan trọng Phải hàn phục ngay cái chúng sanh mười loại Ở trong tâm ta Để ý cái học này Đó mới là học Phật này Cho nên mình chạy bên ngoài Mình lo bên ngoài Mà mười loại chúng sanh bên trong Mình không có biết gì hết Không hề biết với nó Mà đi kiếm mười loại chúng sanh bên ngoài Mà đổ đó là hoàn toàn sai lầm rồi Mà Đạo Phật là giải cho con người Có pháp môn tu hành Để được giải thoát và giác ngộ Lẽ tất nhiên là giải thoát giác ngộ Không thể là Mọi người đều cùng giải thoát giác ngộ Một lúc mà được Do vậy cho nên nó tồn tại khách quan Không có chuyện gì quan trọng hết Mà giải cho mọi người Ai có nhân duyên, ai có trúng tính Ai có điều kiện Thì lo mà độ 10 loại trứng sâm trong lòng mình Người đó để có được Nếu bạn có được an lạc Có được hạnh phúc trên cuộc sống Tùy theo cái thừa Cái giáo pháp Mà mình Mình tu tập Chỗ đó là cái chỗ mà tôi mong là Đã chúng ta ý Mà chúng ta có thể có những cái tư tưởng Giống như tư tưởng của cái loài thai sanh Mà thai sanh là ai Ví dụ như loài người Là thai sanh Và những loại thú cũng có những loại sanh bằng thai. Sanh thai có nghĩa là thai sanh cũng gọi là phúc sanh, nghĩa là nó có tượng con ở trong bụng. Sao bác sĩ? Sanh ra là con chứ không phải là chứng. Thế nên gọi là thai sanh. Thì con người của chúng ta hằng ngày chúng ta có những tư tưởng của những đồng loại thai sanh đó. Tức là tư tưởng của con người bình thường. Đã đến là như con người bình thường Là thai sanh Thậm chí nó tệ hơn Là cái tư tưởng nó thấp hơn nữa Nó tệ lậu nó nổi như là Loại tô bò Loại cộp đeo nó cũng sinh bằng thai Thì nó cũng là thai sanh Nhưng mà coi chừng thai sanh như Tư tưởng của con người có Mà có lúc nó tệ như là Loại thai sanh của sức mật cũng có Do vậy cho nên là phải đổ nó À chứ đổ đây có nghĩa là Phải hổ làm sao cho nó vượt qua được những cái tư tưởng như xấu đen tối đau thương đó gọi là Độ chỉ dịp có nghĩa là quá giải chỉ Độ có nghĩa là làm cho nó vượt qua cái gì về cái tư tưởng về thai xanh là chúng ta thư giêng cho kỹ chúng ta có chắc chắn là có rồi cái tư tưởng của nhoảng xanh tư tưởng mà tương đối nó nhẹ nhưng mà cũng không có thiết tuệ Như là của những loài noãn sanh Noãn sanh thì trong đó có Những loài da cầm Và những loài thuận cầm Ở rừng lưu, loài sinh trứng Thì cái tư tưởng đó Cũng có lúc ta có Tư tưởng đó là tư tưởng Sống theo cái bản năng Mà nó không có lý trí Con gà, một lát nữa là Chủ lâm thịnh đấy, đã bắt rồi Từ tùng trường bắt ra là quang quang quát quát rồi Mà đem vô bỏ nhốt Mà vẫn còn đập cánh gái te te được Vẫn còn an tâm Mà cục cục Rồi vui vẻ Để tới giờ phút đem ra cắt cổ Mới biết là mình đang bị cắt cổ Thế vì là sống bằng bản năng như vậy Không có lý trí như vậy Thì nó giống như là chim Nó giống như cái loại sinh trứng Cái đó ở trong con người ta vẫn có Thế vì cái tư tưởng Cái loại mà nón sinh sinh trứng đó Ở trong đầu ốc của chúng ta Cũng có thể có Tất nhiên là có những người Mà người ta biết tư duy Người ta có tránh quán tránh niệm Thì người ta có thể vượt qua được cái đó Nhưng mà nếu mà ta không biết tu hành gì hết Thì cũng có lúc ta sống bằng bản năng Giống như là những loài nõi xăm vậy Không có lý trí Không có cái nghĩ ngợi lâu xa Mình thấy những con gà Những con chiên như vậy mình nuôi Miễn là cho nó ăn chút là vậy Rồi thì một chút xíu nữa nó chết Giết nó nó không hề biết gì hết Sắp giết rồi buông thả ra Vẫn là vẫn vẫn vẫn vô dẻ Vẫn hot vẫn gái Thách sanh là những cái loại Mà như là loài sanh ở dưới nước Sanh trộm ướt á Cũng là một cái loài thủy tộc Thì cái tư tưởng mà cũng không trí tuệ Cũng vẫn sống bản năng Mà sống bản năng của cái loài dưới nước Đại để là sống dưới bản năng Mà không có lý trí Một con cá bị xảy cái lưỡi câu rồi Rồi là pha gì đừng có lợi cho nó mà ăn nữa Nhưng mà đã dùng giấy khỏi cái lưỡi câu của người cấm câu rồi Là một lát là trở lại tiếc cái miếng mồi đó ăn Ăn vô để rồi người ta dính cái lưỡi câu và chết Thế gì là cái tư tưởng của cái loài pháp sinh Giống như những con cá vậy Không có biết lo xa Mà cũng không có sợ, không có thích kinh Bị những điều khổ đau tầm tộng vậy Nhưng mà rồi rốt cuộc rồi là Là cũng quên đi Rồi cũng tạo ra những cái Theo cái thị dục cái mong muốn của mình Trong cái ăn mặc ở Để rồi chịu những cái hậu quả khổ đau Mà không có thách kích Không có sợ hãi Mà cái điều đó là cái tựa tổn đó Trong con người của chúng ta Mà suy chụp nghĩ kỹ là có đó nha Tôi nói ví dụ như cái trường hợp Mà nó có bị cái bệnh Mà bệnh nặng nề Nó thường thì nghiêng ngập Trong một cái thứ gì Trong các thử nghiệm Biết nó là nguy hiểm rồi Nhưng mà đã vượt qua vượt rồi Thì thấy nó khá ăn lành đấy chứ Nhưng mà rồi không thắt nổi mình Để cho nó nghi ngập lại lần thứ hai Lần thứ ba Ràng nó nghi ngập càng sâu đậm hơn nữa Đó trường hợp như vậy đó Thì Nón xanh thắt xanh nó cũng có trong lòng của chúng ta Thì quá xanh là Là những cái loại mà xanh Mà thắt xác Cũng không có tí toại Cũng là cái loại sống bằng bản năng như vậy Thế thì là 4 cái loại 2 loại thấp quá Mà loài người biểu trưng cho là người Trong đó là sai thân Còn những cái tư tưởng Của những người hữu sách Hữu sách là ví dụ như chúng ta Hằng ngày mà sống có tránh niệm Tránh tư duy là sống bằng thực tế Được cả đời Đó là tư tưởng của người hữu sách Tư tưởng của những người thực tế Cái gì mà có vẻ Mà quang đường có vẻ tư tưởng Có vẻ là quyến quật Là người đó không tin Mà ta tin những cái gì Mà có cụ thể Có lý tí nhận xét được Đúng chẳng lý thì mà tin Thì tư tưởng đó gọi là tư tưởng những người hữu sắc Hữu sắc là hữu sắc cao Còn có những người tư tưởng Mà tin Ở nơi cái sự thật Nhưng mà nó cấp thấp Thì nó lại cũng không có tí tuệ Cũng không có trù tượng Cũng không có quang đường Nhưng mà không có trí tuệ Thì đó là trù tượng của những người gọi là trù tượng vô sắc Ở trên trù tượng Còn loại trù tượng mà cái bằng vô sắc Cái loại trù tượng vô sắc là Ta gửi gắm trong tâm hồn đây nè Tâm hồn chúng ta gửi gắm Tin ở cái quảng đường này nè Trù tượng này nha, quang đường này, ảo tưởng này Mà nó đi tới cái chỗ Mà người ta gọi là mê tính là dị đoan Không có biện chứng được Vậy mà người ta có thể tin được Tôi nói ví dụ gì là cái chuyện gần đây Là tôi rất là đau Bây giờ tôi mới thấy rõ là cái nhà lầu Người ta làm 3 tầng Mà 3 căn, 1 căn để xe hơi Căn giữa để xe lông đàng hoàng TV, đầu máy Ở bên ngoài hiên thì để xe Xe rim Bên cạnh đó là để đồ đạc Dụng cụ tất cả đồ xài Và một cái vali to tuốt như vậy Dài, áo, cà rốt bát Là cái người này Thường hay có đi chùa Cho nên mua cả làm cả chuối Cả chuông cả mở Bằng giấy để đốt Đó Là những cái tư tưởng đó là tư tưởng Của những người vô sắc Dịch vô sắc Những người có tư tưởng vô sắc Cho nên là chúng ta sống sệt sờ vậy nha Mà tâm hồn của chúng ta là Chúng sanh vô sắc nó ở trong lòng ta À Tin như vậy làm sao mà tin được Tin như vậy là cái nhà mình rớt ở đâu đây Trời ơi bây giờ là nhà nước đang quy hoạch nha Hồi hôm này tôi coi trung đi tôi thấy Nó nghĩa là bao nhiêu người là quy hoạch Một lần là 100 mẫu 80 mẫu Mà nếu mà quy hoạch vậy là Những người hồi đó giờ đã bị Ở đất ông bà mình đó coi như là Phải về đi Rồi người này nói sự nỗi lo âu của mình Người kia nói sự đau khổ của người kia Người ta giữ phòng ta lo trước đó mà Cái gì là đất ông bà để lại Rồi mà bây giờ là còn nguy vật Ta còn bồi thường Ta còn đuổi đi Rồi đây mình đốt nhà mà không đốt đất Rồi cái nhà đó mình đem mình dựng ở đâu đây Dựng ở nơi địa phủ âm ti Mà âm ti địa phủ là ở chỗ nào mới được chứ Rồi xe riêng thèm ơi xe mà đem một con ốc đồ Việt Nam mà chạy vô ít bữa còn rã rời mới mua đồ jean mà ở đây làm bằng giấy không có máy là cái hình dạng vậy mà đốt cho thanh nhân mình để đi là làm sao các nghĩa được tivi nó hư một sợ bằng chân sợ tóc thôi là đã là không có hình rồi mà ở đây tivi là trống lỏng bằng giấy không vậy mà đốt cho thanh nhân mình là nghĩa là sao tiền thì vô mua không trả lớn tiền Việt Nam có tiền đô la có Đô la trở lớn Thì làm sao phải xài Vậy mà người ta vẫn xài Thế là những người đó là những người kêu bằng Tuy là ở trong đời này mà những người vô sắc này Ở trong tâm ta Ta là phải qua độ nó đi Chứ không là Là nó ở trong tâm ta Ta trở thành cái người mê tính dị đoan Quang đường phí phạm tiền cổ Cấp vô ích đó Chưa kể là Là sợ Sợ các cái thứ ma quái yêu tinh Bà hồ bà cố Sĩ lông hà bá văn văn Sợ hết cái gì cũng sợ Thế là tư tưởng vô sắc giới Ở trong lòng ta Rồi hữu tưởng vô tưởng là Có những người mà tu những cái thứ thiền định Tại ngay như người ta Đam mê thứ thiền định là người ta giết tư tưởng đi Nhưng mà thật tế là sao mà giết được Cái thứ thiền định đó thì đem lại kết quả cái gì Đang sống vậy mà không chịu Không chịu sống trong cái tâm trạng an lành Thương thả của mình để dịch hết tư tưởng Để mình thành ra là tượng gỗ tượng đồng Tượng đá tượng siêu mang ư Nếu bằng được cái gỗ đó Thì được cái gì chứ Ông Robo người mái Trở thành vậy Thế thì là tôi con người mà trở thành ra Là là là là là vô tri vô giác Thế thì tôi hành ra được cái gì Cho nên là cái hữu tưởng và Tưởng thô và tưởng vi tế đó Là một cái thứ Ý niệm sai lầm Cho nên mười loại chúng sanh đó Nó ở trong tâm của ta Chúng ta phải quá giải nó Chúng ta vây là nâng đỡ nó lên Chúng ta phải là hàn phục nó Để cho nó đi vào cái chỗ hoàn toàn an lạc Thanh tịnh Trông sáng gọi đó là khiếm cho nó Gọi đó là duyệt độ Gọi là quá gì hướng dẫn Hoặc là gọi là hàn phục Khiến cho nó nhập vô dư niết bạc Nghĩa là đừng để cho nó vướng mắt Mười cái loại tư tưởng đó Đừng để cho nó vướng mắt Ở trong lòng ta Gọi là hàn phục mười loại chúng ta Đó là hàn phục cái tâm của mình Tâm mình nó có thể có mười cái loại Tư tưởng sai lầm Như thế trong cuộc sống Phải hàn phục nó Đó Cho nên để chúng đế ý đó Chúng ta không khéo chúng ta học trình này rồi là chúng ta tạo bôn trôn đủ cách, đủ kiểu để đi bằng cái cách là đi đổ 10 loại chúng sanh ở bên ngoài không phải đâu 10 loại chúng sanh trong tâm mà không thấy, không kiểm tra nó được không nhận diện nó được mà đi đổ 10 loại chúng sanh bên ngoài là hoàn toàn sai lầm không phải đọc hả không được cái gì hết 10 loại chúng sanh bên kinh đại vũ trụ bao la đó là Đối với Phật là tâm năng, tâm bất năng Không phải là mạng năng Không phải là độ nào khác đâu Cho nên cái độ là tùy nhiên thôi Còn chính là đào tạo cho mọi người Phải chế ngự, phải hàn phục Mười loại chúng sanh ở trong lòng mình Mới có được an lạc Mới có được giác ngộ Không sai lầm, không nhận thức sai lầm như vậy Mới có cái giác ngộ Mà giác ngộ tức là Bồ Đề Mà có giác ngộ, có Bồ Đề Thì mới có thiết tài Cho nên dạy đây là dạy cho con người Chứ không phải là dạy để đi làm cái chuyện Cái chuyện ở bên ngoài Phần giải tiếp thu Bồ Đề Nếu Bồ Tát thấy rằng Ta là người diệt độ chúng sanh Chúng sanh là những người Được ta diệt độ thì Bồ Tát còn có tướng cấp ngã Cấp nhân, cấp chúng sanh và cấp họ mạng Thì không phải là Bồ Tát thật Cái chữ Bồ Tát ở đây là Tất cả mọi người đều gọi là Bồ Tát Mà không có gì tội lỗi hết Gọi là Bồ Tát là cần phải hàng phục tâm mình Có nghĩa là tất cả đại chúng đều là Bồ Tát Mọi người có quyền Mà phát triển cái khả năng Cái người lực để hàng phục tâm mình Đối với 10 loại chúng sanh như vừa nói Thì mỗi người là một Bồ Tát Chứ không phải Bồ Tát là dành để cho những cái ông Mà trên trời lâu lâu bay xuống Không phải vậy Bởi vì chữ Bồ Tát Ta dịch là giác hữu tình Ta dịch là hữu tình giác Hữu tình giác là Hữu tình là một con người vậy nè Nhưng mà ta có cái Thinh độ giác ngộ Nhận thức chân lý Tân phần tâm theo khả năng của người ta Thì người đó được gọi là Bồ Tát hết Tân phần tâm Năm phần tâm Cũng là Bồ Tát 10% Nhận thức chứng lý 10% cũng là Bồ Tát 20, 30, 50 cho tới 30% Là vô thuận Bồ Đề Là Phật Cho nên chứ Bồ Tát tuyệt đối không hề sợ Mà đừng bao giờ tưởng tượng Rằng Bồ Tát là một người ở trên mây mai suốt Từ phương Đông phương Tây Phương Nam phương Bắc gì ba ba không Không có cái đó Tin cái đó là tin quan đường quyến hoạch Không bao giờ biết Phật là ai Và cũng không bao giờ tìm đâu cho ra Bồ Tát Đây là Những người mà bây giờ Bỏ không bỏ tiền bỏ của Mà đi làm một cách chân thành Để cứu đội những chúng ta này Thì đó cũng là một Bồ Tát Cứ tội bảo luật Nhưng mà làm cái đó coi chừng Giống như con dao hai lưỡi Cho nên mình nói Phải nói thẳng vậy Mình nguyên tiền được 10 triệu Hoặc 100 triệu Mà còn cái số tiền Chi phí mà hao hết Mình phải xài hết sức cẩn thận Không Phí phạm Không lãng phí Mà nếu cần là mình đi Thì giờ mà chi phí đó Là mình bỏ tiền của mình ra Mà mình ăn Còn cái tiền mà người ta đóng góp đó Là mình phải để giao trọn Cho những người bị nạn Đó là chất hiệu Bồ Tát Trăm phần trăm em ơi Chiều nay Trăm phần trăm À Nó như giao hai lưỡi vậy đó Còn mà mình quyết định Tâm triệu mà mình đem đi Mình xài rất là sang Ăn rất xem xài Rất thoải mái Chưa kể là những cái thứ mình láng phí Là quy phim là chụp ảnh Rồi tốn 5-10 triệu bạc Coi chừng Giàu hai lửa ta Lãnh đục cái trách nhiệm Mà làm không tốt Không trọn dạng Mình gánh lấy hậu quả Mà tránh có trò phạt là hành hạ hết Rồi sẽ tự có hậu quả À Vấn đề khó ghi lắm Cho nên đi cứu trợ Là Bồ Tát chánh hiểu Mà cái quá trình Câu giao hai lửa lớn quá là nó đứt lại Mình không sắt đồ Đến là ngon đấy Nhưng mà có thể nó đứt lại Cho nên cái người học bằng Phải cẩn thận lắm mới được Và đó tóm lại là vấn đề Bồ Tát là Không phải dành riêng cho một ông nào Ở trên cao Ở nơi xa Từ trên trời bay xuống Tất cả mọi người là Bồ Tát Giác ngộ từng phần trăm một đều gọi là Bồ Tát Rồi là hữu tình giác Rồi đem cái hiểu biết của mình Đồng viên nhắc nhở Bồi dưỡng cho người khác hiểu biết Có trí tuệ Thông minh trong cuộc sống Có giải pháp giác ngộ Trên đường tu Đó gọi là Giác hữu tình Hai cái nghĩa đổi lại nha Hữu tình giác Hữu tình giác là một con người là mình đây Chúng ta đây, mỗi người là một hữu tình Hữu tình giác đó là nghĩa thứ nhất Đó là nghĩa tự giác Đổi lại Giác hữu tình Thì đó là cái nghĩa giác tha Ta đem cái giác ngộ, cái hiểu biết của ta Ta đem ta truyền đạt cho người khác Thế thì chữ Bồ Tát này Đấy là hữu tình giác Là phần tự giác, tự độ Giác hữu tình là phần Độ tha, giác tha Do vậy cho nên mọi người Tùy theo cái giác ngộ tân phần tâm Mọi người là Bồ Tát khác Nói theo cái tư tưởng đại thừa đó là Bồ Tát mà không cần thỏa giới Mà anh làm đúng Với cái ý nghĩ là hữu tình giác và giác hữu Hữu tình thì không cần phải thỏa giới cũng được Nhưng mà nói như vậy Thì có người người ta nói mình Dược qua cái lễ giáo Giao thông Nói Cống cao ngã mạng Ví dụ vậy Nhưng mà cái của tôi nói đây là tôi nói theo Cái lý trí, cái chân lý thật sự Người ta làm được tất cả những cái việc Mà gọi là hữu tình giác và giác hữu tình Thì không cần trò giáo với ai hết Mà đi nghe kinh Xem kinh, học đạo đều có quyền làm việc đó Để mình trở thành người giải thoát giác ngộ Cái đó là khó à Cái đó là nói Nói không khéo là người ta chửi chết chịu à Người ta trò rễ người ta chửi chết chịu Chứ tôi không biết à Còn tôi là tôi chịu tôi quen rồi Tôi chịu tôi quen rồi Nhưng mà tôi chịu là tại sao tôi chịu được Là tại vì cái mà tôi nói đó Là không phải vì quyền lợi cho tôi Tôi cũng không có ý mà công kích Để mà đè bẹp những cái gì của ai Để mà tôi thay thế cho cái địa vị Ưu việt ngon lành Mà tôi nói với tâm lòng chân tình Là cái học và cái hiểu của tôi Tôi nói thật cho ai đó Nếu mà nghe được là người ta được Được được được cái lễ Do vậy cho nên tôi hư sinh tôi không có nghĩa lý gì cả Thành ra muốn xài trễ tôi kiểu nào cũng được Tôi nói cho nó Nó nó nó nó Nó nó nó nó Nó tung thật với cái lòng của mình Mà quyền giác thiền sư có cái bài mà tôi rất thích Quyết định thiết Biểu chân tâm Hữu nhân bất khẳng nhậm tình trưng Trực kiệt căng nguyên Phật tổ ấm trích dịp tầm chi ngã bất năng Tôi dịch là Nếu được nói tôi xin Giữ lập trường thắng thắng Để tỏ ra lời của một chân tăng Nguyên đệ nghe Ngịch ý chẳng chung lòng Ngay gắt cấp tôi xin cam nhận hết Tôi không thích Nói ba va giặc giảnh Nói thích học điều Phật tổ đã đinh ninh Nhưng rõ căn nguyên liễu nghĩa Thượng thừa không được vậy Tôi không còn gì để nói Giúp cái bài của quyền giác Vậy thì cho nên Nếu mà một là nói được Dù là quân đệ nghe gạch ý không chung lòng Gây gắt đất tôi xứng cho mình nhận hết Hay là bạn không đơn giấy Tôi không còn gì để nói Không còn gì để nói Nếu cần là coi như khùng khùng liên liên cũng được Chơi trong rừng, trong núi Chơi với cỏ, với cây Vậy là những cái tôi nói ra Không phải ai cũng nói được Là vì Phải chịu, phải chấp nhận Những cái múa rìu, cái sấm xét Thì tôi thì tôi hy sinh tôi thì dễ rồi Chứ còn đâu phải ai là cũng bằng lòng hy sinh được Cho nó phải cẩn thận Cho cái chuyện mà thọ giới Là không thọ giới mà làm với Bồ Phát Cũng cứ gọi là Bồ Phát Cái đó là chân lý đó chứ Nhưng mà nói như vậy không phải ai cũng chịu Bằng cớ là tôi đã nói với Đại chúng nhiều lần rồi Ví dụ như cái quả gọi là vừa đọc giác Độc giác mà cái quả là bích chi phật Ta đâu có thọ cái giới nào Không hề có thọ giới Không hề nghe câu kinh Mà do cái trúng tử của ta nhiều đời rồi Trong cái đời này Ta nhận thức được chân lý Ta nhìn qua rơi Ta nhìn lá rụng Ta nhận thức được cái chân lý vô thường Khổ vô ngã bất tịnh của giả thác Ta xa rời những cái dục dọng tầm thường Thế thì ta có quyền hưởng được Cái thanh tịnh của ngang Cái địa vị bích chi phật đó chứ Điều đó là đã có rõ Trong cái điểm thật chứ mà Do vậy cho nên là Có thỏa giới thì cũng tốt Nhờ có người hướng dẫn thì Mình tu hành dễ hơn Còn như không có người hướng dẫn mà mình tự ngộ Thì mình cũng vẫn hưởng được cái thành quả giống nhau Chỗ đó là cái chỗ khó nghe đó Người ta nói là Ngạo mạng Nhưng mà không phải Đó là cái lẽ thật chứ không phải là ngạo mạng Cho nên là Bồ Tát Tại sao là kiên trị Cái tấp Nếu mình tấp mình là năng độ Còn thấy mình năng độ Còn thấy sở độ Có nghĩa là 10 cái tư tưởng Của 10 loại chúng sanh đó nó còn ở trong lòng mình À À mà chế ý nó vậy đó chứ Cho nên độ 10 loại chúng sanh đó Được vào vô như nếp bàn mà không thấy Chúng sanh là được độ, mình là người năng độ Chúng sanh là sở độ Thì mới là bồ phát, tâm bằng tâm Tại sao vậy Vì lẽ nếu mà còn Có chúng sanh sở độ là Mình độ chưa hết nó Nếu còn thấy mình là người năng độ, mình là người độ Có nghĩa là mình còn đang Đất nước mình còn đang chiến tranh mà Mình chưa đuổi kẻ thù Kẻ giặc ra khỏi đất nước mình cho nên mình nó còn đánh giặc đấy chứ Thế nếu như giặc mà nó thua Mà nó chạy về nước nó hết rồi Thì nước mình đâu còn gọi là chiến tranh Mà nước mà còn chiến tranh Còn bộ đội có nghĩa là Giặc thù chưa ra khỏi nước Đó Cái lý rất là rõ Cho nên là Bồ Tát mà còn thấy có Mười loại chúng sanh đó mà còn thấy Mình là người năng độ, mười loại chúng sanh là sở độ Là mình chưa phải là Bồ Tát thật Bồ Tát còn gian nang lắm Một là thắng, hai là có thể thua Giống như giặc còn trong đất nước Thì mình có thể thắng Mà cũng có thể thua Còn giặc mà phải quýnh cho nó dâng ra hết Khỏi đất nước mình hoàn toàn Thế thì là không đặt vấn đề đánh giặc nữa Thì mới thật là đất nước hòa bình Do vậy cho nên Bồ Tát còn ý niệm năng độ sở độ Không phải là Bồ Tát thật Kinh điểm cho nó cái lý luận của bác nhà Khít đảo Thế không có cái gì màu nhẹ mắt Tại sao mà còn chấp Tướng ngã tướng nhân, tướng trung sanh, tướng tòa giả Còn thấy có năng độ, đo độ không phải bồ thát thật Là tại vì anh đánh giặc Mà giặc chưa ra hết Khỏi biên cương, khỏi đất nước Có nghĩa là nhiệm vụ anh chưa tròn Mà chừng nào mà hoàn toàn không còn bóng giặc Ở trong đất nước anh Thì Thì tất cả những cái vũ khí Thuộc về chiến tranh không cần dừng tới nữa Chừng đó mới thật là cái nước thanh bình Thanh trị Do vậy cho nên tu hành mà còn chấp là không được Cũng như tu hành mà mình chấp mình chứng được Có quả gì gì đó Có nghĩa là mình thấy là còn Đối thủ Còn phiền não hưu mình ở đâu đó Chứ nếu mà mình trở về với cái bản Thánh tịnh bản nhiên Như là viên giác vô tâm hoàn toàn thánh tịnh rồi Thì anh còn thấy anh chứng cái gì Còn cái gì nữa để chứng Mà còn thấy chứng có nghĩa là tôi đã đánh được Thủy não vô minh giặc ra Tới gốc nào rồi Cho nên tôi mới là gọi là tôi thắng Thực hiện thật là mà đánh tất đi hết Rồi thì không còn có nghĩa thắng gì nữa Nghĩa là đất nước của tôi an lành như vậy Thân bình như vậy là nó vậy thôi Chứ tôi cũng chẳng có thắng gì hết Mà còn đó là tôi thắng Tôi tấn nó vô trong gốc nào đó Tấn nào đó Có nghĩa là giặc chưa hết Cho nên tu Hành không có đặt vấn đề chính đắc là ý nghĩa như thế Thực chí Phật giữa thai cái hệ tư tưởng bác nhã ba la mật Bác nhã ba la mật là thứ trí tuệ Cao vút Tuyệt vời Nó đưa con người đệ tử Phật đến cái đỉnh cao của trí tuệ Đào tạo cho người Phật tử một sức sống lạc quan Tích cực Một cái mồm vĩ tha văn kỹ Sống lạc quan tích cực Bởi vì ta nhận thấy cái chân lý Của cuộc đời rồi Nhận được cái thực tướng của bác nhã rồi Thì còn có cái gì quan trọng đâu Thực tướng của vạn pháp là vô tướng Cho nên hồi hôm này tôi coi tivi tôi thấy Các bà con mà nói Cái chỗ mà người ta Cái đất bị quy hoạch đó mà Và trong thành phố này Cũng còn nhiều chỗ Bị quy hoạch lắm Giữa thành phố Chứ không phải là Ở quận Ở quyện đâu Nhìn tới cái đó rồi Thấy bà con nói như vậy rồi Thì là trong đầu tôi nghe Tôi nói tài thuộc ngũ gia Mà đức thật của tôi nói Đã Đã nói có sai đâu Y tân vậy Tài thuộc ngũ gia Có người vừa nói vừa khóc Ông bà để lại đất đó Để vậy thì làm ăn sống được gia đình Mà nếu mà quy hoạch mà chia ra Trả cho số tiền nào đó Thì phải chia ra 3, 4, 5 phần gì đó Thế là người còn có chút Mua lại cái nền nhà khác cũng chưa chắc đã Đã đủ Còn nói gì tới cái chỗ an cư để lạc nghiệp Cho nên vừa nói vừa khóc Thì mình cũng cảm động Cảm thông cái đó thôi Chứ giờ làm sao giờ Tôi nói ví dụ như giờ đây Ai mà còn hủ nhận được Nếu như cái nghĩa trang Việt Đếm Chi Mà không lấy cái khó khốc Bây giờ cái thành phố còn đẹp Có đẹp được như bây giờ không Và bao nhiêu cái nghĩa trang vòng vòng Đây là bao nhiêu trăm mẫu đất Mà nếu mà đừng có dám động tới Thì cái thành phố có đẹp như ngày nay không Do vậy cho nên là Cái lợi nào cũng có cái hại Mà cái súng sướng ăn lành nào Nó cũng có cái đau thương nó tàn ẩn trong đó Từ ra đi tới con đường Vô Thượng Bồ Đề Nghĩa là biến ly tất cả Thì mới an lạnh được thôi Tí bây giờ còn ai phủ nhận được Cái lập thuyền nghề đó Bây giờ là con đường sát bình lộ đẹp quá Mà đẹp đâu phải đẹp cho một ông nhà nước nào Mà đẹp của toàn dân Của cái thành phố lớn Và còn nhiều chỗ phải làm vậy Mà làm vậy thì đẹp Cho cái thiêu biểu của một thành phố Của một dân tộc Thánh viên Nhưng mà có bao nhiêu bà con phải bị Con hư nè, có người không bảo lục là con hư Thành phố này con hư nhiều lắm Tiền của cho ăn đi học, khóc học Mua xe, chạy đua Rồi chết Chết cho mẹ đau khổ lắm chứ Rồi đi xài những cái Cái gì kia, cái ma tí Cung cấp không đủ Là phải lập băng đáng Để rồi đau lòng cha mẹ biết là chừng nào Thế thì là nước trôi nè Bảo lục trôi nè Lửa quả quảng trái nè Con thư phá tán nè Rồi tính phủ Quy hoạch sung công nè Rồi trộm cướp lấy nè Thế thì tài thuật hữu gia quá đúng Vì vậy ở cõi đời này gọi là cõi ta bà Là vì luôn luôn phải chịu đựng Chịu đựng những cái sự khổ đau Sự bức bích Lo ta mãi như thế gọi nó là ta bà Chứ không phải là có cái dùng đất nào là đất ta bà đâu Ngày nào còn chịu những cái bức tích Cái khổ đau như vậy Cái áp nặng như vậy gọi là ta bà Thế thì bây giờ mình chuyển cái khổ đau đó À chuyển khổ đau đó Mà tâm cung cái chuyện đó Là chỉ có cái cách là Là cái kiểu như đức thật Không còn gì hết Cho tất cả, xả tất cả, bố thí tất cả Bố thí tất cả Cả sắc, cả thân, cả hương, cả vị, cả sốt, cả Cả pháp Thế thì không còn cái lý do để ưu tư Để đạo khổ, để tiếc nuối Cho nên Phật được an lành Hay vô cùng Nhìn cái đó là thấy nó hay vô cùng Có cái điều là không phải người nào cũng làm được Nó có người có hoàn cảnh Làm được Có người cái hoàn cảnh nó trần trịch nhiều quá Không làm được Cũng như là có những vị làm vua Vua nhiều khi là Hoặc là làm tổng thống Mà muốn tự chức tự cũng không được Bởi vì cái dây cánh Cái chân rít ở dưới Mình mà tự chức Là xung quanh ở dưới nó mất quyền lợi nó không có chịu Thế là mình phải làm trường tối hoài Phải gọi là Lên lên cọp mình xuống không được Cho nên có người ở trong cái môi trường hoàn cảnh Muốn dứt Mà dứt không được Chứ không phải ai cũng làm được Do đó mà Cái cõi đời nó trở thành cái cõi ta bà Là vậy Giáo lý Bác Nhã Đào tạo cho người Phật tử Một sức sống lạc quan tích cực Một tâm hồn vị tha vong kỷ Với cái tâm hồn lạc quan Vị tha vong kỷ Người Phật tử sống trong Thực tế giữa hiện tượng Vạn pháp của cuộc đời Mà mỗi bước đi không rời Chân như thật tốt Nhận thức Thực tướng bác nhã Thường tư duy Quán chiếu cái thực tướng bác nhã Thì người ta có thể Lạc quan Sống trong cuộc đời có lạc quan Với tinh thần vị tha Vong kỹ mà Dược qua mọi thứ Thứ khổ đau Mà muốn vậy là chỉ có cách là phải nhận thức Thực tướng của bác nhã là Thực tướng của dạng pháp là Là vô tướng Mà vô tướng tức là Thấy rõ cái tính chất Duyên sanh của dạng pháp Mà duyên sanh thì Thì như quyển Như quyển nghĩa là Nó không có cái từ ngã Trường tồn, vĩnh cửu, cố định Bất biến Do vậy cho nên là Cái xã hội nó chuyển biến đều đều Và sinh trụ gì việc thành trụ hoài không Sinh lõi bệnh tử đều đều Phải thấy cho được cái thực tướng đó Thì mình mới tôi luyện cho mình Một cái Cái lạc quan Cái tích cực lạc quan Còn bằng không thì mình bị nó chi phối Một tâm ta có khả năng Xây dựng ra 10 pháp giới Tâm ta xây dựng ra 10 pháp giới 10 cảnh giới là địa ngục, ngạ quỷ, xuất sanh Người, Atula, trời Đó gọi là lục đạo Gọi là lục hàm Thành văn, dư giác, Bồ Tát và Phật Mười cảnh giới đó đều là tâm ta Xây dựng hết Chứ không phải ai làm ra cho ta sẵn Để cho ta ở, ta tới và ta định cư Không phải Tâm ta xây dựng Tâm ta mà không xây dựng cái nhân Thì cái quả không Không ai làm sẵn cho ta được Cảnh giới của Thanh Văn Là cũng phải do tâm ta xây dựng Cảnh giới của Bồ Tát Cũng do tâm ta xây dựng Và cảnh giới của Phật Của Vô Thệ Bồ Đề Cũng do tâm ta xây dựng Chứ không có ông Phật nào làm sẵn một cảnh giới Để cho ta tới ta định cư Rồi ta sẽ được an lành Không có Phật là phải nhớ cái chỗ đó Phật giới là nhất chân Chỗ nào cũng như chỗ này Trong ta thanh tình an ổn thì ta ngồi đâu Ở đâu là cần lạc ở đó Pháp giấy là nhất chân Là thanh tịnh giống nhau Do vậy cho nên tâm nào mà bị ưu tư bị sầu muộn Thì đến đâu ngồi đâu Chỗ đó là chỗ đau khổ Do tâm ta xây dựng thôi Một tâm ta có khả năng xây dựng ra Mười pháp giấy thì mười loại Chúng sanh ấy sanh trưởng Ở lòng ta Nói rõ ra là chúng là những cái tư tưởng Những cái quan niệm phát sức Từ cái ý thức ở lòng ta Những cái khái niệm tư tưởng Từ vi tế cho đến thô động, từ trường tượng đến cụ thể luôn luôn chuyển biến trong tâm thức con người còn ở trong tam giới à 10 cái loại tư tưởng đó nó chuyển biến ở trong lòng của chúng ta chứ không phải nó ở ngoài cho nên độ là hàng phục là là quá giải là chế lự 10 loại tư tưởng đó ở trong lòng ta Thái xanh là những loại xanh do các tên từ phôi thai Nón xanh là những loại xanh ra từ trứng rồi phát Chế ra hình thành từ trứng Thất xanh là những loại xanh từ nước, từ chỗ ấm ướt Xanh ra, quá xanh là những loại xanh ra do biến quá, do phát xất mà thành Thử xất là những loại có hình hài, xác chất Vô xất là những loại tư tưởng không nương gác, xác chất, hình hài Tức là cái loại mà tổn tổn bằng băng ốc tổn tổn Phi vô tổn là những cái loại tư tưởng vi tế không còn tổn thô Chứ là những cái lúc mà người ta thiền định Người ta đi sâu vào trong nội tâm cho tới nỗi gần như là không còn trí giác Phi vô tổn là những cái khái niệm vi tế gần như mặt hẳn không còn niệm Nhưng mà không phải không còn Dần như không còn Mà không phải không còn Sự thật là còn Gọi mười loại sanh ấy là chúng sanh Vì giả chúng duyên như sanh Nương ra các duyên mà sanh Do hoàn cảnh mà sanh Do điều kiện mà sanh Do tổn tượng của con người mà sanh Cố Giả chúng duyên như sanh Cố giúp chúng sanh Tất cả đều nương tựa các duyên mà sanh khởi Cho nên gọi là chúng sanh Để học kỹ chúng sanh là vậy Phật gọi Phật gọi mọi người là chúng sanh Con người thì Phật gọi là chúng sanh Mà là chúng sanh hữu tình Còn Núi sông đất liền Rừng rú cỏ cây hoa lá Thì cũng gọi là chúng sanh Nhưng mà chúng sanh đó là vô tình chúng sanh Vì hai cái loài hữu tình hay vô tình Đều là giả chúng duyên như xanh Nương nhờ các duyên hòa hợp Nương gá lại mà hình thành Chứ không có cái nào mà nó có cái tự Nó có một cái bản chất duyên Để nó xanh ra đó Không có Đây mình qua đẹp này thôi Chứ mà giả chúng duyên đó Rất là nhiều duyên qua này Bây giờ người ta làm qua rất là đẹp Càng bượng nhiều duyên chừng nào Càng đẹp chừng ấy Những cái qua này là người ta cho những cái màu đó nha Người ta cho cái màu là nhân tạo mà nó ra đó, nó lai tạo ra đó đẹp, hết sức đẹp đó là do giá trúng dương nhí như xanh đó từ lâu rồi bông của mình không có nhiều màu đẹp gì đâu, bây giờ người ta lai tạo là do người ta thêm những cái chất cái chất là đồ khoa học từ sự kinh nghiệm của khoa học mà người ta có thể thay đổi cái cây bây giờ cũng nhiều thứ nó ngon tại vì là nó thêm duyên vào so với cái cây của vũ trụ của thiên nhiên Là có thêm rất nhiều duyên Tất cả Tất cả đều ngương các Các duyên mà xanh Là Bồ Tát Cần giết đổ Giết đổ đấy có nghĩa là giết trừ Và đổ tẩn Tất cả khiến cho Chúng vào Vô như nước bàn Nghĩa là giờ nước bàn không còn sót lại người nào Cái mốc, cái tư tội nào Nói rõ hơn là Bồ Tát cần xóa sạch hình bóng tác động Cho đến khái niệm vi tế của chúng Ở trong tư duy, ở trong ký ức của mình Việt độ xóa sạch hết mà Nên quên đi mình là người việt độ Chúng sinh là đối tượng bị việt độ À Như nói nãy Nếu mà còn thấy có đối tượng việt độ có nghĩa là Đất nước mình còn thấy còn dặt để đánh Có nghĩa là nước mình chưa thâm bình Mà nói thật sự với mình là không cần phải còn đặt cái vấn đề là quân đội và đi đánh giặc nữa Đây dẫn cái này hay lắm đây nè Vĩnh gia quyền giác nói Ngũ quẩn phù hư không cứ lai tam độc thủy bào hư xuất mộc Giang giặc không ngoài ngũ quẩn Nhân xét cho tộc ngũ quẩn chỉ là sự hợp tan Vô minh không ngoài tam độc Nhưng tư duy cho cùng, tam độc tụ táng như bọt nước đầu gền, năng độ và xóa độ chỉ có thể dùng khi còn là mộng lý, chỉ còn mê mộng thì là tam độc nó mới độc. Khi mình còn mê thì tam độc, tham sân si nó mới là độc, nó mới có tác dụng để hại mình. Chứ nếu mà mình tránh thức rồi thì gọi là tam độc thật chất không hề độc. Nó như bọt bèo, như là, gì đấy không quên à, nó như bọt bèo mà, nó như mộng quyển, nó không có chất. Thành ra mê thì tâm độc là độc, mà giác thì tâm độc không còn tác dụng. Cái người mà tính thức, cái người mà lương tâm lương chi, người ta tính thức cái gì là tham không còn độc nữa. Người ta hết tham rồi. Sân người ta cũng không sân nữa, si người ta cũng không si nữa. Thì thanh thức si đâu còn là độc Do vậy tôi gọi là mộng lý Minh minh hữu lục phú Mà giác hậu không không vô đại thiên Khi mê mộng thì thấy có trời Người Atula đệ ngục xuất sanh Ngạ quỷ Mà tấm thức rồi Thì các cái thứ đó không có Cho nên đệ ngục đừng có sợ Sợ đệ ngục là sai lầm không có Không có đệ ngục Mê là phải có địa ngục Nè nè Cũng giống như Khánh Chí Hòa vậy Đối với người lương thiện này đâu có Khánh Chí Hòa nó có Là đối với người cúp dịch trộm cúp Và làm sai luật pháp biến pháp của Sao họ đề ra À Thế còn những người lương thiện Khánh Chí Hòa này nói là nói Nghe cái tên đó của ai đâu Chứ của mình đâu có đâu Địa ngục nó cũng giống như vậy Nó có những người nào mà lương tâm lương tri mà sống sai với chân lý rồi bị dây do đau đớn cất nổ là do do mình sống sai sống sai với chân lý cái này là tôi nói kiểu tôi là coi như hy sinh đó hy sinh mới nói vậy nhưng mà bây giờ mình chết rồi thì chuyện gì mà không dạy gì mà không hy sinh để nói nói cho người may ra người ta nghe tôi tính thức chứ không hề có nguyện sứ gì hả phải Không hề có nhiêm la dương gì hết Mà nhiêm la dương là khi mà mình làm tội ác Bất dân tích đức ở trên cõi đời này Rồi nó tự hành hạ từng đêm từng ngày Đau khổ triền miên Cho nên cái chữ địa tục tôi nói nhiều lần rồi Nó là tâm dịch là khá yếm là khá cũ Bất lạc là khổ khiến là vô Hữu là vấn đề chấp mắc sai lầm Vấn đề không có một chút tâm hồn Không có một chút an nguôi Không có một chút tự tại, không có một chút giải thoát Sống trong hoàn cảnh đánh nhằm, đánh chán, đánh ghê Là người ta đọa điên ngục đó Chứ điên ngục đàng hoàng Kinh biểu Phật thì chỉ nói ở đó thôi Chứ không có nói nó trong lòng đất bao giờ Ta dính cái điên ngục ra đó Là khá yểm Là cái hoàn cảnh môi trường nào Mà đáng cực kỳ chán nản Sống không còn sống nổi nữa Mà phải sống Đó là điên ngục Cực kỳ ghê sợ Với sợ khủng khiếp Mà khó nổi tính Mà cái đó nó tác động Nó quanh hành Ngày này quanh ngày nọ Đó là địa ngục đó Lương tâm lương thi dài dò tránh rít Trong cuộc sống Thậm chí giấc ngủ la Bài hát Những cái điều bất bình bất mãn trong giấc ngủ Đó là hiện tượng Của địa ngục dài dò là cảnh đó Cho nên là khi nào mà bà con ta mà cái tâm hồn nó nhẹ nhàng đó, cái giấc ngủ thỉnh thoảng mình thấy đường chỉ bao lành, mát mẻ, vui vậy. Mà khi nào mà tâm ta bực bội đó, nó biểu hiện ra cái giấc ngủ rất là sợ sệt, thù hận, khóc la. Đó là nó biểu lộ cái tâm lòng của ta không được an, không được vui đó. Nó khổ dài dài nó mới biểu lộ ra đó. Cho nên là khi mà nó có như vậy Là mình phải tư duy mình quán chiếu lại Rồi mình mở cái gúc đi Có khi là mình thấy mình gây rầy lộn với cha Hoặc là tự lộn với mẹ Hoặc là khóc lóc vì Cái sự đau khổ ước hiếp gì của cha mẹ Đó là do hoàn cảnh thực tế Ngoài nó hành hoành dưới lấp rồi đó Rồi cái giấc ngủ nó bi hiện ra Đó là cái hiện tướng Gọi là địa ngục của Đông Đạo Phật Là cái tránh như vậy thôi Chứ không có nhân viên quỷ sứ nào Còn nếu mà nói mà có Ở trên cái cõi này Cõi trên ở dưới đó Là cái đó không phải của Đạo Phật Tôi không bảo rằng là tôi quả quyết nó không có Nhưng mà theo cái của tôi học Hoàn toàn là đúng cái điểm Là không có ở dưới đất Cũng không có trong cõi nào hết Mà cái cõi đó là do tâm Lần sau tôi sẽ giảng Giảng giảng rõ về cái chỗ đó Chỗ đó kỹ hơn nữa Bà con phải để ý mà chịu khó Mà nghe từ từ các vị mới thấy rõ Cho nên tôi thấy mà Đi đường mà tôi thấy mà người ta chở Người ta làm cái nghề mà bán nhà Minh khí, nhà lầu, nhà kho, quần áo đó Thôi nó đau Cái tim của tôi Đau lắm Những người đó họ có lòng tin đấy chứ Có lòng tin là nó phát xuất Từ cái tốt đó chứ đâu phải là xấu đâu Nhưng mà cái lòng tin như vậy là đau Vô cùng Xã hội Không lành mạnh Mà cái người tin như vậy mất tiền Mà không được gì hết Đau lắm Mọng lý minh minh hữu lục thú Có người còn mê mũi trong sao nẻo lưng hồi Và nó không còn tác dụng Cái lúc mà gọi là giác hậu Không không vô đại thiên Đến lúc giác ngộ rồi thì Cõi tam thiên đại thiên Thành ra nhít chân pháp giới Cảnh giới không có cảnh giới Thứ hai Thì đâu có địa ngục gì đâu Đâu có thiên đường gì đâu Không có cực lạc gì đâu Không có là nhức chân Nhức chân có nghĩa là Nó là chân như thân tịnh Nó là một thứ Chứ không có địa ngục Ở chỗ nào hết Không có thiên đường cực lạc Ở chỗ nào hết Nói vậy là nói bạo lắm đó Nhưng mà đủ sức chứng minh Nhân nhân Dục liệu tri này này Kinh hoa nghiêm này này Bây giờ chúng ta tin nào không tin Nhật nhân dục liệu tri tan thế Nhất thiết Phật ơn quán Pháp giới Tính nhất thiết duy tâm tạo Người nào muốn rõ biết Vấn đề ba đời Vấn đề mười phương Phật Nên quán cái tính Pháp giới Tất cả đều duy tâm Duy tâm tạo Do vậy cho nên Pháp giới là Chân như là nhất Chân bình đẳng Khó hay vui là do tâm của ta đó Điên ngục của thiên đường là do tâm của ta Chơi dựng nó đó Chứ không có ai hành ta hết trơn Cho nên giám quyền giám Giám đó là vô tội phước Vô tội ích Có nghĩa là không có tội phước Không có vấn đề tội phước Không có vấn đề thiện ác thật sự Tình dân tâm trung mạc vấn mịch Trong tâm của các vị có cái tính an lành Thanh tĩnh vấn lặng hoàn toàn Không có đau khổ gì đâu Nhưng mà tỉ lai tầng cánh Vì tầng ma Hồi nào giờ các vị tâm lương của các vị Nó trong sáng hoàn toàn đấy Nhưng mà các gì để bụi nó bám Các gì không có lao Không có lao cho nên tấm gương của các gì có Mà các gì không có xài được Kiêm nhật phân minh tu phẫu tích Ngày nay có điều kiện có cơ hội Được có thiện ứng tiêu thức Có thầy lành có bạn tốt Ta nên lao chùi nó lại để ta xài Để ta vận dụng Ta sử dụng cái tấm gương lòng trong sáng Vốn có của ta Không có xài ai nữa Cho nên là tôi dịch những câu đó tôi rất là thông đắc Tội là chi Phước lại là chi Đã mang chi hai cái gánh nặng như trì Ai bắt tội Ai là người chịu tội Ai bắt tội nói nghe thứ Anh lấy quyền gì Lấy quyền gì bắt tội người ta Cho nên không có Đạo Phật không có ai bắt tội Ai bắt tội ai là người chịu tội Thiện là chi phước cũng lại là chi Sợ làm chi Hai cái danh tử vô nghì Sợ cái nén sợ là lương tâm tự hành hạ lấy Nguồn lòng sáng Xưa nay ta vẫn có Mắt cho bụi mờ Vẫn diễn chẳng có Chẳng có quan tâm Ngày hôm nay có cơ hội lao chùi Nhận thấy rõ Tội phước không ai ban Và cũng không ai phạt Rất là Rất là bằng lòng Rất là bằng lòng Không có mê tính gì ra được Bởi vậy Bồ Tát hàng phục tâm mình Bằng cái cách là xóa hết Năng độ sở độ ở lòng mình Bồ Tát thấy rõ Là Là vô minh thật tính Tức thật tính mà ảo quá Không thân tức thật thân Bồ Tát thấy rõ rằng Cái thật tính của vô minh là Là thật tính Vô Minh tam độc gọi tam độc Thật cách không hề độc Nó không có độc Mê thì nó là độc Mà giác thì Thám sân si không hề là tam độc gì nữa Thật cách của Vô Minh là Là Phật Ảo quá không thân Tức pháp thân Cái thân này là thân ảo quá đây Nhưng mà nó không rời pháp thân đâu Đừng có chê nó Đừng có khinh rẽ nó Đừng đi cầu Cái ông Phật, ông Tiên, ông Thánh Ông Thần nào khác Mà chính đây là từ Pháp Thánh Phật Mà nó diễn Nó diễn khởi ra đó Giống như là một lượng sống Ở trong cái biển Mênh mông kia Cái lượng sống đó là Là nước biển đấy Từ nước biển mà nó thành ra Cái lượng sống đấy Thì lượng sống đó không phải là nước biển Nhưng mà không ngoài nước biển Từ trong nước biển mà sanh ra Cho nên nước biển là bản thể mà sống Lượng sống là hiện vật Chúng ta mỗi người chúng ta là một lượng sống của biển Và cái Phật tinh của chúng ta là cái thể chung Như là cái thể nước biển vậy Từ cái thể nước biển chung đó mà nó diễn khởi ra Mỗi người thành ra một lượng sống Vậy thì tất cả những lượng sống đó Đều là từ nơi cái nước biển phẳng lặng mà có Mà duyên sánh ra Do vậy làm sao mà ta quý Quý quại cái thân này Kinh rẽ nó để đi cầu cúng lại Lục quý thần nào khác chứ Ai bán giả ai bắt tội Chúng ta chứ Cho nên cái tư tưởng đại thừa liệu nghĩa Rất tuyệt vời như thế Mà nghe không nổi thì thôi Thì năng không như thiết tướng thành giả pháp trí trí Nhi bất năng tức giật đẩy Đẩy nghiệp Năng tri quần sanh sứ tánh cùng ước kiếp Sinh tử trí sự nhi bất năng Quá đạo vô duyên thôi Không nghe Không tiếp thu Không chấp nhận thì Không làm sao nói được Chứ cái chân lý nó rất là gọn ra Bây giờ tới cái đoạn thứ tư Là phát tâm vô thuận Chánh đẳng chánh giác Phải trụ cái tâm mình như thế nào đây Cái tâm mình nó không có chỗ nương gá Chứ trụ đây có nghĩa là nó nương gá Phải có một cái chỗ nương gá Có một cái chỗ dựa Thì nó mới là an được Tổ nhiên đứa con nó còn nhỏ Thì nó nương gá Nó phải an lành nó là phải Chỗ dựa của nó là cha mẹ Lớn lên một chút Thì cái chỗ dựa của nó Là nam thì dựa vào nữ Mà nữ thì dựa vào nam À Không cho cái chỗ dựa cái đó không có được Sách nho người ta nói là Nữ đại bất giá như tư duyên phạm thủ Mà nam đại bất hôn như liệt mã vô cương Người ta lớn mà không có vợ Giống như ngựa Ngựa chín mà không có dây cương Chạy bậy không mà không làm được Nữ lớn mà Mà không có gã Thì Giống như hủ mắm để đầu vàng Giống như là người bám múi lậu Mà trong chế độ phong kiến hồi xưa Ai bám múi lậu là tội nặng lắm Tuy nhiên phạm thủ Tội đầu là tội bán muối lẩu Thế nên là phải có cái chỗ dựa Rồi còn cái người Phật tử bây giờ Cái chỗ dựa nam nữ Có chỗ dựa xong rồi Giờ trong cuộc sống là Phải có cái chỗ dựa tâm hồn À Thế nên là phải chỗ dựa Ở nơi cái gì giờ đây, chủ ở đâu đây Để cho nó an lành đây Đạo Chúa thì Cái chỗ dựa của linh hồn của những người con chiến Là nước Chúa và Chúa Trời Còn những người Là Đạo Phật Thì là cái chỗ giữa của mình Là bằng ông Phật Thích Ca Được không? Không, không được Chỗ giữa của mình mà ông Phật Thích Ca Không có nước Không có nước Phật Thế thì phải giữa đâu đây? Đó là vấn đề phải đặt ra Còn cái chỗ giữa Của Đức Phật A-di-đà đó Là học theo liễu nghĩa thường thừa Thì chỗ giữa đó Không phải giống như nước chúa Nếu mình hiểu cái cảm giới của Đức Phật A-di-đà Mà giống như nước chúa của Đạo Chúa Là mình hoàn toàn sai rồi Giáo lý mình vừa học Pháp giới là nhất Cho nên là bất nhị làm gì có cái vùng Đất của Đức Phật A-di-đà là dùng đất hứa chứ Không có Không có hứa cho ai trở trơn Nhất thiết duy tâm Tâm tạo thì sao có gì nó hứa được Ờ cho nên học Phật cho kỹ rồi Cho nên nhìn thấy nó có những cái nó đau lắm Hiểu sai Đạo Phật hết trơn Cho nên cái chỗ giữa đó nè Bắt đầu cái chỗ hàn phục cái tâm của mình nè Chủ cái tâm mình nè Bắt đầu học đây Phát tâm vô thượng Chấn đẳng chấn giác Phải chủ cái tâm mình như thế nào Đáp câu hỏi vân hà Ưng trụ gân hà hàng phục kề tâm Tức là phải hàng phục tâm mình như thế nào Trụ tâm mình như thế nào Phật giải rằng đúng với Pháp Tâm Bồ Tát làm việc bố thí Mà không nên trụ chấp Việc bố thí của mình làm Từ bố thí này nó hay lắm Chứ không phải bố thí thường thường Nên là lát nữa bỏ tiền vô Thì bố thí này là bố thí thường Chấp bố thí này là bố thí thường Bố thí này là bố thí Kêu bằng tục đế Còn cái mà bố thí ở đây Là bố thí chân đế khác nữa Bố thí thường ở đây là bố thí Và tài thí, pháp thí và vô quý Vô quý thí Bố thí tài là chút nữa đây nè Mua hai tiền bỏ ra hộp nè Đó là bố thí tài, mà đấy là ngoại tài Còn những cái người mà mang tiền Mà đi đưa tới tai người ta đó Mà có khi lội bùng, lội xình Mà cần nhọc đó, mà để đưa tới tai đó Là người đó bố thí về Nhà nội tài, tức là ta lấy công sức Của người ta Còn như Phật tử mà bỏ tiền vô đây Là bố phí, mà bố phí ngoại Ngoại tài tức là cái của cái Cái vật chất mà mình làm, mình có ra Chứ mình không có trực tiếp Mình lấy cái thân của mình Tất nhiên là Ngoại tài cũng là gián tiếp của nội tài Nhưng mà nó là gián tiếp Còn cái nội tài là Thí dụ như người ta bệnh hoạn Người ta bị tai nạn tật nguyền Rồi mình lỡ mình bưng, mình ẩm, mình bồng, mình bế Mình bỏ lên xe, mình chở đi Rồi mình săn sóc, mình cắm rửa Hoặc là mình nấu miếng cháo Miếng cơm mình cho người ta ăn trực tiếp Đó là mối thí nội tài Còn Đó là mối thí tài đó Còn mối thí pháp đó là Thí dụ như giảng kinh về Phật hồi đó giảng kinh khắp nước Khắp nơi là thí pháp Rồi còn Phật tử tại nhà nó cũng có Thế thí pháp được nữa Người ta ít kỹ lắm cho nên là một chút xíu Có thể mình thí pháp ha Tôi nói ví dụ như cái anh mà cái cuồng măng video mà Mình xài rồi mình để lâu rồi bụi nó bám lại đó Lại cái đấy anh để miếng gòn Anh lén mình anh để miếng gòn Cái đấy anh cầm cái máy vậy anh quay vậy nè Anh quay chút xíu vậy đó Cuồng măng sạch trơn đến vậy anh ăn 2 ngàn Má mình lại đó anh không làm À thế là Người ta gọi là chẳng thà cho vàng Chứ không chỉ đàn đi buông Cái nghề làm ăn của người ta người ta giấu lắm Bất cứ nghề gì cũng giấu Thế thì là bây giờ Mà người Phật tử mà biết học đạo là cái nghề của mình Mà ai mà có khả năng học Mình chỉ giúp dùm cho người ta Giả cho người ta đàng hoàng để ta có công ăn Có việc làm Đó là cái cách mà pháp khí của người tại gia đó Chứ không là tôi nói Mà dưa kiệu mà cũng giấu Mà bánh bò cũng giấu Mà bánh men cũng giấu Mà bánh xèo cái bột nó đổ cho nó cứng ngắt Mà mình ăn cái bột nó đổ ngon Hỏi sao ngon họ cũng nói Mua về mình không biết pha bột mì vô Ăn cứng ngắt Là tại vì người ta giấu nghề Người ta không có pháp thí Thành ra pháp thí đây Người học đạo là thiết kích pháp Cái pháp đó là cái pháp để đổ Về tinh thần Về cứu về cái khổ tâm Còn cái pháp thí của người Phật tử là dạy nghề Nghiệp cho người ta, giúp đỡ cho người ta công an vật làm Là pháp thí của người tạo gia Để đổ cho người ta về Mặt lập chất Chứ không phải là biết sức khắc Trên những nàng nói kinh mới gọi là pháp thí Phải hiểu như vậy mới là Tân tường cái đạo Phật Không từ bỏ Một vật lành nhỏ nào Người ta cần học cái gì mà mình biết là sẵn sàng dạy cho người ta Đó là pháp thí đấy Còn vô quý thí là những cái gì Người ta thắc mắc người ta sợ hãi Tôi nói ví dụ như là ta sợ về địa ngục Ta sợ về ngạ quỷ ta sợ về xuất sinh Mà nói thẳng cho người ta biết rằng là Cái loại đó không có làm gì ta được Mà địa ngục là ta Chỉ có ta làm địa ngục Để rồi nó ràng buộc Nó hành hạ lấy ta thôi Chứ không có ai thuẫn Không ai ban dẫn Không ai phạt Đó Gọi là vô quý thí Còn như ngã quỷ Xuất sân là ai Ta sống như một cái tâm hồn mà Mà hoàn toàn không có nhân Nghĩa lễ trí gì hết Ta cũng không có đạo đức gì hết Tàn ác bất nhân vô đạo Thế thì là cái tâm hồn đó Là tâm hồn của Của ngã quỷ Của xuất sân đấy Là ta chứ cũng chẳng có ai Cho nên là cổi mở như vậy rồi Là tự ta có chính niệm là ta xây dựng cuộc đời ta Ta không hề sợ cái khổ của địa ngục Không hề sợ ngạ quỷ Và cũng không hề sợ sức sân Cũng như không hề sợ bất cứ một cái thứ quỷ thần nào À Đó Nói rõ ra để ta nhận thức chân lý rồi Là vô Úi thí đó Quỷ thần là quỷ thần Cũng là một loại Chúng sinh Vì mình có đường Có ai nếu sống thôi Người ta không có động phạm gì tới mình hết Không có động phạm gì tới mình hết Mình cũng không làm gì cho người ta được Và người ta cũng không làm gì mình được Cho nên học kỹ rồi là Là Nhất tâm cụ thập pháp giới Và nhất thiết duy tâm phạm Đúng với Không trụ chấp cái việc của mình làm Đối với sắc Thanh hương vị rút tháp bồ tát Nên bố thí hết Bố thí hết là sao Coi nghĩa là sắc Sắc đây coi nghĩa là vật chất Tất cả cá chất mắt Sợ gì mà nó nguy hiểm Đây này này này Cái bệnh qua này Nó đẹp như thế này Nhưng mà nếu mà nó ở ngoài giữa rừng Mà ta thấy ta thưởng thức chơi rồi rồi ta thử thức xong rồi nó đã đẹp rồi ta đi có gì nguy hiểm không không có gì nguy hiểm hết sắc mà sắc là sắc nó là một hình thức duyên sanh của giả pháp cái nguy hiểm của hoa này là thấy cái hoa này cái bông này hoa nhiều rồi mình lợi cái là mình khoanh dùng ra dùng hoa đó là lợi cái dùng đất đó là của ta và chết ngay từ cái chỗ đó Cho nên cái sách nó làm cho nó trở thành nguyên nhân nâu khổ Là từ khi mình khoanh cái vùng đất đó Đất đó là của ta Ê Mà cãi ta mà vô đó là Ta đánh gãi dò À thế là có thể đánh gãi dò là ta đấy Là vì cái đất mà có cái hoa này Đó Âm thanh cũng vậy Thanh nó nhiều thứ Thanh của con người Thanh của nhà khí Thanh tỉ tê Chuốt ngót Là nó làm cho người ta siêu lòng Làm việc tốt cũng có Mà có khi là nó tỉ tê Nó nỉ non Nó nắng nót những lời ngọt ngon Để đi làm chuyện sai trái cũng có Thế thì thanh Nó trở thành là một cái thứ tai quạ Hương Đối với cái đối tượng của lỗ mũi Cũng trở thành thứ tai quạ Vì tôi nói ví dụ như vị là cái gì Là cái hương và cái vị Chẳng hạn như là rượu Là vừa hương mà vừa vị Và coca in là áo thiện là cần sa Là vừa hương mà vừa vị Nó vừa đá cái cần cổ của người ta Mà nó vừa có cái mùi thơm Nó quen rồi là cái hương đó, cái vị đó Nó là nguyên nhân đau khổ đó Rồi súc Súc đó là nói nhiều thứ lắm Rồi đó là nói mà mình nói trắng ra đó mà Trắng những là nằm cái chỗ Ngồi cái chỗ mình niệm Ấm chăn êm Quần áo lụa là và là súc Cái đó là nói cạn thôi Còn nói cho sâu đi nữa đó Là cái xúc đó là giữa Cái người nam với người nữ Mà đam mê Mà gần gũi đó Cái đó cũng đều là xúc đó Nhưng mà đều tại Nó trắng ra Nó trắng ra mà nghe Có khi nó khó chịu Nói sự thật là nó bích lòng Là ngay nó trái tay Khổ vậy Chứ còn là Cái xúc mà như là Mặc cái quần áo Giải tốt Mà nó nhẹ nhàng Ngồi chỗ đẹp êm Nhưng nó thích Chuyện đó tội lỗi là bao Nhưng vấn đề là cái chỗ Cái chỗ giữa hai cái bàn tay nhau Nó có cái nhân điện Rồi qua rồi lại Tự nhiên nó chạy rần rần Rần rần rần Rồi đó Còn Pháp Pháp là Là những cái hình ảnh Của sắc thanh thương vị súc Nó ở trong trí mình Nó quần quần Trong cái trí của mình Trí mình không có lúc nào mà phẩm thơ Mà an lành hết Nhưng mà ở đây nè 6 cái món đó nha Bồ Tát Bồ Thí hết Có nghĩa là giữ dững cái tâm Cái tâm của mình nghĩa là kiến thấy sắc Mà giống như không thấy gì hết Giống như không thấy gì hết Mà sự thật là vẫn Vẫn thấy nghĩa là thấy rồi thôi Đức Phật xưa kia Đi cất thật cũng có những chỗ Cũng có cái hoa viên Cũng có vườn bông Vậy chứ Có thể Đức Phật cũng nhìn Thấy Vậy chứ Nhưng mà coi cái là Thấy rồi thôi Nhìn những cảnh núi non Trùng đẹp rừng rú Em đèm ngau Phật cũng có cái cảm giác Nó là thanh thoảng Em đèm vậy chứ Nhưng mà thấy rồi thôi Chứ không có khoanh dùng À Như lai Bạch Phụ Hoàng Cho con buông dùng đất đó Đừng cho nào vô nha Nào vô là Phụ Hoàng cho công an Bắt cho con Nói nào vô là Là phải tóm cổ nó hết Để cho con yên để con làm như là thế tôn chứ Thế là không bét rồi Đó Còn như là thế tôn Thì không có Đó Thế vì là nó phát xuất từ cái chỗ Ngã và ngã sở hữu Cho nên là cái Bồ Tát Đây là bố thí thách có nghĩa là sắc Không động, thanh Không tiếp thu Hương vị, xuất pháp đều có sử dụng Nhưng mà không hề đem về làm của Và không hề đam mê Cho nên nó không có nhận trình mình được Đó Đó là cái chỗ mà kêu là trụ tâm đó Trụ vào Giữa vào cái chỗ bố thí Mà là bố thí Lục trần đừng dính với lục Căng Bố thí đây là bố thí vậy đó nha Rồi bây giờ bố thí thử coi Vô với cái thùng này Thùng này Thùng này là thùng tài thí thôi Chứ chưa phải bố thí cái kiểu Của Bồ Tát Mà trụ tâm đâu Nhưng mà nó cũng là một cái Một cái hành thức để đi tới cái chỗ Chỗ Bồ Tát Bố Thí đây Thế vì lần nữa là xin Thay mặt cho đồng bào đau khổ Cũng như là thầy nội bậc giáo Mong sự giúp đỡ Những cơm trái áo của quý bậc thử Để hỗ trợ cho một cái Cái tai nạn quá đột ngột và lớn là Là cái tranh báo lục vừa qua Thôi ngừng ở đây vậy Chúng sanh bố biến Thầy nguyện đổ Thiền nếu vô tình Pháp môn vô lượng Thầy nguyện học Phật đạo vô thương Thầy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