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Bảo Sư Thích Mô Ca Mơ Ni Phật Hãy subscribe cho kênh Ghiền Mì Gõ Để không bỏ lỡ những video hấp dẫn Kính thưa toàn thể đại chúng Hôm nay là ngày 19 tháng 4 năm 98 Tại dân đường Chùa Vĩnh Nghiêm Chúng ta tiếp tục Nhiên cứu và học bộ kim kim can bác nhã ba la mạch Hôm nay là kỳ thứ 22 Xin nhắc đại chúng là Kinh Bác Nhã tức Học Kinh Kim Trang Bác Nhã tức là mình học cái Kinh Mà nó bồi dưỡng cái trí tuệ Nên để đạt tới cái đỉnh cao tộc của trí tuệ Về cái phương diện nhận thức chân lý Là học kinh này nó bồi dưỡng cho người ta Có cái khả năng nhận thức cao tộc Cùng tộc về chân lý Cho nên gọi nó là ba la mật Vì vậy cho nên những cái gì bình thường á mà Thì chúng ta có thể tự văn như tư, tư như tu, tự giải quyết vấn đề Không có gì khó khăn Mình học rồi mình phải vận dụng ra trong cái cuộc sống hàng ngày Phải nghe, tiếp xúc ở cuộc đời Chứ không phải học bác nhã rồi chỉ hiểu bài bản nội trong kinh bác nhã thôi Không phải vậy Tôi nói thí dụ như đây nè Có câu hỏi là nhờ giải thích Dùm cái câu ngạ ngữ này Ăn trộm ăn cướp Thành thật thành tiên Đi chùa đi truyền Bán thân bất tội Để là ngạ ngữ Việt Nam Cái này cần gì phải hỏi tôi Không cần hỏi ai hết Điều thứ nhất cái này Cái tài lịch này nè Chắc chắn là em không có xin phép rồi Không có xin phép Của văn hóa, của thông tin Tài lịch này có thể là tài lịch kéo lụa Mượn cái bản thảo của ai đó xin bản thảo của ai đó rồi kéo lụa mà in chứ không có xin phép là có thể điều đó không sai rồi đó là một cái bất hợp pháp rồi đó là trộm cấp văn tự tài liệu của người ta và để bầu chữa cho cái việc mà làm sai trái của mình để câu này vô ăn trộm ăn cướp thành Phật thành tiên để bầu chữa rằng phe ta là được thành Phật thành tiên Còn cấp he mà đối lại đó Mà không phải phải ta đó Cái đám đi chùa đi triền là bán thân bất tài Nói như vậy thì làm sao mà lý luận được Trong một số một ngàn người Cũng có thể một hai ba bốn năm người gì đó Có thể bị bán thân bất tài Điều đó có Nhưng mà không phải ai đi chùa đi triền Đều bị bán thân bất tài Còn tổng cấp là làm tội lỗi nhất người Người ta gọi là Là chúa nhất kiếp ngộ nhất thời Mà những cái chuyện xưa đó mà Những cái chuyện mà tôi nhớ đó trong Trong chuyện bây giờ đời đó mà Ác lai ác báo đó Nghĩa là hỏi cho Thưa Ni Sư cho Phật dùng cái gì Vì Ni Sư nói Phật dùng cái lòng Rồi cái người mình ra Lấy cái bộ đồ lòng mình dân cho Gửi cho ni sư đem về cúng Phật Đó là thằng ác lai á Do đó mà rượu Phật Thọ ký rằng là Cái người này đã được thành Phật Đó là câu chuyện Chuyện kiểu của Cống Quỳnh Chuyện giết để mà răng đời Hoặc là để mà mỉa mai Để mà công kích Để mà đập đổ vậy thôi Chứ còn như mình bây giờ Mà mình ăn đậu bắn cướp Mà tại cuộc đời này Mà thành Phật thành Tiên sao cho được Cái điều kiện mà để mà Mà ngổ nhất thời Tui nhất kiếp đó không phải ai cũng làm được Mà nói như vậy thì là Là nó không có Không có gì Đáng nói Cái này là phải bỏ ngay thôi Cái câu như thế mà gọi là Ngàn người Việt Nam sao rửa Nhưng mà lẽ ra là tôi không muốn nói cái này nè Nói cái này nó đụng chạm tới cái người này nè Đụng chạm tới cái người này mà làm cái câu ngang ngữ này Đụng chạm tới cái người làm cái lịch này nè Do vậy cho nên là tôi xin nhắc là có thể tôi không trả lời Có câu tôi không trả lời đâu nha Cái này là mình học bác nhả ba la mặt rồi mình phải biết đó chứ Về lấy thứ tài lệch để kiểm tra Có thể là lịch in lậu chứ không phải là lịch cóp hết Bây giờ ta đi học Học vào trong kinh điển Và lẽ tất nhiên là học bác nhả ba ra mặt Thì những cái tầm thường là mình phải giải quyết hết Giống như mình học nấu ăn nữ công gia chánh Cho những cái bực mà quyền quý cao sang trên cõi đời Thì lẽ đương nhiên là mình nấu ăn tầm thường Cho gia đình, cho bà bạn là dễ dàng thôi Tự mình giải quyết Mình đem nấu, mình pha chế thêm đồ ăn Làm sao cho nó ăn ngon thôi Chứ đâu có phải là học cái phài giáo Thì dạy nước công thế nào Da chấm thế nào Nấu ăn thế nào Mình nấu y như vậy Làm sao mình làm nhiều được Vì vậy mình nấu mẫu Mỗi thứ thì có Kilo gà Nửa kilo tôm Trăm răm Làm nát gì đó Thí dụ vậy Nhưng mà mình nấu ra là Cả trăm người ăn Năm ba trăm người ăn Là mình phải thêm nhiều chứ Vậy cái đó là mình phải Phải nhăn nó ra Lấy cái Cái chất liệu nấu đó Rồi mình nhăn nó ra Hồi trước đem 1 muỗng bột ngọt Giờ mình đem thêm 14 Nhưng mà nói nói chứ giờ bột ngọt Không có khuyến khích ăn nữa đâu nha Bột ngọt độc lắm Sách báo tấn công vì bột ngọt Rất dữ Cả thế giới những nhà thông thái Ở thế giới người ta cũng Khuyên bớt ăn bột ngọt Ăn ít Ăn nhiều có hại Bây giờ Với cái đoạn thứ hai Mười Bấy Phải hiểu thế nào về Mộc Như Lai Về Mộc Đức Thánh Tôi bồ đề nếu có người nói Như Lai có đi Có đứng, có nằm, có ngồi Người đó không hiểu gì Về như lai của Phật nói Đây cái này là nói nhiều lần lắm Học bác nhà Bá La Mạc nói rất là nhiều lần Cái từ như lai Là cái từ tôn sinh cao quý nhất Trong các cái đức hiệu Để mà người ta tôn sinh Về Phật Như lai là Chỉ cho Pháp Thân Phật, Cái bản thể chân như, Gọi đó là như, Mà duyên khởi ra cái hiện tượng, Sư Phật hiện tượng, Đó là Lai, Đó là nghĩa của chữ Lai, Chữ Lai là, Trong nghĩa chữ Hán Nôm, Chữ Lai đó là, Là Lai, Là Đết, Là mới xuất hiện Ví dụ như từ đâu nó lại đây Từ đâu đến đây Hoặc là cái gì đó Từ trước giờ chưa có bây giờ nó xuất hiện Đó là nghĩa của chữ Lai Chữ Như là chỉ cho cái bản thể Như Như Cái đó Nó xa Xa rời Cái ngữ ngôn Xa rời Cái văn tự Xa rời Cả ý nghĩ Mà người ta nghĩ Không có tới Nó đâu Từ nếu các bạn Thể Chân như Như như đó Mà nó dương khởi ra Các cái hiện tượng Hiện tượng tức là Núi sông Đất liền trời Trăng bay nước Có cây hoa lá Từ vật lớn Cho tới vật nhỏ xíu Mà nó có Cái gián dẻ Cái khuôn khổ Của nó Thì đều là một hiện tượng Đều là một vật Thì cái đó từ Cái bản thể chân như mà nó Duyên khởi nó hình thành ra Mình có thể ví dụ cũng như là Đất Mình có thể viết cho nó là bản thể chân như Từ đất người ta có thể làm ra nhiều thứ lắm Ta làm ra gấp Để ta xây nhà Ngày nay đẹp đẽ như thế này Cũng là đất Đó là duyên khởi ra hiện tượng đó Rồi hoặc là đất Người ta cột Ta cột những cái nẹp Những cái kia gọi là kỳ trí Cái mầm Như mắt cáo vậy đó Rồi người ta lấy đất Người ta nhúng vô rơm Rồi người ta vắt vô Vắt trên mấy cái mầm đó Mấy cái lỗ mặt cao đó Rồi người ta tô lại Rồi nó thành vách Vách đất Ở cũng hai ba chục năm Trên đất vậy chắc chắc lắm Thế thì là chất đất cũng là đất Mà làm ra gạch đẻ xây đẹp đẻ Cũng là đất Rồi làm ra gạch men Cũng là đất Kể cả thủy tinh mà trong ngần Cũng là từ đất mà ra Rồi nắng ra con voi Để chậu kiển chơi Nắng ra lục bình Nắng ra chén tắp Rồi là dĩa ly Đẹp đẽ đủ thứ để mình cần dụng mà Đều phát xuất từ đất hết Trong qua là đất chỗ này Thì nó có cái chất Cao lanh thì để làm chén bát ăn cơm thường Còn thứ cao cấp hơn Thì nó thành ra thủy tinh Còn làm đất thô Thì làm ra gạch Còn đất thô bùng thô nữa Thì làm ra nhà rơm Thế thì là Nó duyên sanh ra nhiều thứ như vậy Đều là từ nơi đất Vậy thì đất là ví cho các bạn thể chân như Nó bất biến Bất biến Nhưng mà vẫn duyên khởi hình thành ra Là gạch nè Là nhà dứt đất nè Rồi gạch tàu nè Rồi gạch bông nè Rồi kể cả gạch kiểu Gạch tráng men đều là đất hết Không ngoài đất mà có được những cái đó Đó là Để ví cho cái bản thể chân như Cùng với Cái hiện tượng Tùy duyên mà nó Nó sinh khởi đó Là lai đó Thật ra khi mà gọi thật là Chứ như lai là chỉ cho cái bản thể chân như Duyên khởi ra hiện tượng tùy duyên của giả pháp Mà cái đó đó là cái tính Của cái Cái cái cái cái Bản thể hiện tượng đó đều thanh tịnh hết À cho nên là Phật là ta lấy cái nức Thanh tịnh đó mà ta gọi Phật Bằng cái chữ như lại Vũ trụ giảng hữu Và sự vật hiện tượng trước mắt ta Đều là tự tánh nó thanh tịnh hết Không có cái nào Là nguyên nhân đau khổ cho cái nào Nhưng mà sau đó Nó trở thành nguyên nhân đau khổ Là tại vì Tại vì chúng sinh Tôi nói ví dụ như Sắc nẹp Tất cả những thứ bông hoa Những thứ cái mà gọi là quý giá Trước mắt mình thấy Tự tính của nó vẫn là thanh tịnh Chân như mà Nhưng mà sau đó Mình mới phát hiện ra Mình cho cái nào quý, cái nào đẹp Mình mới lấy đem về, mình mới làm sở hữu Từ chỗ đó mới ra nguyên nhân Đau khổ, rồi mới có trộm cướp lẫn nhau Rồi mới nhét tróc lẫn nhau Chứ từ cái bản thể chân như Nhưng khởi ra thì không có cái nào Gọi là quý mà cái nào gọi là không quý Kim cương, hồng ngọc Ở dưới mỏ, ở dưới đất, ở trong núi Trong đá Từ đó nó vậy thôi, không có gì quý hết Kể từ khi con người Mà chấp cho nó là bảo vật là quý từ đó nó sinh ra nguyên nhân đau khổ mới có trộm cướp mới có xâm đoạt mới có nhức chốc lẫn nhau thanh hương vị súc pháp nói chung là ta gọi là lục trần là do gì cái phiền não vô minh của chúng sanh mà nó sinh ra như thế nó thành ra là nhiễm ô như thế chứ tự tính của vũ trụ của nhân sinh Của thực vật, của động vật, của khoáng vật Đều có thể là tự tính thanh tịnh Nhưng mà trong Đạo Phật là để ý là Chủ yếu là Phật dạy cho con người Chứ còn không có dạy cho các cái khác Không có trách Cho nên nói như thế Để rồi Thỉnh thoảng cũng có những người Phật tử Nói vậy thì Nó đã thành tịnh hết rồi Tự tính là cái nào nó ra Cái nấy duyên sanh ra như vậy rồi Vậy mà con người phải lấy ngũ cốc mà ăn Rồi phải hái rau mà ăn Hái cỏ mà ăn Như vậy là mình cũng ăn Cái cọng rau Cũng ăn cái cây lúa Học lúa Học đậu, trái đậu v.v Có người ta nghĩ là hỏi tới cái đó Tại anh trai cũng không hẳn là hết tội Vì cũng giết Hại sự sống của cỏ cây kia mà À có người ta hỏi vậy Nhưng mà cái đó thì đừng có hỏi vậy Đừng có sợ cái đó Tủ yếu là Đạo Phật Là dạy cho con người Phát triển cái khả năng trí tuệ Để cho đời sống con người Có cái sự an lạc của con người Còn các cái vật khác Nó không nhầm cái đối tượng dạy của Của Đức Phật đâu Và có dạy cũng không được Có dạy cũng không được Như dân sinh nó nói như thế là nói như thế Có dạy cũng không được Còn như là cái cỏ cây qua lá Thì nó héo nó úa Mình gọi là nó chết Là mình nói theo cái nghĩa Mình so sánh với cái sự chết mất Của một giai đoạn của một con người Chứ còn cái loại thực vật nó vậy Chứ nó không có đau khổ gì hết Cho cái chuyện mà nắng quá Nó chết cà phê Chết cây hiện giờ đó mà Mưa hôm qua nay đám nó tính lại Thế thì nó tính nó cũng có gì vui hơn Mà nắng quá Nó chết nó cũng có gì khổ Cho nên cái đó ta gọi là thực vật Nó thuộc về cỏ Cây qua lá Mình trồng nó Mình tưới nó Hái rau Ăn không có sao hết Đừng có sợ cái đó Nó có đau đớn gì hết Tôi nói ví dụ như là Trong con người mình Đây là một nhân thân Là tiểu vũ trụ Mình cắt móng tay Mà móng tay dài Cắt cái cấp Cấp cấp cấp Cấp cấp cấp Cắt bỏ Lấy vũa chà ra Rồi tóc này nè Tôi là một tuần lễ cạo Một lần Không hề có đau thương gì Tới tóc Chẳng những thế mà còn làm cho Nghe là mát mẻ ra Làm cho cái nhân thân tiểu vũ trụ này Nó khoan khoan nó mát mẻ nó sạch sẽ ra Mà không có hề tổn thương gì Sợ tóc Tóc không hề kêu la đau đớn Mà bản thân tôi là con người Mà để tóc nó vừa vào đó nó mọc ra Cũng có động địa gì tôi hát Thế thì các tóc hát tóc Nhỏ lồng mài Vũa móng tay Vành vành đều không có tội lỗi À Cũng y như vậy Trồng các thứ ngũ cốc Ngũ quả mà hái mà ăn Mà đốn mà chặt gì đó đều không có tội lỗi Sao dĩ mà ngày nay mà đốn rừng tội lỗi Là tại vì cái xã hội của con người Tổ chức tới cái cao rồi phải bảo vệ Cái môi trường bảo vệ sự sống Bảo vệ tài sản chung cho quốc gia Cho nên ta ra lên là phải không được đốn rừng Là vì cái lẻ là đốn Nó bất hợp pháp rồi Rồi nó quỷ quại rừng Rồi nó làm cho Là hư cái môi trường Môi trường sốc Cho nên cấm gọi là có tội Chứ còn với thiên nhiên vũ trụ là Các cái thứ đó không có gì phải sợ tội hết Y như cắt Nhổ Ăn nó giống như mình nhổ sợ tóc Giá lô gàng chơi hồi nhỏ vậy Hồi nhỏ tôi đi học Nhắc trưa trưa vậy là Học bài xong rồi là nhổ tóc Xe lại lô gàng dần công nhau Không hề có Tội lỗi gì hết Cho nên có người học Phật Là lo quá xa đi Hỏi cho mình cái cây vậy Nhổ lên ăn vậy mình cũng có tội Tội đâu mà tội Có nhầm cái gì đâu mà tội Nói dài hơn tí nữa Là các loài động vật Từ con người ra Từ sư tử trở xuống Nó thanh toán môi trường lẫn lộn Nó ăn nuốt lẫn nhau hết Nhưng mà tôi đã nghiệm ra rồi Các loài động vật Nó đúng là Nó tiêu diệt nhau Cái loài động vật nó chết Nó không có khổ Như con người Cho nên nó sống thì nó sống Nhưng mà nó chết thì chừng nào nó chết Nó mới hay chết thôi Cho nên nó không có cái lo Nó không có lo Nó không có cái dự trù tương lai Hiện tại gì hết á Cho nên là khi nào mà Thí dụ như con chuột á Nó cứ nó ăn vậy Chừng nào con mèo chụp lần quéo Là biết lần chết vậy Còn gặp con mèo thì thấy Quen ý là con này Nó giết mình thì chạy vậy thôi Chứ còn cái đầu của nó Nó không có cái sự đau khổ để lo lắng Thành ra Cái chuyện mà Của thiên nhiên đó bà Cái môi trường là tự Nó thanh tán nhau tự nó quá giải nhau Ăn nút lẫn nhau Chuyện đó chuyện của vũ trụ không có tư quan gì tới Đệ tử Phật ta Đừng có lo chuyện đó Lo là lo cho con người Tôi nghiên cứu kỹ rồi Đức Phật là lo cho con người Chứ còn Còn các cái loại Ở trên cõi đời này đó Thì tự nó thanh toán nhau Nó làm sao ổn của nó thôi Đừng có đau khổ Lo lắng cho nó Có người sai lầm Sai lầm thương Thương sai lầm vì Con nhái con ếch Mà nhái ếch Chuột, bọ là cái loại là mồi ăn của những con rắn, những con tăng. Vậy mà có người thương những con nhái, con ếch, mà gặp con rắn nó nuốt con nhái, con ếch thì đi đập cái con rắn. Để biểu lộ cái lòng thương. Làm thương sai là không trúng gì. Con rắn cũng là một loài động vật. Nghĩa là nó cân đối môi trường Theo gì nhìn theo khoa học là nó cân đối môi trường đó Rắn phải ăn chuột Bây giờ đây nhà nước mình huy động cả trăm công an Mà đi xuống với Phụng Hiệp Cần Thơ Mà đi bắt một ngày được 7-800 Ngàn con chuột đó là mừng muốn chết Mà phải bỏ cả trăm người công an Để mà nhân ra cái Cái nhiệm vụ của mình Để đi phụ đi giết chuột á Thế thì là rắn ăn chuột Là lẽ tất nhiên của vũ trụ Mà người ta tàn hại rắn nhiều quá Cho nên giờ không còn rắn Để nó cần đối môi trường Cho nên giờ chuột vô số kẻ Chuột có thể là Mất gần cả một phần ba Gần phần nửa cái sản xuất Thật thẩm của con người Thế thì bây giờ cả nước đều là Kinh hồn lên quảng dưới lên Phải lo mèo lo dưỡng rắn ấy Cho nên nói Nói dài dài như vậy Nhưng mà nói để mà nhắc lại Việc của vũ trụ Cái môi trường bên ngoài Nó ăn nó nuốt lẫn nhau Chuyện đó bình thường Không có gì phải lo hết Đức Phật của chúng ta Dạy chúng ta là lo cho con người đây nào Mà lo cho mình Mà mình lo không xong Thì cái đó là con người Mà là cao nhất trong các loài động vật Mà mình bị khổ một cách Lẽ ra mình có thể tránh được Mà mình bị khổ là Là uống Cho nên Phật mới dạy cho mọi người Có một cách sống an lành Hạnh phúc Đi tới chỗ tự tại giải thoát Còn bên ngoài đừng có lo Vì có lo cũng không được Rồi tôi nhắc lại Trong Kim Lan Nghiêm Có những khi mà Mà có người tăng trở Cái lòng tự bi cho nơi Nó thấy con rẹp Chết cũng thương Cũng khóc À Thấy con rẹp Cũng thương Cũng khóc Thấy con kiến Chết cũng trùng Chết cũng khóc Cũng thương Đó là Kim Lan Nghiêm nói Nó là ma Ma quỷ Nó ám ảnh rồi đó Không phải lòng tự bi thiệt đâu Thôi khóc vậy là sai rồi Cái loài đó mà Tự nó sánh là tự nó giết Cho nên là nói thẳng ra là Đức Phật Hồi xưa cùng với các đệ tử Là đi khách thật thẳng thần Không có gì dấu nhiếm hết Mỗi đạo bá tánh Ta nấu gì ta ăn gì cúng gì Phật thọ dụng này Không đặt vấn đề trai mặn Điều đó là thật Chứ không có dối gì hết Sau này cái vấn đề mặn trai thật sự đó Là Phật giáo qua Trung Quốc Rồi Trung Quốc mới Có cái thuyết này người ta mới bày ra Ta đặt ra cái thuyết đó Cách này có chừng ngàn năm Trên dưới ngàn năm chứ không có lâu Theo nghiên cứu Ta tìm tòi Cái thiết vạn chai Trên dưới ngàn năm Trong khi là đạo Phật Mình là mấy nghìn năm Và còn dài Cái chân lý vô lưỡng Thì chuyện đó bình thường thôi Đức Phật chỉ không giết hại Trực tiếp bằng Bằng chính bản thân mình Mà thọ thật của người khác Là cứ thọ thôi Vì vậy Phật tử đã ra Mà tu hành ngũ giới Đừng có sợ gì hết Cố gắng đừng có Các cổ nhổ lông Nhất gốc ở tại trong cái nhà của mình Rồi còn ngoài chợ Anh ta bán là cứ mua Mua về mà thọ dụng cho Nhà cửa ấm êm vui đẹp Chứ nhiều khi Mấy bà lại phát tâm ăn trà trường Rồi còn nội nhà Con cái chồng rồi này kia Ta đi làm việc nặng nhọc Biểu ta ăn vậy ta ăn sao cho được Thế là cái gia đình nó không còn vui vẻ được nữa Thì cái nhân thừa Phật giáo không xong Thì còn cái thừa nào mà có được nữa Cho nên tùy theo cái hoàn cảnh của mình Mà mình tu hành Ở nhà thì cứ tu theo ngủ Thừa cái nhân thừa Phật giáo Mà cứ mua đồ Thoải mái Thỏa dụng Còn như để nhắc mình là một người Phật tử mà Thì Một tháng mình ăn chai Hai ngày, bốn ngày vậy đó Nếu mà ngày nào mà lỡ Nó quên, bữa sau ăn bù Vậy thôi Ăn bù cũng vẫn cứ tốt, chứ đừng nói ăn bù là không tốt Ăn bù có nghĩa là Mình nhớ rằng mình là người Phật tử Phát nguyện trước tâm ảo như thế Mà bây giờ lỡ quên Bù lại Giống như mình thiếu nợ Người ta hứa mùng một trả Mùng một không gặp, mùng hai trả, có sao đâu Tu là phải dễ dàng Phải thông thả Tự tại Giới tu mà nó thêm Một sự gò bó nào đó là không đúng Giới tu là phải dễ dàng Với lại những cái nhân thừa là nó cần ngang đó thôi Nó không đòi hơn nữa Cái lòng tự bi cũng cỡ ngang đó Không giết hại sinh vật Không giết hại người Cỡ đó là đủ rồi Nãy giờ là tôi nói như vậy Nghĩa là tôi nói về cái từ như lai đó Như lai chỉ cho bản thể Chân như duyên sanh ra các hiện tượng Tự tính của hiện tượng Cũng như tự tính của bản thể Đều không hề có Có nguyên nhân nào khổ nào Trong đó Bản thể chân như Duyên khởi hiện tượng Tùy duyên Tức là Bản thể chân như Nó bất biết Nó duyên khởi ra hiện tượng Tùy duyên Cứ sanh việt Việt sanh Sanh sanh việt Việt nhến cứu Đã bao nhiêu tỷ năm Từ khi mà con người Biết được, nhận thức được Cái cõi đời này bao nhiêu tỷ năm Cũng đều việt sanh như vậy Mà không có Không có vấn đề khổ đau gì hết Còn kể từ khi mà biết được Khổ đau là do con người sử dụng sai Với cái tính tình tịnh Vốn có của vạn pháp Cho nên con người có đau khổ Mà thật là con người, con loài người Thấy được cái chỗ đó cho nên Bày ra một phương pháp gọi là tu Tức là sửa Sửa tâm, sửa tính, sửa ăn Ở đi đứng sửa những cái nhận thức của mình Để cho nó phù hợp với cái chất lý Để cho đừng khổ để mà sống Vậy thôi Để mà sống cho sung sướng vậy thôi Cho nên có người hỏi Nhờ tôi bày cho một phương pháp Tôi nói ví dụ như giờ có người Người ta lớn lên rồi Ta là làm ăn trong gia đình Rồi tình cờ khoảng 55 tuổi Thí dụ vậy Tình cờ Thì cái chuyện đó là theo quy luật vô thường Nhưng mà nó cũng là đột nhiên Nó xảy ra cái tai tiếng mạch mau não Cái giờ đi đứng khó khăn Làm việc không được nữa Mới hỏi tôi nhờ Tôi chỉ cho một cái phương pháp tu hành Thế nào để cho người ta được Được có cái điều kiện Nhân cái lúc bệnh hoạn này Để mà tu hành cho nó tốt á mà Thì những vị vật tử này cũng đã từng có nghe kinh Chúng tôi có nghe những cái băng bát nhã Những cái năm trước ấy Thế thì tôi Tôi đề xuất ra cái cách tu như thế này Là bây giờ mình đã Không có làm việc Không còn là cái trụ cột của gia đình nữa Để nói cách khác là mình nó giống như là phê nhân. Nhưng mà cũng may mắn là cái là cái bệnh của mình còn đi giải quyết được tự thân. Việc của mình được tắm rửa, giặt dĩa, đi vệ sinh rồi được. Đi gần gần thì còn được. Đó là một cái hạnh phúc. Hơn là những người mà phải nằm một chỗ thì còn cân khổ cho chồng hoặc là cho vợ, cho con. Rất là nặng nề. Thế thì mình còn làm được chút nào? Bây giờ mời... Đây là tôi nói về vị trí của người chồng. Mời vợ và con lại Kể từ đây Tất cả những cái gì Tài sản của cái sự nghiệp Mới lúc nay Mà của chồng vợ cha con của chúng ta có Bây giờ đây coi giống như tôi chuyển vào Công nghệ Nghĩa là Phần vợ con quản lý hết Để mà lo Mưu cầu sự sống Nếu được bình thường như lúc tôi còn mạnh Thì đều rất là hạnh phúc, rất quý báo Còn nếu như mà nó có xảy ra cái việc mà xa xúc cỡ nào đó Thì cũng xin nghe là mọi con tự liệu dùm Còn như tôi bây giờ thân phận cỡ này chưa chết Thì nó phải sống thôi Chứ còn coi như tôi không còn trách nhiệm lo lắng gì nữa được Và nó thẳng với gia đình như thế Cái tình thương các gì mà đối với tôi mà còn Thì là cứ mỗi ngày cho tôi ăn Theo những bữa cơm cần dùng của gia đình Cái đó là cái quan trọng Thế thì còn riêng về phần mình Mà gọi là tu thì tu sao đây Tôi bày ra cách tu Phải xem thường Cái chữ xem thường mà mỗi lần tôi nói mạnh Tôi gọi là khinh bỉ Nhưng mà mình đừng có nói khinh bỉ Đây mình phải nói là xem thường cho nó nhẹ nhàng chút Phải xem thường hết tất cả Những cái gì mà vợ con Cháu chắc là Là bình thường thì thôi Mà nếu mà lỡ có hư hào thất thoát Phải tập xem thường Đừng có Thiết núi quá nhiều Đừng có nóng nải mà dày La mắng nhạt chữa bới Là mình bị lỗ lã thiệt thoại kia không Cho nên phải xem thường Coi như mình truyền giao công nghệ Truyền giao tài sản sân nghiệp rồi mà Thế thì không còn là của mình nữa Đấy cho nên là Nên thì tốt quá Cảm ơn hạnh phúc Lỡ có xa xúc Phải xem thường Cho nên không có rầy Càng không có cái vụ mắng chửi Con chào Đó là phần mình gọi là tu đó nha Đó Mà muốn làm được như vậy là do đâu Là phải nhớ lại cái bác giả Mình học ra Học văn tử bác nhã rồi Bây giờ quán chiếu bác nhã Để thấy rằng là giả pháp duyên sanh như quyển Và thấy Nhận thức cho rõ Thực tướng của giả pháp là vô tướng Thì chẳng có cái gì nó tồn tại Nó dính cử nó lâu dài Do vậy cho nên bản thân của mình là một chứng cứ vô thường Là duyên sanh là như quyển Nó sắp chỗ tiêu ma Hoài diệt đấy Do vậy cho nên là Chuyển giao hết tài sản sự kiệp Cái gọi là có Bên ngoài Cái đó là xem thường tất cả Mà cái xem thường đó nó biểu lộ Cái trí tuệ mà mình nhận thức được Cái chân lý, cái thực tướng của bác nhã Là vô tướng mình mới làm được việc đó Ai với thì làm được như vậy rồi Thì hằng ngày cứ còn đọc sách được thì đọc Còn nghe kinh được thì nghe Còn nghe băng được thì nghe Dù dẻ Và ngoài ra hóa gì Những gia đình một điều Là khả năng của tôi còn Các gì mà sắp xếp cho tôi được Cái gì mà tôi có thể làm được nhất Là tôi làm việc đó Thí dụ như Bây giờ Ông coi nhà À bây giờ được Còn có thể nhìn thấy được Miệng còn nói được Thì có thể trong cái nhà được Tin rằng không đến nỗi gì Thế thì để ta coi nhà cho Hoặc là Có đứa cháu nào đó Nó 3-4 tuổi mà Ông coi chừng giùm Đứa cháu này tôi đi chợ mua đồ ăn Được hứa tất cả đó Đó là gọi là Đồng góp giúp đỡ phần mình Và để cái tâm mà cho nó thanh thoát Trong rác nó thanh tịnh như vậy Là gọi là Thu hành Chứ đừng có đặt cái vấn đề Mà mong cầu Mong cầu mà Chứng đắc về kia đó Ý tôi muốn nói cho đó Người ta có khi Người ta bị bệnh quản Bị yếu đuối rồi Người ta buồn bực Bắt đầu mong cầu chứng đặt Giang giái tha thiết Lại lục tha thiết Điều đó chỉ cần thanh Mà không phải vậy Không cần giang giái tha thiết Không cần lại lục tha thiết Không cần mong cầu tha thiết với bất cứ một gì Nào kể cả vật tích ca Mà nhớ rằng Thấy được cái tính chất duyên sanh như quyền Vạn pháp là Thật tất cả vạn pháp là vô tước Rồi sống vui vẻ thoải mái Tùy theo cái Khả năng sống còn của mình Làm được cái gì đóng góp cho gia đình Ngoài ra tâm hồn Thật thanh tịnh Trong sáng buông bỏ Xem thường Đó là Tôi đã nhắc Nhất cái bước đầu tiên Là cho một Một tử mà quen biết như thế Ý tôi muốn nói là Không nên báo người ta Làm cái gì trông chờ mong đợi Hy vọng gây gớm Không cần Nếu không khéo Khi mình bệnh hoạn rồi đó mà Mình nóng nải của cả sự nghiệp Thành ra đau khổ đó Phiền toái ghi gốm lắm Rầy rà Rầy rà bự bội Thì cái đó mình lỗ thôi Cho nên bác tu theo bác nhã này nè Và nhân đây tôi nói luôn Các vị lớn tuổi cũng nên để ý cái đó Dâu mình chưa bệnh lên nữa Mình cũng nên để ý cái đó Phải tập xem thường lần lần Cái ngã sở hữu cái tài sản Cái sự nghiệp Rồi từ từ mình xem thường tới cái Cái tự thân ngủ quẩn Thất đại của mình nữa Thì cuộc sống của mình nghĩa là Vẫn sống mà Mà nó như chơi vậy Sống như sống chơi Sống giỡn, sống đùa Không có gì quan trọng Thế thì là các chị lâu già mà ít bệnh Chứ còn buồn bực nhiều, rời ra nhiều không tốt Mà lớn tuổi rồi mà rầy nhiều Là lỗ lã nhiều thôi Rầy ra nhiều Mà một của người lớn tuổi là con cháu nó nói Thôi đi ông ơi Ông bây giờ là cái tình thương của ông Là chỉ là cái tình thương rơi rớt Nếu mà rầy ít là Là còn thương khá khá Mà rầy nhiều là coi như khỏi thương Tình thương rơi rớt mà Cho nên càng ít dây Càng tốt Và lại nữa Mình có nhiều khi mình lầm lẫn Còn cái dạy từ hồi nhỏ Từ 18-20 tuổi Là bộ phận mình phải triệt để Uống nắng và dạy vỗ Chứ còn 40-50 Rồi mà còn dạy Dạy cái gì nữa Nên thì mừng Mà thua thì Cũng phải đồng cam cộng khổ nhau vậy thôi Chứ còn dạy gì nữa Con mà 4, 50 tuổi rồi Mà còn dày la, còn mắng nhét Còn thịnh nộ là lỗ lã thôi Lỗ lã cho tuổi già Ta có thể làm thủ tướng Ta có thể làm tổng thống được mà Còn đây cái gì Thế thì nó đã giờ là giới thiệu về Như Lai Vì sao mà hiểu Như Lai rằng là Phải hiểu rằng Như Lai là Không có đi đứng nằm ngồi Người đó mới hiểu được Như Lai Còn nói rằng Như Lai có đi có đứng có nằm có ngồi Người đó không hiểu được Không hiểu gì về Như Lai của Phật nói Bởi vì Như Lai Phật nói là Như Lai muốn nói là Như Lai Như là bản thể Chân như bất biết Lai là cái dịu dụng của hiện tượng Từ duyên Cái tính của đó nó thanh tịnh Bản nhiên Vốn thanh tịnh Nó hiện ứng, nó tồn tại Dính cửu trong không gian vô tận Trong thời gian vô cùng Hiểu cái đó đó mới gọi là hiểu về Như lai Phật Hiểu về Pháp Thân Phật Vì sao Như lai giả như vậy Như lai giả bố sở tùng lai Dịch vô sở khứ cố trên Như lai Đây là nguyên chất Của cái Chuyện hán đây Như Lai là đến không chỗ từ Đi không chỗ tới Đúng nghĩa của như Lai là phải hiểu như vậy Đến không chỗ từ Nếu đến mà từ đây Mà đến đây Thì gọi là đây là có chỗ từ Mà tới chỗ đây gọi là có chỗ tới Có nghĩa là đây là đầu mối Mà đây là chỗ cuối cùng Còn ở đây là vô sở tụng Lai Cái đầu mối nó không phải Nó không có đầu mối Dính cửu về trước Dính vô sở khứ Vô chung Vô thủy về trước Vô chung về sau Nghĩa là nó dính cửu thường hằng như vậy Đó là cái pattern như là Là cái đó Nói như vậy Để chi Để nhắc cho tất cả chúng sanh rằng Chúng ta là đệ tử Phật Thích Ca Đó là ta biết Phật qua cái ứng thân Phật đấy Phật Nhất Bàn năm nay là 2.500 Ít còn mấy còn thác nữa là 42 năm Đó là ứng thân Phật đấy Về ứng thân Phật thì ta thấy rằng ta có vắng ống Phật Ta không còn nhìn được Thân tướng Phật nữa Nhưng mà về cái pháp thân này nè Pháp thân của Như Lai này nè Thì chúng ta không có lúc nào là Không có Như Lai hộ niệm ta Nếu ta sống đúng chân lý Ta sống hợp chân lý Thân tâm ta thanh tịnh Thì không có lúc nào là Như Lai không có hộ niệm cho ta Vì vậy mà kinh này Ông Tư Bồ Đề nói đúng vậy Như Lai khéo rất là khéo hộ niệm Tốt cho các Bồ Tát Tốt cho các Bồ Tát Lúc nào như lai cũng hộ điệp chúng ta Lúc nào như lai cũng phó trúc dặn dò Ta làm những cái điều cho Bồ Tát làm những điều lành Thế thì là cái tâm của chúng ta Ta có thể biểu hiện ra vô vàng cái hạnh Bồ Tát Tâm của ta đây ta Ta có thể làm vô số hạnh Trong đó có bố thí, có trì giới, có nhẫn nhục Có tinh tấn, có thiền định, có trí tuệ Trong cái bố thí nó có làm ra tài thí Có pháp thí, có vô quý thí Nhiều thứ Đó là hạnh Bồ Tát Ở trong tâm ta Hạnh Bồ Tát của ta Mà như lai Là như lai duyên giác dịu tâm Là nó dính cữ Vô thị vô chung Thì lúc nào ta phát tâm Mà khởi cái hạnh Bồ Tát Đều được như lai hồ niệm Và như lai phú trúc Người nào hiểu như vậy mới gọi là hiểu về Như Lai Phật đây Như Lai là đi không chỗ từ mà đến không chỗ tới Như Lai là vô thủy vô chung Cho nên tiếp theo cái đoạn trước đó là có đủ 32 tướng Như Lai Mà vẫn chưa phải là Như Lai Thật Có ba mẹ tướng giống như lai Đã chẳng phải như lai Thì dựa trên tướng đi tướng đứng tướng nằm tướng ngồi Hoạt động Hoặc là tổng hợp tất cả những cái cử chỉ đó Cho là như lai lại càng xa với cái nghĩa như lai Mà Phật muốn chỉ cho chúng sanh Cung dưỡng Như lai Phật mà dựa trên cái Cái tương đi đứng nằm ngồi Của Phật á mà Thì Thì chưa thấy được Phật Chưa biết được Phật Như là giả tức chữ Pháp Như nghĩa Như là chỉ cho các bạn Thể chân như bất động của giả Pháp Đây Kinh Kim Ca Bác Nhã Tài Định Nghĩa Như là giả tức chữ Pháp Như nghĩa Như Lai là chỉ cho các bản thể chân như bất động của dạng Pháp Như Lai giải vô sở tụng lai việt vô sở khứ Nghĩa là đi không chỗ từ, đến không chỗ tới Như Lai là ký nghĩa vô thủy, vô chung Tại hiểu như Lai qua bản thể chân như của các Pháp Phải hiểu như lai qua Pháp Thân Vô thủy vô chung Phải hiểu như lai qua Tì Lô Giá Na Phật Thân như lai là Biến nhất thiết xứ Đấy Nghĩa như lai mà nói nãy giờ đó là như lai Tì Lô Giá Na Phật Trung Hoa Tây Chính là Biến nhất thiết xứ Không có chỗ nào là không có Pháp Thân Phật Do vậy cho nên là làm việc lành Không cần gian giái cầu nguyện Cũng không cần Phải làm cái sớ để mà tâu Với như là Học kinh này rồi là Mà còn đòi hỏi làm sớ Là nó ngưỡng hiểu lắm Không chịu được Tôi rất là mong Các vị mà có nghe được rồi Là sau này nếu mà cúng kính rồi đó Có những cúng kính rồi Mình vẫn còn làm theo cái sự tước đó mà Thì cũng nên giảm bớt Giảm bớt Cái hình thức Làm sớ để tâu Để dân để kể lễ công lao Hòa phẩm vật này kia đó Không cần Như là Là Biến cho thiết sứ Nó giống như là Không không không không khí Không khí và hư không là Ở chỗ nào Vừa dỡ cái đắp mình ra Là không khí đã có tổng rồi Có không khí Có hư không vô nụ nọ Thế thì trong thân của ta Nó cũng như vậy Trong thân của ta có đầy không khí Như vậy là như là Ở trong thân ta rồi Giống như cái bệnh này đã coi về Nó kính vậy cho đây nè Nó có cái lỗ đây nè Thế thì là không khí Nó đam vô cái lỗ này Trong cái bình này sẵn rồi Nó dở ra cũng vậy Mà không dở ra cũng có không khí nha Thế thì trong ta cũng vậy Tì lô giá năng là biết nhất thiết sứ Nó tràn ngập khắp Không gian và thời gian Thế thì có một con người của ta Là có cái Như Lai viên giác dự tâm của ta Nó ở trong rồi Cho nên ta khởi niệm lành là Là Như Lai đã chứng biết rồi Ta khởi một niệm ác là Như Lai chứng biết rồi Không cần làm sớ Sớ là một hình thức rất thấp Càng không nên Sài giấy tiền vàng mã Để đốt cúng gì cho ai hết Cái đó bây giờ quá sức Mỗi năm là 50 tỷ bạc Đốt về giấy tiền vàng mã Miền Bắc đốt Bao hơn miền Nam Cho nên cái đó rất là khó Tôi nói như vậy Có nhóm có bao nhiêu người Đâu có nhậm gì đối với cái đạo Phật Cái lòng tin Của đồng bào ta Về tôn giáo Mà trong đó về đạo Phật Mà đạo Phật dân gian Nó rất là đông Nó tinh tưởng Cúng bái cầu nguyện Giang sinh Đốt giấy tiền dạng mạ Cái đó không cần đâu À nhưng đây tôi nhắc cái này đó Tôi không biết ở nội đây Rông đại chúng này có ai Gần đây có quen biết gì Không biết là ở thành phố mình Có mấy cái lò thiêu bằng ga đó Có chưa hả Có rồi hả À Được mấy lò hả Hai lò hả Năm ngoái tôi nghe báo đăng mười lò Tôi mừng lắm Bây giờ được hai lò cũng đỡ Mới đọc tờ báo ở Đà Lạt Mới được một lò nữa Nghe nói đốt có bảy mươi phút thôi Sạch ngân Cái đó tốt lắm đó nha Tôi hy vọng rằng Người nào mà nghe kinh Phật nổi đó Là phải dám làm cái đó Chứ nghe kinh Phật mà nói đốt nữa thôi tao sợ nóng nói cái đó là một tí năm nữa thì cũng không hiểu được đâu đốt cái đó nó tốt vô cùng vô tạng nó không tốn đất mà nó ít tốn tiền mà khỏi bắt lo dư dò gì nữa hết tôi mừng lắm bữa nay họ thăm quyết định là các vị đã biết rõ được 2 lò là tôi mừng lắm được 10 lò mới đáp ứng được yêu cầu Mà còn một cái điều Mà tôi muốn nói với đại chúng nữa Đấy người ta học Phật người ta phải hành chứ Cái đám đừng có để lâu Những cái năm mà tôi mới đi miền Bắc Lần đầu tiên đó tôi mừng hết sức á Là dân thường á Là bữa nay chết ha Lo dân tận luyện xong rồi Ngày mai là đưa đi trồn thôi À Có những lần mà tôi đi Cái hồn á Cái dán nó mỏng lét rồi nó bể Nó bể nó loài Cái đồ tẩn liệm ra Mình giờ mình thấy đấy Ta vẫn khiên đi chôn quá mà Cái lúc đó là lúc mà Vừa giải phóng thì Đất nước mình chưa có Kinh tế chưa mở cửa Cho nên nó còn khó khăn lắm Rồi cũng đồng thời là Xã hội người ta cũng Chủ trương tiết kiệm á Cho nên con hồng không cần dán giày đâu Thậm chí là cái lặng nứt Cái bằng ngón tay rửa vậy Chạy dài vậy nè Không có cái gì là làm cho kính được Mà cứ thấy đồ trong đó không sợ Là vì bữa nay Tắn vô thì mai bưng đi Bưng đi thiêu hoặc là đi trôn Thì đâu có gì đâu mà sợ đâu Cho nên là nếu mà Mình bằng lòng thiêu là mình cũng không có mua Chỉ một cái quang tài mà 4-5 triệu Mua một cái Nhưng mà 300, 400 gì đó Để vô rồi Bên ai rồi Cái là mai cái bưng đi đưa vô Đốt có 70 phút 70 phút Là xong rồi Mà còn cho cũng vậy Cho là lấy chừng 1 muỗng cà phê Để cho trong cái gì đó Tượng trưng thôi Tượng trưng 1 muỗng cà phê Còn xương bao nhiêu Nếu mà còn cũng cứ bỏ như thường Thất đại mà nó trả về cho thất đại Sống trên đời này Người già sang cũng như người nghèo khó Trời đã bán cho ta các bán trời Cuộc sống mong manh Cuộc sống đau thương mai sao chết rồi Trở về các buổi giàu khó như nhau Nào ai biết trước số phận ngày sau ông trời đã trao Này nhà lớn, này lâu dàng sáng, này lời danh chức quyền cao sáng có nghĩa gì đâu Gì nữa Sao mất ngày sau như nước trôi qua cầu Này lời hứa, này thi chung, này tình yêu trót lưới đầu môi Cũng thế mà thôi sẽ mất ngày mai như áng mây cuối trời Sống trên đời này tựa phụ du có đây rồi lại mất Cuộc sống mong manh xinh nhắc ai đừng đổi trắng thai đen Nào người sáng giàu đừng vì tham tiền bỏ nghĩa anh em Người ơi nên nhớ các bụi lạ ta Ta là các bụi sau này trông qua Này ơi người ơi xin nhớ các bụi lạ ta Ta là các bụi ta về các bụi xin người nhớ cho Cho sinh người nhớ cho Thiệt đấy Cái bài đó thiệt đấy Đó đó là Đã đây đây Nãy đây có một Phật tử lại xin tôi Mười, năm bảy cái lá đơn một lượt Tôi làm cái đơn rồi Cái đơn mà gửi Gửi trong cái Cái trường y học Để hiến sắc á Có một gia đình Phật tử này là coi như là Nội gia đình ta chịu hết Nếu ngày mà ta chết là cho hết À cả gia đình ta làm công tác tư tưởng xong rồi á Rồi có bà Diệu Phương đây Cũng mới lợi sinh đòi nãy tôi nói Thì tuần sau tôi sẽ đưa Tôi sẽ cho Quay Là photo ra rồi đưa Vậy là các vị cứ điện tên gửi vô kia Là người ta gửi về Cái cái bản di trúc tuyệt bạn đó Rồi người ta cấp cho các vị cái thẻ Rồi mình cho Hồi hôm này tôi đọc Một tờ báo Có những cái nhà người ta siêu tập Cả 200 cái sát người Người ta ướp sát rất là đẹp Không hề có di trùng gì hết Già tân lứa tuổi Và trẻ thơ Rồi bệnh hoạn Rồi phụ nữ có mang Rồi sân sáng Rồi bệnh gì bệnh gì Người ta ướp sát hết Người ta đem đi khắp thế giới Hiện giờ đang triển lãm ở bên Nhật Cái kỹ thuật ướp sát ngày nay Mình khỏi bắt công tốn tiền Mà người ta làm sẵn cho À Thế là chừng đó mình đi du lịch Trời xuống rồi Để du lịch khỏi tốn tiền ấy Còn nếu mà Nếu mà người ta học xong rồi Mà người ta không ướp dậy Thì người ta cái ngày 23 Người ta làm cái đám vỗ Làm đám vỗ tập thể công cộng Của những người cho sát Ủa chừng đó vui lắm Mình theo ông Táo mình đi lên ngậu hoàng Mình chơi bữa Cái ngày ta đưa ông táo đó Thế thì về cái trường y học đó Rồi người ta làm cái nắp vỗ Nắp vỗ về mình xoay bữa xong rồi Mình cùng đi lượt với ông táo Lên trời chơi Không hề có sợ Thế đó là cái việc mà Hiến sát thì tôi chưa dám nói nhiều đâu Là vì tôi nói vậy thôi đó là ý tôi Còn như là vì cái chuyện xã hội chung đó là Nên thiêu Nếu mà mình qua đời rồi Mình nên dặn trong gia đình nên thiêu Và nhớ rằng là có thiêu là lấy cỡ muỗng cà phê xương được rồi Mà nếu mình có tiền đó là mình nhờ thợ bạc Họ làm cho mình cái giống như cái tháp đẹp Của làm tháp đựng xe lợi đấy Dặn có răng rồi dặn đàng hoàng Dở ra rồi trong đó để kính Dặn nút lại Chứ kính em biết ra Rồi ngoài làm cái tháp bằng đồng Rồi mỗi lần mà Tết vậy đó Chùi đánh bóng Y như là đánh bóng cái bộ lư chân vậy đó Đẹp lắm Trong đó để khắc tên họ Ngày năm sanh Ngày mất Tên họ Cái tháp nhỏ Còn gọn chừng tắt rưỡi Đẹp Để thờ trong nhà khỏi gỡ chùa tốn triệu bạc Khỏi Gỡ chùa Tháng này mình thấy mình để ngoài này là triệu bạc Tháp vào mặt tiền ha Cái mình đi 12 năm bên Mỹ về Sao thấy cái tháp của mình nó vô tuốt ở trong này Đây là nỗi phiền não nữa Trời ơi hồi đó tôi để Trong hàng nhất ở ngoài này nè Rồi sao giờ nó vô tới cái hàng thứ 8 Trong cái hàng này Thành ra đi tớp năm rồi Về lại thăm cóc là mình bị phiền não Là vì Đây đã dời chỗ rồi Dời chỗ không còn chỗ Thuận hạn nữa Hãy subscribe cho kênh Ghiền Mì Gõ Để không bỏ lỡ những video hấp dẫn Tốt, sạch, đẹp, gọn Tôi thì Tôi bằng làm cái thiêu từ lâu rồi Nhưng mà tôi vẫn hy vọng Cái lò thiêu hiện đại Thế thì bây giờ lò thiêu hiện đại Đã có rồi, tôi mừng rồi đấy Nhưng mà phải 10 lò Mới đáp ứng nổi cái thành phố Nghe năm ngoái báo đăng 10 lò Nghe nói thiêu có 70 phút thôi Thế thì là các bụi trở về các bụi không có sợ đâu Ta học kinh lăng nghiêm rồi Thất đại trả về cho thất đại Còn cái giác linh của ta Không hề có dính dáng gì Với cái thắc đại đó Mà nếu mà mình học Phật Mà mình còn nghi Là tham sân si mạng Nghi là Là tư hoặc Kiến tư hoặc là cái hoặc Sự sai lầm mà nó trì Trệ nó kéo mình Phải chịu cái sự đau khổ của tạm giới Mà nếu mình học Phật Mà mình còn nghi Mình sợ rằng là cái hồn của mình nó còn tương quan Nó còn dính yếu như cái xác này Nếu đốt đi rồi Thì còn ai trở về Để mà ngồi trên bàn thờ Để cho con cháu nó cúng vinh vinh Đó là một ý điểm sai lầm về giáo lý Nó thuộc về biên kiến Nó thuộc về tạ kiến Nó thuộc về nghi Thì cái sự tu hành của mình còn non nát lắm Cho nên tôi mong rằng Đã chúng nghe rồi suy nghĩ Suy nghĩ Coi nó đúng chân lý rồi Thì nên thực hành Chứ còn cái mà trôn cất Mà nhiều tiền nó không cần thiết đâu Cực khổ để ba bốn ngày Mà thậm chí gặp cái ông thầy Nó coi ngày tới năm ngày tới sáu ngày Tôi nói điến cái ruột của tôi ra nha Trời nắng cỡ như vậy Mà để một cái sát chết trong nhà Mà năm ngày sáu ngày Thì ở trong đó cái hơi Nó bùng ra Nó xì ra Rồi bệnh quản cho những người còn sống Rồi nó sanh ra cái bệnh truyền nhiễm nữa Rồi thức khuya dậy sớm cả Tuần lễ dậy còn gì Người sống làm sao làm ăn cho nổi Cho nên phải thương người sống chứ Mình chết rồi Mình phải thương con cháu Mình phải thương người sống chứ Đây là tôi nói theo Cái tinh thần bác nhã ba la mặt Còn bà con nào mà Chưa có tiếp theo nổi cái này thì Từ từ xét lại coi Nên tôi đọc Và tôi thích cái bài Các Bụi Là vì nó tương quan với giáo lý Của Đạo Phật thật sự đấy Đó về Các Bụi nói Hiểu như lai là Tì lô giá na phật Như lai là biến giá thiết sứ Hiểu như thế thì mới tìm Thấy thế nào là một như lai Để mà tôn trọng Mà cúng dường Hiểu được vậy rồi là Lúc nào mình cũng tôn trọng Mình cúng dường như lai dễ dàng Mình ngồi ngoài bờ ruộng Mình đang rải phân cho ruộng Mình sới đất cho hành Mình trồng dưa, trồng đậu gì đó Mà mình vẫn cúng dường như lai được Nghĩa là cái tâm của mình Mà tư duy, nhận thích về chân lý Được bằng lòng sống với cái chân lý nào Thanh tịnh trong sáng đó Và lúc đó mình đã cúng dường như lai Phật đó Bởi vì Phật đâu có ở Ở cấp biệt với mình đâu Phật ở trong con người của ta Và ở xung quanh ta Thì niệm lành Nói lành, làm lành, sống lành Là ta đã cúng dường như lai Phật rồi đó Cúng dậy mới là đúng cúng Phật Nhất thiết chúng sanh cậu hữu trí tuệ như lai Đức tướng Đây là câu này là câu của kinh Kinh Hoàng Yêm Chính là cái thứ đức tướng như lai Mà Phật vừa khai thị Ở cái đoạn kinh này À Trong mọi người ai cũng có Phước Đức, ai cũng có trí tuệ Ai cũng có tướng hậu quảng minh Ai cũng có cái tích liệu như lai ở trong mọi người rồi Cho nên biết phát quyền như lai Phật Thì mình đi đâu, ở đâu, ngồi đâu Làm cái gì cũng không rời Phật Đều có thể cúng dường Phật Bây giờ tới cái đoạn thứ 23 Là vi trần và thế giới Chỉ là hai mặt của một Thực thể tồn tại khách quan Học cái đề tài này Vi trần vào thế giới Để mà học về cái lý duyên Sanh của vạn pháp Mà Đức Phật khai Thì ở kim can bác nhã đây Ngày nay Khoa học và phát minh Nhiều thứ Thì Đạo Phật lại làm cho Cái chân lý của Đạo Phật là Đã nói trong kinh điển lại càng rõ ràng Rất là rõ ràng Tất cả đều là Là duyên Do nhiều nhân, nhiều duyên Nhiều món, nhiều dữ kiện Nhiều yếu tố Mà Nó hợp Nó tan Mà nó chuyển biến Mà nó hình thành À Thành ra là Trong một cái Một cái thể thống nhất Đây thí dụ giờ Cầm lên cái này Mình gọi là cái bao kiến đó nè Đây Trong này đây là biết Là bao nhiêu Bao nhiêu những cái Chất liệu Mà đặt tên không có hết được Cái tên người ta đặt ra chưa hết được Trong này có kim, có mộc, có thủy Có quả, có thổ Và có bao nhiêu thứ chất gì nữa Nhiều thứ lấp, nói không cùng tận đâu Một món này thôi Một cái bao kiến vậy thôi Đó là cái lý duyên sanh Của giảng Pháp Mà Đạo Phật đã dạy Mấy ngàn năm nay đó Phải nhìn Đạo Phật vậy đó Cho nên là ở đây cái đầu đề này là Duy Trần và thế giới chỉ là hai mặt Của một thực thể tồn tại khách quan Cũng như ta đây nè Cái bài các bụi nãy đó Cũng chính chúng ta là nhìn về mặt tống Vì mặt tống, vì mặt thành Ta còn sống Thì ta là một Nhưng mà nhìn về cái mặt quại Cái mặt diệt Thì như cái bài hát nãy đó Ta là các bụi Các bụi là ta Ta là các bụi sẽ trở về các bụi Và nếu đem vô lò thiêu thiêu 70 phút Thì hoàn toàn là ai cũng thấy Nó trở thành các bụi rồi chứ gì nữa Mà nên nhớ rằng các buổi đó chứ không có mất nha Kể cả đêm mà đổ ra ngoài đất vậy đó Mình coi bình thường mình tưởng nó mất chứ không có mất Nó trở thành cái chất liệu khác Để nó nuôi cây, nuôi cỏ, nuôi hoa, nuôi lá Nó làm cho sốc đất, nó làm cho dinh dưỡng Cái sức sống của một sự vật khác Hôm nay trong tivi người ta nói vấn đề vũ trụ của mình đây nè Cái sát chết của mình là Mình chôn mà có hàng có rương Và có kim tính đó là nó hạn chế đi Cái chất màu mỡ Của đất Làm cho đất nó phân quỷ Cái chất màu mỡ đó Khó hơn là để thiên nhiên Chứ còn trong cái đất này Là vô số trong một Một trăm gram là vô số Như trùng và vô số Như kiện chất liệu trong đó Từ hàng tỷ tỷ năm cho tới ngày nay Bao nhiêu cái sát của sinh vật nó chết Nó trở lại nó làm ra Cái chất bổ dưỡng cho đất Trong đó có sát của con người Những sinh vật thì ăn cây Ăn cỏ ăn thịt ăn bất cứ cái gì Nó ăn rồi thì nó Lấy cái của thiên nhiên Của tạo quá nó nuôi thân nó Xong rồi tới ngày nó chết là nó trả lại Cho vũ trụ cho thiên nhiên để nó làm Cái chất dinh dưỡng cho đất Cho nên là Mình làm kiên tĩnh mà chắc đó mà Cũng được phân quỷ trong đất thôi Nhưng mà đều lâu Còn cái mà Mình trông đơn sơ giảng dị chừng nào Thì mình trả lại Cái chất dinh dưỡng cho đất Càng sớm càng tốt Tao nói trong cái đất này là Cái sát của sinh vật từ xưa nay đó Nó trở lại nó làm Ngày nay mà mình còn trồng tròn Đứt mà mình ăn là Là do cái luân hồi đó đó Ăn Thành ra con người, thành ra sinh vật Nó có những cái con Mà nó ba bốn chục tấn Thế thì nó ăn bao nhiêu tài nguyên Của mặt đất Sao nó chép rồi, nó rủ cái xác đó bỏ ra Nó trả về cái chất bổ dịch dưỡng đó Đó là khoa học ngày nay Ta tìm, ta hiểu, ta phân chất Thế thì là Mình là như vậy Nhìn như mắt trống, mình là một Mặt thành thì mình là một Thành tức là nó còn tồn tại Còn sống Nhưng về mặt quải mặt diệt Thì mình là cát bụi Tuy nhiên cát bụi Không nghĩa là mất hẳn đâu Sau đó đủ điều kiện Nên lại trở thành cái mặt thành trở lại Thế giới cũng vậy Nó là cái lý duyên sanh À Nhưng về mặt tống thì ta gọi là quả địa cầu Nhưng mà tưởng tượng ra cái quả địa cầu Nếu mà đem mà nghèo nát ra Thì nó thành vi trần Thì là cái số vi trần Nó không bao giờ ai dùng con số tính đếm được Nó trở thành các bụi mà Thì làm sao mà đếm nổi cái số các bụi Thế thì là nhìn về cái mặt Mà tan hoài thì ta thấy là vi trần là nhiều Ta thấy vi trần nhiều lắm Còn thế giới là ít Vì thế giới có một Có một thế giới Thế thì là Nhôi lại Hình thành lại Thì quá địa cầu là một Thấy nó ít cái gì Có số một cũng ít sao đâu Nhưng mà nếu mà nghiêng ra cái bụi của dây tần Thì bất khả thiết Bất khả thiết Không thể nói Thành ra thấy nó nhiều Thế thì thật là nhiều là nhiều Của cái một Còn một này là một ở trong cái Cái nhiều đó Do vậy cho nên nó là Bất tích và bất lì như trần Và thế giới không rời nhau Nó là hai mặt của một thực thể Tồn tại khách quan Cho nên nhìn như vậy rồi đó Nhìn bằng cái tuệ nhãn Người ta mới gọi là Pháp giới Nhất chân Pháp giới là bất Nghĩ là cái nghĩa đó Đó Mốt là một của cái nhiều Cũng như thế này trong này Nên nếu mà mình mời ra một người Thì mình gọi là một người chứ gì Nhưng mà một người này Là một của cái gọi là Cái hội trường Còn gọi là cái hội trường Nó là nhiêu Là nhiêu là nhiều là do từng cái một Mà nó gom ra Nó thành ra cái nhiều đấy Cho nên nhiêu và một Không rời nhau Nhìn như vậy rồi thành ra Thành ra Đạo Phật nhìn Nhìn tất cả đều là một bản thể Trung cùng Một là tất cả Tất cả là một Trung cùng Thật giải thú Bồ Đề Nếu có người thiện nam thiện nữ Đem tới giới đại thiên Nghiền nát ra vi trần Ông hiểu thế nào Những dư tầng đó có nhiều chắn Bạch Thế Tôn rất nhiều Vì sao vậy Vì như Lai nói Vì nếu dư tầng ấy thật có Phật chẳng nói đó là Những dư tầng nhiều Vì những dư tầng đó Là những dư tầng Vì những dư tầng Phật Phật nói chẳng phải Những dư trần mà gọi là Những dư trần vậy thôi Đây là ông Tu Bồ Đề hiểu về cái ý Phật Phật nói vậy chứ mà không phải vậy Như trần của thế giới nghiền ra Phật hỏi nhiều không Ông Tu Bồ Đề nói rằng Bạch Nhiều Nhưng mà nhiều Mà kỳ thật là không phải nhiều Như Lai gọi là nhiều Con cũng nói là nhiều Nhưng mà đều phải hiểu rằng nhiều Mà kỳ thật không phải nhiều Không có gì tầng nhiều Tại vì cái lúc mà nghiền ra Thì gọi là nó nhiều Như Lai cũng nói là nhiều Nhưng mà như Lai quá dư biết Rằng nó kỳ thật không phải nhiều như vậy Mà nó là chỉ một thế giới Là một thôi chứ không có nhiều Nhưng mà tại vì Mà nhìn về cái mặt mà quái việt Nghiêng nó ra thì Thì nói đó là nhiều Chứ kỳ thật nó có nhiều đâu Cái bánh quảng Của miền Bắc Cái bánh quảng mà nửa kg Nếu mà đổ nó ra là vừa đường Vừa bột nếp là nó nhung Một đống vậy nè Đếm sao cho hết được Cái hộp đường với hộp bột Nếp ra anh đấy Thế thì nói nó nhiều quá chứ gì Nhưng mà với con mắt của những người thợ làm bánh quán đó Ta thấy nói là nhiều chứ người ta có nhiều gì đâu đây Gơm gơm gơm gơm gơm vô Lấy cái chai đạp quyền Ít ít lại và cái Nên cho nó dẻ vô gói cái cúp Dỡ lên cái bánh in Có một Có một thôi Có nhiều Thế thì cái gì gọi là nhiều hồi nãy đó Như Lan nói là nhiều Nhưng mà kỳ thật không có nhiều Mà gọi là nhiều vậy thôi Vì vậy cho nên có nhìn Dạng Pháp mà băng Tuệ nhãn mà nhìn Thì cái một không gọi là ít Một đống bột không gọi là nhiều À Một cái bánh quảng không gọi là ít Một đống bột không gọi là nhiều Và do vậy cho nên là Lấy một muỗng cà phê Múc một muỗng bột đó Để cho mẹ ăn Ta biết nguyên chất của cái bánh quảng đó Cho nên Về 3 thiên đại thiên thế giới Tuy mình mong nhưng mà ngồi đây Mà nói chuyện của 3 ngàn đại thiên thế giới Không có gì sai hết Vì một là tất Là tất cả là vậy nè Ngồi đây mà nói chuyện của 3 ngàn đại thiên thế giới Không có gì sai Cũng như đây nè Tôi mới được cái tin của Một vị quân đệ của tôi đây Là thầy Thiên Định Thầy Định hồi xưa Tôi với thầy Định là thường đi Dãn chung các tỉnh Thì mấy chục năm nay Thầy đi qua bên Pháp Qua Pháp ở bệnh Lập chùa truyền đổ bệnh Nhưng bây giờ nghe được cái điện tính đánh về Đã qua đời rồi Mà ta gọi tiếng tôn kính Ta gọi là duyên tịch Thế thì thật là tịch cũng vậy Mà chết cũng vậy thôi Cho nên học bán giả là thoải mái lắm Tịch cũng vậy mà chết cũng vậy Mà qua đời cũng vậy Mà từ trần cũng vậy Cho tới băng hà cũng một thứ Nghĩa là hết thở vậy Cho nên học bán giả là thoải mái lắm Muốn nói tịch là muốn nói Muốn nói hết thở là nói Muốn nói chết thì nói Muốn nói tự trần thì nói Mà không có từ nào quan trọng Kể cả cái từ băng hà Không bắt nhá rồi Có ai cũng không có gì quan trọng Thế thì đã qua đời rồi Tịch rồi Hỏi chứ nghe có biết bệnh gì sao không Nói là bệnh tiểu đường Với quyết áp cao Thế thì ngồi đây nói chuyện Việt Nam Với đôi mình kia có khác không Có gì đâu khác Ở đây thì Người ta cũng có thể qua đời Bằng quyết áp cao bằng tiểu Tiểu đường mà đi bên Pháp Xin lỗi nha Có nhiều vị có tiền Rồi nghe là bay qua bên Pháp chữa Nếu bên Pháp chữa mà được Thì bên Pháp chắc là cái người Mà thứ cỡ 200-300 tủ Vậy dài dài đầy đường hết Nhưng mà sự thật nào có vậy đâu Vẫn cứ chết như thường Cho nên học bác nhã rồi Mình thấy cái đó rõ rồi Mình nghĩ biết ha Không cần hỏi gì hết Cho nên là cái câu này Có lẽ là ta bực bội ta nói Tu hành Đi chùa mà bị Đi chùa Đi chùa Đi truyền Mà bản thân bất tội Không phải đi chùa đi truyền Mới bán thân bất tài Mà không đi chùa đi truyền cũng bán thân bất tài Không phải ở Việt Nam mới bán thân bất tài Mà ở bên Pháp cũng bán thân bất Bán tài Cho nên cái này chẳng qua là ghét Nói nghe tôi đã dặn Không có chân lý gì hết Không hề trúng chân lý Thành ra rồi cũng chết vậy hả Cho nên là Mình hiểu đạo rồi mà Vấn đề sinh lão bệnh tử bình thường Đừng có sợ Mọi người đều có thể chết Bằng kiểu này bằng kiểu khác Và nếu mà Thêm lên 5-10 năm nữa Mà nó không có ý vị Trí ốc không còn sát xuất Cơ thể nó bạc dược quá Thì có gì quan trọng Với cái thêm 5-10 năm đó nữa đâu Cho nên học bác nhá ba la mặt Rồi phải để ý Để cho được, tự tại cho được Kinh an cho được, giải thoát Không có sợ Bà Thế Tôn, Thế giới Tam Thiên Đại Thiên Như Lai nói Chẳng phải thế giới mà gọi là thế giới vậy thôi Đấy Gọi là thế giới vậy thôi Hả nếu nhồi nó bụt cục lại Nó thành ra gọi là quá cầu Mốc quá địa cầu À Thì gọi đó là thế giới Gọi là mốc quá địa cầu Nếu nghiêng nó ra thì nó thành vi trận Cho nên là học bác nhã ba la mập Mà cho kỹ rồi đó Thì các vị sẽ có một cái tư nhi Khác ngộ lắm Cho nên cái này tôi đã nói hoài Nhưng mà nói hoài vẫn có giá trị hoài Quyền giác thiện sư Cái câu mà mặt thời thiết Thiết thời mặt Đã thi môn trung vô ủng tắc Hữu nhân mất ngã giải hà Tông báo đạo ma ha bác nhã lực Hoặc thị hoặc phi nhân bất thích Và thuận hành nghịch hành thiên mặt trật Mà tôi dịch được những cái câu này tôi thích vô cùng Lúc Im lặng Có mấy kẻ biết đó là đang nói Cái lúc nói nhiều Khi nói nhiều Có ai hiểu đó lại là lúc chẳng nói gì À Như Lai nói Như Lai nói thế giới Mà kỳ thật là trong bụng như Lai Trong trí như Lai biết đó là chẳng có gì là thế Thế giới Như Lai hỏi cho Duy Trần nghe nhiều Nghe ra vậy nhiều không Như Lai cũng nói là nhiều vậy Nhưng mà người thật như Lai biết đó Không phải nhiều Mà như Lai chịu theo ý mọi người Thấy nhiều biết nhiều Như Lai cũng nói như thật Nhiều À Thành ra cái chuyện mà của như Lai nói đó Có những lúc nói vậy mà không phải vậy Là như Lai vận dụng tứ tác đàn đó Phổ dĩ thế giới tác đàn Chịu theo mọi người Mà nói mà dạy đó Rồi vị nhân tác đoàn Mới đối trị tác đoàn Mới đệ nhất nghĩa tác đoàn À cái đệ nhất nghĩa tác đoàn Nó mới là Đích thực là cái như là muốn nói Còn như thế giới tác đoàn là Là mọi người nói Duy Trần nhiều Như là cũng nói Duy Trần nhiều Nhưng mà thì có cái là như là biết Nói Duy Trần mà người ta không nói Duy Trần Mà gọi là Duy Trần Cho nên như là nói là Duy Trần nhiều Vì thế mà Phật tử mà quyết trí Mà đi học và đi tu Cho nó thành công Đem lại kết quả tốt Là để ý mà Mà tư duy Vì sao như ai nói Thế giới chẳng phải thế giới Mà gọi là thế giới Vì thế giới nếu thật có Thì đó là cái tướng hợp nhất À nó là tướng hợp nhất thôi Tướng hợp nhất Cái tướng gợp lại của Duy Trần Cái tướng nhồi Duy Trần ta lại Giống như là Nửa kg bột Bột mì trộn Bột đích răng với đường cát đó mà Anh nhồi nó lại Thì nó thành một cái bánh quảng thôi Còn để nó chạy bài một đống bột đó là tại vì là nghiền nó ra thôi Thành ra là nó là cái tướng hợp nhất thôi Như Lai nói nó là tướng hợp nhất Như Lai nói tướng hợp nhất không phải cái tướng hợp nhất Mà gọi là cái tướng hợp nhất vậy thôi Cái hợp nhất đó cũng phải hợp nhất Nó cũng có cố định gì hết Nếu đem nghiền nó trở ra bột trở lại Nó nhiều trở lại Vậy thì do nhìn cái mặt tống hay là mặt biệt Cái mặt thành hay là mặt quại Nhìn mất cái mặt đông hay là cái mặt dị Nó có những cặp phạm trù như là tống, biệt Nhìn mặt tống thì đây gọi là một hội trường Năm trăm người Nhưng mà nhìn về mặt biệt thì là Do từng người Mới có được 500 người kia Có từng người một Mới có được cái hội trường kia Do vậy cho nên là một người Không rời hội trường Mà hội trường không rời một Một người Do nhiều cái một người Mà thành ra một cái hội trường Đây là Đây là thuộc về vấn đề Tiết học Nếu muốn nói Đạo Phật là tiết học Của Phật giáo Tiết học của Phật giáo là Chỉ cho mọi người biết rằng Cái thịt tướng Của thế giới Của vạn pháp là vô tướng Tức là nó không có Nó không có cái tự ngã Nó không có cái tư thể của nó Mà vì là Nó do sự tương quan Tương nhiên nương gá nhau mà nó thành Đó là Nó về triết học của Nếu nói về triết học Là triết học của Phật giáo là như thế đấy Cảm ơn các bạn đã theo dõi. Muốn cà phê để làm gì Nếu muốn lấy là dục luôn Nhưng mà thông thường là cái con cháu của người ta Là nó chưa học hoàn toàn là Một trăm mười trăm em ơi Chịu nai vậy bác nhã Cho nên là nó còn chừa cho muỗng cà phê Còn nếu như thấy muỗng cà phê này Không cần thiết thì là khỏi có Khỏi có làm cái tháp gì Khỏi chừa muỗng Trời cái đó vậy mà không biết Giống như ta đã nói là một ngọt ăn độc lắm Mà biểu nêm ít ít Tại sao nêm ít ít khi? Đã độc sao nêm ít ít khi? Không nêm ít ít là họ ăn Họ không ngọt, họ không ăn Cho nên ta còn chừa cho cái hậu là nêm Một ngọt nhưng mà ăn được Nhưng mà phải ăn ít ít Nhưng nếu mình thấy mà thật sự Mà mình không cần ăn một ngọt được Thì mình khỏi cần nêm miếng nào lại càng Càng tốt hơn chứ có sao đâu Hỏi gì kỳ cục Tôi dạy nói ăn rồi Tự chéo biết ra chứ Cho nên bữa hôm tôi Tôi nói chuyện với mấy bậc tử trời Nói chuyện với các vị bậc tử cười lắm Tôi nói chuyện với mấy bà mấy cô Giống như là đi trên cái thuyền bể vậy đó Trả lời với mấy bà giống như là đi trên cái thuyền bể Phải đem theo một bội Dẻ rách với dầu chai Trả lại câu này rồi Cái đó xì ra Câu khác là phải nhúng dầu chai Trộn vô nhét Cái lỗ này nữa Đó Rồi nhét lỗ này Lấy cẳng vô Dầm dầm dầm vừa rồi Cái đó xì nổ lên kia Phải lấy dầu chai Trộn vô Nhét nữa Nhét hoài Bội này không hết Để đem bội nữa Từng bội Từng bội Vậy nhúng dầu chai Nhét vô Vậy cứ nó xì Đầu này nó xì Đầu kia nó xì Đầu nọ Do vậy cho nên các thiền sư Người ta đã dám nói rằng là Là lúc im lặng Có ai biết đó là đáng Đang nói Còn lúc nói nhiều Có ai hiểu Đó lại là lúc chẳng nói gì Nói những cái chuyện mà Xì lỗ nhét vô chai Dễ rách không Nó có được bao nhiêu đạo lý đâu Thành ra các vị mà đã tu hành Là lúc im lặng Chính là lúc nói nhiều Ta nói vô số về chân lý Những cái tư duy Và chân lý về cuộc sống thanh tịnh Trông sáng ở trong đầu Nó ào ào ào ào nó triển khai Còn cái này Các vị không có tư duy gì tên trời Hỏi cái này trả lời này rồi Xì lũng kia Nhét lũ kia qua xì lũng lỗ nở Rồi lũng lung tung Câu này gì ta nói nãy vậy Đó là ta chiều chuộng những người còn thế gian Con cháu nó còn thư tiết Nó đem nguyên hũ bự Nguyên hũ bự đem về Xương lĩnh kính có cái về thuộc Nhất ra cái hũ không hết Không hết mà nó không dám đập ra Nó sợ đau xương tía nó Trời đất ơi Nó đập cái xương tía nó đau Rồi để loài trên cái hũ dày Thế thì bây giờ tôi mới nói Lấy chút xíu, lấy chút xíu giờ hỏi lấy chi Thật bối thật bối nữa nhé Thôi hết giờ rồi ngừng đây Chúng sanh vô biên Thầy nguyện đổ Viện áo vô tầng Thầy nguyện đoàn Pháp môn vô lượng thề nguyện học Phật đã giới thương thề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