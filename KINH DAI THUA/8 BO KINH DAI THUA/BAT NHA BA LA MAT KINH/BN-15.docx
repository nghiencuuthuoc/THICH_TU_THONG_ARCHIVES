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Ở năm mô bồn sự thích, cám ơn ý vận. Ngày 1 tháng 3 năm 98 ở ván đường chùa Vĩnh Nghiêm Như là thuận lệ chúng ta triển khai và học về Kinh Kim Căng Bát Nhã Ba La Mật Hôm nay tới kỳ thứ 15 Chỉ tới 15 Và Trước khi học cái bài này Thì tôi xin hỏi Ý kiến đại chúng Những cái câu hỏi này Từ lâu rồi tôi trả lời nhiều lần lắm rồi mà Giờ có nên Giải đáp nữa không Này nhiều lần lắm rồi Giả đáp đó thì Nó hơi mất thời gian Với những người nghe lâu Nghe nhiều năm rồi Tuy nhiên là những người Có những người mới thì Giống như đây nè Kể là cũng chưa biết Thế thì tôi sẽ nói rất đơn giản Là về cái vấn đề Mà hỏi sâu chuỗi đó mà Thì tôi cũng nói cái này là để chúng để ý đó nè Không nhất thiết hệ là đệ tử Phật Tôi theo Đạo Phật là phải mua chuỗi Và phải có sâu chuỗi Câu đó là câu cần để ý Do vậy cho nên có chuỗi cũng được Mà không có chuỗi cũng không phải vì vậy Mà không phải là đệ tử Phật Cho nên không có chuỗi cũng được Khỏi cần mua gì hết Cũng được Ví dụ như người ta tu về thiền Người ta quán chiếu Các cái pháp môn Samatha, Tamabhā, Bhāgđhā và Thiền Nā Ta đâu cần là lần chuỗi đâu Ta tu về duy thức quán Ta quán cái tính y tha khởi Của dạng pháp Để rồi ta loại trừ cái biến kế sở chấp Để ta đạt tới cái chỗ viên thành thật Tức là ta nhìn Thấy được cái thật tôn của hiện tượng bản pháp Thế thì người tu di thức Người ta cũng không cần có chuỗi Tu thiền cũng không cần có chuỗi Còn Tại sao có chuỗi Có những người mang chuỗi Là người đó Để tiêu biểu rằng người này, nói lên rằng người này là người đang tu theo pháp môn tịnh độ niệm Phật. Bởi vì Đạo Phật nó có nhiều tôn, ví dụ như thiền tôn, giới thức tôn, rồi tịnh độ tôn, rồi luật tôn. Luật tôn cũng không hề cần chuỗi. Ta giữ luật thôi, ta học luật là ta giữ luật. Người chuối là Chứng tỏ rằng là Mình đang tu theo pháp môn tịnh độ Mà pháp môn tịnh độ Mà những người mà tu Đi sâu vào cái Cái pháp môn mà Mình liếu nghĩa đại thừa đó Người ta cũng không cần chuối luôn Người ta quán tưởng niệm Phật Tình niệm Phật tam mụi Ta không cần chuối Cho nên niệm Phật Mà bằng chuỗi là niệm Phật Thấp nhất trong cách Tu hành niệm Phật Bởi vì cái tâm của người này Tán loạn quá đi Thì phải mượn cái số chuỗi Để mà cho họ Làm cái điểm tựa để họ gửi Cái tâm vào trong cái hộp chuỗi này Niệm một câu lần một hộp Niệm một câu lần một hộp Mà nắm đây mà lần đây mà nhiều khi cái tâm Còn không có ở trong chuỗi nữa Thế thì là cái niệm vật đó là Cái công dụng nó rất là Là chút xíu công dụng thôi Chứ nó không có được nhiều Cho nên chuỗi là một phương tiện thấp Cho những người căn cơ thật thấp Tôi đã có những lần tôi nói Anh em tôi hồi xưa ở trong trường học Đã đi kinh hành niệm vật đi Có bữa là 3 dòng, có bữa là 7 dòng Mà 5, 6 anh em đồng ý với nhau Rằng là niệm Phật đi kinh hành 7 dòng đó Mà không ai được có chuỗi Khi mà xuống với thiện đường rồi Là tự mỗi người viết Cột số trong bàn tay của mình đưa lên Cô ơi bữa nay là niệm được là 385 niệm Hay là 372 niệm gì đó Trong 6 người mà nếu mà có 1 người mà sai Mà 5 người ta đồng ý với nhau Một số là 5 người đó trúng Cái người kia là 8 tâm Không có trách niệm Nếu 6 người và 4 người Một số giống nhau là 460 Mà mình ở đây là 459 Là 2 người đó coi như là thiếu trách niệm Lấy cái chuẩn đó để mà sách tấn nhau tu hành Mà không hề có chuỗi gì hết Vì vậy cho nên chuỗi là cái cách thấp nhất Có khi là tay vẫn Miệng vẫn niệm tay vẫn lần Mà cái tâm hồn vẫn thả Thả ra ngoài chợ ngoài búa Chiều nay ra ngoài Có chị Tư chị hẹn lại Hẹn với mình để dẫn đi coi Mấy cái hột xoàng Có chị Sáu Chị hứa mình chiều nay Dẫn mình đi coi đất để mua Miếng đất để cất cái nhà Mà tay vẫn lạnh Thế thì là 18 hột Hay là 54 hộp Hay là 108 hộp gì đi nữa Cái công dụng có rất là mong manh và nhỏ nha Cho nên không nhất thiết phải mua chuỗi Nhưng bây giờ đã mua rồi Thì đã để nó như thế này 18 hộp Là khi mà nắm cái sâu chuỗi 18 hộp Là phải nắm lục căng, lục trần Và lục thất của mình Đừng cho nó tan loạn Tức là căng Lục căn là đừng cho thấy bên ngoài Đừng cho thấy nghe ngửi nếp xuống biết Không cho nó chạy bên ngoài Đó là mình nắm lục căn Giữ gìn lục căn Và đừng có phân biệt Sắc thanh thơm về xuất pháp tốt xấu Là lấy bỏ Đó là mình nắm về lục trần Và cái nhận thức phân biệt Không còn tham muốn lấy bỏ Thương ghét vui mừng buồn giận Đó là mình nắm kèm giữ lục thích Mà chỉ để một cái tâm Và vào trong cái câu niệm Phật Để làm chuỗi mà thôi Thế thì là 18 cái hộp đó Có nghĩa là nắm giữ lục căng 6 căng, 6 trần và 6 thức của mình Để nó như thế Còn như Người ta làm cái sâu 54 Tức là người ta làm nó tăng lên Gấp 6 lần Thì nó thành ra 54 5 lần thì đó Còn 108 tức là 10 6 chuỗi 18 Thì nhân nó lên Mà Đại đế là Cũng dựa trên lục căng lục trần lục thức Nó sân ra những cái thứ phân biệt Thương ghét vui mừng tốt xấu hơn thua Tiêu biểu cho 108 cái thứ Việc nào đó tác động qua 6 căng 6 trần 6 thức Bây giờ mình phải nắm nó lại Gồm căng trần thức lại Và xóa sạch Những cái đối tượng Mà cái tâm của mình nó chạy theo Đó là công dụng của chuỗi đại khái Là như thế Mà người tu hành Các cái tôn khác thì ta không cần Ta lại đại khái như thế Còn câu thứ hai là Là gì đây nè Về thờ Phật Thờ Phật cúng Phật Về các vị thỉnh về Và thờ thôi Dù là tượng Phật Giấy tượng theo tượng dễ tượng gì Trong đó đều không có Phật hết À không có tinh thần liễu nghĩa thường thừa Là phải nói vậy Bất cứ là Phật gì cũng đều không có Phật Kể cả bằng cấm thật Thật đắt tiền cũng không có Phật trong đó Và bất cứ thầy nào Chú Nguyễn cũng đều Phật Không thể nhập vào trong đó được Bởi vì Phật là người giác ngộ Chứ không phải là cái hồn nào hết Tôi giác ngộ thì tôi là Phật Các người giác ngộ thì các người là Phật Và tất cả chúng ta ai có giác ngộ Thì tùy theo cái giác ngộ đó Mà Phật của mình Được bao nhiêu chục phần tâm Bao nhiêu Phật trở ngập Chục phần trăm tính thức giác ngộ Giác trừ biển não vô minh Thì cái Phật ở trong mọi người Tùy theo cái trình độ Nhận thức chân lý tu tập Giác trừ biển não và giác ngộ Mà có ra Phật Chứ còn trong tất cả hình tượng Phật đó Không có tượng nào có Phật Và không có thầy nào chú nguyện Để bắt cái hồn của Phật nhập vào trong đó được Để đem mình về mình thờ Cho có Phật ở trong đó Không có Vậy thì tại sao từ xưa nay Người ta bài ra thờ Phật Điều đó có từ xưa nay Nhưng mà ta gọi là dí quyến độ chơn Lấy cái hình ảnh Để tiêu biểu Để nhìn vào đó Mà nhớ rằng mình là người đệ tử Phật Mình tôn kính một đấng như lai Một đấng Thế Tôn, một đấng Bồ Tát Nhưng vào đó mà nhớ lại Cái cách ăn ở Phải hiền lành, phải tôn trọng nhân quả Phải lợi mình, lợi người, lợi tất cả chúng sinh Vì mình là người đệ tử Đang thờ Bồ Tát trên bàn đây Đang thờ Phật đây Thế thì công dụng của nó là để Để cho mình nhắc nhở Cánh Cánh tỉnh trong cuộc sống Hằng ngày của mình trong nhà Mà không cần thờ Không cần rước ai tụng Cầu chú nguyện gì được cả Nhưng mà nếu như có các thầy Mà có cảm tình mình kính quý Thì mời về Thầy chứng minh rằng hôm nay con mới tỉnh Phật về thờ Rồi thì cúng tiền cho thầy vài trăm ngàn Thầy cũng quan nghênh vậy Thầy cũng khen vậy Có tiền nhiều nữa cúng cho thầy vài ba triệu Cũng càng tốt Mà kỳ thật là thầy không thể đem một Phật nào Để nhập vô cái tổn của mình được hả thầy Phải hiểu như vậy Rồi câu thứ ba Nói về cái con bớm gì đó Nó tan chết rồi Cái đó đừng có sợ Con bớm này nó bay vô Rồi đuổi ra Nếu nó giận quá đập chết bỏ không sao hết Chắc nó bay bậy bạ Nó bay phấn cùng nhà cùng cửa Ta sao nó chịu được Thế thì mạng con người ta Phải quý hơn mạng con bướm cho Cho nên đuổi khéo dễ dàng Thì đuổi không đuổi đập chết bỏ Tù kiểu khác Chứ không phải tù bao nhiêu như con bướm đó là được Còn ví dụ như chim Mà lâu lâu nó có bay trong nhà đó Là cái đó cũng khó nói lắm Bắt buộc nói cho mọi người đừng tin hết Thì cũng rất là khó Nhưng mà bảo rằng Lấy cái đó là cứu cánh để tin Rằng nó sẽ có tai quả Chưa chắc Thế thì là do Cái đức tình của mình Nhưng mà nếu mà con chim nó bay vô nhà là có một hiện tượng lạ Thì Cái tập quán lâu đời của dân tộc ta Dường như ai cũng hơi khiếp Mà trong đó cuộc đời tôi đã có Một lần Và sự thật có tai quả Nhưng mà nói như vậy không có nghĩa là tôi Tôi khuyên mọi người phải sợ những cái điểm gỡ như vậy Cái đêm đó tôi ngủ tình cờ Cái nhà tôi đàng hoàng Mà chim nó bay vô Rần rần rần trong nhà Thức dậy rồi bắt Thải ra nó bay vô Rồi bắt lần nữa thải ra Thải ba lần Vậy nó mới chịu đi Thế thì sau đó Không phải là tức khắc Nhưng mà cũng có thời gian Gần gần Cái đó Mình có cái sự không lành Ở trong bản thân mình Thì cái đó là Cái điểm gỡ như vậy Bảo rằng tin chân lý đó là cứu cánh là không đúng Mà bảo rằng người ta đừng sợ Ai cũng đừng sợ hết là khó lắm Người ta nhất định là sợ Kể cả tôi mà còn hơi khiếp Còn như con bốm này kia đó Không sao, không có gì hết Đã để nó vậy Bây giờ lúc này là cái gì Vấn đề như vậy đáng sợ Rồi không đáng sợ thì sao Mà sợ thì sao Lúc đó mà nếu mà mình Mà rất cảnh tính Mà tu hành thân khấu ý Cho thật là thận trọng Trinh tưởng nhân quả Và làm những điều phước thiện Thân trọng trong cuộc sống Trong công việc làm ăn Thì có thể cái tai quả nó dược qua được Đó là dựa theo lý nhân quả của Đạo Phật Cho nên Không tuyệt đối bắt buộc mọi người phải sợ Nhưng mà nếu như mình không dài dặt Thì cái chuyện đó Nó cũng có những hiện tượng đó Thì trong dân gian mình bảo Người ta không sợ hết Rất khó Thì nó đã khái ra vậy thôi Bây giờ học cái bài này thôi nè Hôm nay là Học kinh bác nhã cái bài này hay lắm À còn có vấn đề là kinh bác nhã Mà nó tụng là nó nghèo khổ Cái này tôi nói nhiều lần rồi Tụng kinh pháp qua mà nó giàu có Nó sung tốt đó không có Nhưng mà nó có Là phát xuất từ cái mê tính Cái dịu đen của người ta Cho nên cũng có thể có Là vì người ta cứ tiên triền Rằng tụng kinh pháp qua là được phước Được an lành, được mát mẻ Cho nên là chỗ nào có tụng kinh pháp hoa là ta ào ào ào ào Ta kéo tới ta tụng Đó là do cái tuyên truyền, do cái sách động Mà nó phát xuất từ cái mê tích dị đoan mà ra Còn chỗ nào mà tụng kinh kim can bác nhã Là cái chỗ này là nói lên cái trí tuệ cực kỳ sắc bén Không dựa vào tình cảm Không ru ngủ, không đầu độc người ta Cho nên người thường rất là khó nghe Hệ thống bác nhã ba la mật Vì khó nghe cho nên là Người ta thấy rằng là dường như là Không có lợi lạc cho người ta Trong hiện tại Tình cảm của người ta Nó bị kích động Nó bị đau đớt Thành ra người ta tránh nghe bác nhã Mà tự đi nghe cái gì mà vũ khí tâm hồn ta Trong đó kể cả Những người mê tính dị đoan quyến hoặc Mà người ta lất đi tới những chỗ đó rất đông Là vì sao? Vì vì nó hợp cái tâm lý tham cầu Mong mỏi gian giái Khấn nguyện của mọi người Cho nên người ta đến đông Mà đến đông thì Một cây làm trắng đen non Mà ba cây dụm lại Đen hòn núi cao Nhiều người tới thì nhiều người cúng Mà nhiều người cúng thì cái chỗ đó Thành ra là sung túc chứ coi gì Còn những kinh bác nhã ba la mật đa Là nghe là phải vận dụng lý trí của mình Mà sửa thân, sửa khẩu, sửa ý Chứ không dạy mọi người rằng là Cứ tụng kinh này đi rồi có phước Bác giả không nói vậy Vì nói vậy không có sự thật Cho nên là tụng kinh Pháp Hoa Mà nó có lợi nó thành hành Là thành hành cho cái chỗ bày ra tụng Chứ không phải là những người đi tụng mà thành hành Nó có lợi bởi vì nhiều người tới Nhiều người cúng Nhiều người cúng là nó thành hành cho cái chỗ bày ra tụng Còn cái người đi tổn là không có thảnh hành thêm gì hết Thậm chí nghe là nhà cửa bị xào xào Bởi vì mỗi buổi chiều là chồng con đi làm việc về Mà một bà mẹ nội trợ nhà một bỏ đi Không giúp cho cơm nước Nhà cửa không lo mà cứ đi như vậy Mà lại còn cúng tiền thêm vô đó Thế thì là trong nhà xào xào Không giúp đỡ việc cho gia đình, cho con cái, cho chồng con Mà đi tụng như vậy Còn ông chồng là một cái tai trụ cộng Của gia đình mà nếu mà mê như vậy Mà đi tụng thì là nhà cửa không còn tiền đâu Để cho vợ con ăn Thế thì là nó xào xáo nó còn tan nát thêm nữa Chứ không có được lợi gì Đó cái đạo Phật tôi phải nói rõ Là nói như vậy mà nói vậy đó là Nói theo cái tư tưởng của bác nhà Ba La Mạch Nó rất là thực tế Nó rất là cụ thể Thế thì là những cái người mà nhẹ dã cả tinh Người ta không chịu Tao không chịu nghe Cho nên nghe kinh này rất là khó nghe Bài hôm nay đây lại càng khó nghe dữ tận đó Chuẩn bị tư thế sẵn sàng để nghe bài hôm nay đây Bài hôm nay qua sự nhận thức của Phật Của Phật Nhãn Thì tất cả là một Và một là tất cả Cái này phải là Thứ nhất là những người phải có trình độ Tư duy Chịu khó tư duy Phải có trình độ về kiến thức Thứ hai nữa là Những người là phải giàu lý trí Chứ tình cảm là nghe không vô Những người thuần tình cảm Nghe cái này không vô Bởi vì trong này không có vấn đề cầu nguyện Không có vấn đề ân sủng Của một đấng thiên liên nào Không hề tin tưởng một vị quỷ thần nào Để giúp đỡ gì cho ta hết Cho nên học cái kinh này là không có Cái cầu nguyện mà văn xích lôi thôi Mà phát huy cái trí tuệ của mình Đời này tự mình định đoạt số khoản mình Chứ không có do một đấng tha nhân Một đấng siêu nhiên nào Làm gì cho ta được Nếu ta không Ta không bồi dưỡng Cái nhân trí tuệ là ta không có trí tuệ Ta không siêng năng cần cù Trong việc làm lụng Thì ta kinh tế gia đình ta sẽ không khác Muốn kinh tế gia đình khác Phải siêng năng cần cù làm lụng Muốn có hiểu biết nhiều Cần phải siêng năng học hành bồi dưỡng tí tuệ Đó là cái đạo lý nhân quả Của Đạo Phật Do vậy cho nên là Học kinh này là không có Có hy vọng Có ân sủng Của Đức Phật nào hết Cho nên người Mà năng về tình cảm là nghe cái này không nổi Nghe cái hệ tư tấn này không nổi Qua sự nhận thức của Phật Nhãn Thì tất cả là một Và một là tất cả Thế nào là sự nhận thức của Phật Nhãn Trước hết là ta phải học ngũ nhãn Ngũ nhãn là 5 thứ con mắt Ở trong Đạo Phật Kinh Phật dạy rằng Ta có thể Mọi người có thể sử dụng Năm thứ nhãn Tức là năm thứ con mắt Nếu như chúng ta không có học Phật gì hết Chúng ta nhìn đời Nhìn sự vật hiện tượng Bằng nhục nhãn Tức là bằng con mắt thịt của ta Mà không có xem cái trí tuệ Của Đạo Phật Chưa biết tu hành gì hết Thì cái nhục nhãn của ta Khi mà nhân sách Thanh hương vị Giúp pháp Qua sáu căn của ta Luôn luôn là ở trong cái tâm trạng Vui mừng buồn giận Thương ghét phải quấy hơn Thua tốt sâu lấy bỏ Thân sơ đều đều Suốt ngày Và suốt cả cuộc đời Do vậy cho nên Viện ở của mình tràn ngập Thấy người nào đẹp Thì muốn đem về cho mình Muốn làm sở hữu của mình Thấy người nào Hạp nhãn thì thương Người nào người ta thật tốt Mà không hạp nhãn thì ghét Có lúc thì vui cười Rất thoải mái Hớn hở Có lúc thì Bực bội Quạo quả Tức là vui mừng Buồn giận Thương sợ Yêu ghét muốn Mà đầy nhảy hết Ta không hề Làm chủ được Cái tâm của ta Cái tâm mà theo đoạn bác Gọi là cái thường Trú trên tâm Cái tâm thanh bệnh Bản nhiên muốn có của ta Ta không hề Ta biết sử dụng nó Mà ta chỉ sử dụng Khách Thấy Ghét Nghe, thương, ngửi, bằng lòng Ném, bực bội Cứ vui mừng buồn giận thương ghét Do sao cần nó điều hành như thế Nó điều hành nó làm chủ Nó làm chủ nó xa xử mình Thế thì thấy cũng có dễ thương dễ ghét Mà nghe cũng ghét cũng thương Rồi ngửi cũng thương cũng ghét Rồi ném cũng bằng lòng cũng bực bội Rồi xúc cũng bực bội Cũng bằng lòng Nên là nó đều sen kẽ sen kẽ vậy Cái đó ta gọi là lục trăng Nó tác động với lục trần Mà trần nó làm cho ngoại cảnh Tự tính của nó thanh tịnh Mà đối với nhục nhãn thì nó thành nhiễm ô hết Ví dụ như cái bình bông này Tự tính nó thanh tịnh đây Nhưng mà nhìn bằng nhục nhãn là thấy Bình bông này đẹp quá Đẹp quá thì muốn làm sao Đem về làm sở hữu của mình Rồi tìm kiếm Mua giống đem về trồng Còn tệ hơn nữa là Thấy cái bình bông này nó quý quá Mà giống người ta không cho ra Thì mình phải ăn cắp thôi Ví dụ như Đà Lạt bây giờ nó có cái vườn hoa của ngoại quốc đó Họ trồng độc quyền giống của họ Chứ cả nửa tháng chưa tàn Ai đi vô đó làm công nhân Mà ra thì họ xét Vô thì vô mình không Mà ra phải ra mình không Nếu không họ sẽ thấy cầm một cái tuột hoa của họ Là họ đuổi sợ Thế thì là Mình muốn quá lâu lâu Kiếm cái ngó nào đó Mình bỏ vào túi cái vụ vậy Thế thì cái hoa này Cái tính thanh tịnh trong trắng của nó Nó trở thành là cái hoa này là thành sắc trần Nó làm nhiễm ô tâm tính của mình Vì mình quá thích Quá ham Mà mình trở thành người ẩn cập Do vậy cho nên là Thay vì cái tính trong sáng thanh tịnh của nó Nó trở thành cái hoa này là Sắc trần Trần có nghĩa là nhiễm ô tâm tạch Âm thanh cũng vậy Các vị coi tivi Coi trường hành Có những âm thanh Cái tự tính của âm thanh là không hề Có vui, có buồn, cũng không hề làm khổ cho ai Làm xuất sướng cho ai Vậy mà mình thích Cái bản nhạc nào đó Cái người ca Nghệ sĩ nào đó ca Mà mình băng lòng Thì là tâm hồn mình hớn hở Mình vui mừng Mà mình không thích người nghệ sĩ đó Và không thích cái bản nhạc đó Mình nghe nó xanh ra bật bội Thế thì âm thanh nó trở thành Thành trần À Vấn đề của nó là Là vậy đó Nếu mình nhìn bằng nhục nhãn Là nó vậy Nghe bằng nhí căng này Mà cũng là nhục nhãn Bằng Bằng cái nhí căng của Phạm Phu Là nó vậy đó Thấy nghe ngửi đếp súc nhứt Đều nó trở thành Trần tục Ô nhiễm Là nguyên nhân của đau khổ Cũng có lúc là nguyên nhân của an lạc An lạc tạm bỡ Vui thú tạm bỡ Dù có vui thú Nhưng mà vui thú tạm bỡ Dù tạm bỡ vẫn có vui thú Ngược lại nó cũng có thể là Là sắc thanh thân vì sức pháp đó Nó làm cho nhiễm ô Cái thấy nghe ngửi nếm súc biết của mình Làm cho mình bực bội mình đau khổ Bất mãn bất bình Đó là nhìn bằng nhục giảng đó nha Vì nhìn bằng thiên nhãn kiểu nào Cũng có mắt này thôi Nhưng mà có học tránh pháp Tập tình thất hành tránh pháp Làm cho thân Ba nghiệp của thân Thay vì là sát đạo dâm Theo dục dọng Dọng ngôn ý ngữ lưỡng thiệt ác khẩu Chiều theo dục dọng Tham san si Từ nó mình không có làm chủ được Bây giờ nó nhìn bằng thiên nhãn Có nghĩa là mình làm chủ Tóc tành làm chủ Thay vì sát đạo giam mình bất sát Bất đạo bất giam Thay vì nói láo Nói lấy hai chiều nói lời theo dạng Nói lời không ác bây giờ Không nói láo không nói lấy hai chiều Không nói lời không ác Hạn chế tối đa Vì ý niệm tham sân si của ý Thế thì là cũng nhìn bằng Con mắt này nhưng mà đối với ngoại cảnh Mình nhẹ đi được 3-40% Cái phiền não Cái vô minh Thế thì lúc đó Phải gọi là nhìn đời Bằng thiên nhãn Mà có mắt của người trời Thậm chí khéo léo Mình nhìn bằng thiên nhãn Là mình nhìn Thấy nghe ngỡ Nói xuất biết đó Nó giảm đi được 5-60% Cái phiền não vô minh Đó là mình nhìn bằng thiên nhãn Rồi cái thứ 3 nữa là Nhìn bằng Pháp Nhãn Pháp Nhãn là con mắt Của những cái hàng Tu Đà Hoàng Tư Đà Hàm An Hàm A La Hớp Đáng ngại như các gì A La Hớp Sao lại Pháp Một quyền liên tu Bồ Đề An An Ca Diếp Vân Vân Đệ tử Gần gũi Bình Phật Nhìn đời bằng Pháp Nhãn Ta thấy được cái tính chất Vô thường Thổ vô ngã Bất tịnh của dạng Pháp Ta hạn kế rất nhiều Về cái tham vọng của người ta Vì ta thấy được Cái tách chất vô thường khổ vô ngã bất tịnh mà Ta thấy được cái tách chất Sinh lã bệnh tử Sinh trụ diện diệt Thành trụ quả không có giảng pháp Cho nên nếu mình khởi tâm tham đi nữa Mình cũng không lấy nó được Không giữ nó được Trong đó có bản thân của mình cũng vậy Tất cả đều là vô ngã Đều là vô thường Do vậy cho nên Người ta giật đi cái ngã chấp Ta xóa lần mờ dần Cái tâm niệm về chấp vạn pháp Từ đó mà ta có an lành Ta gọi là có niết bàn của A-la-hớn Đó là Cũng là con người của chúng ta Ta nhìn bằng con mắt của Gọi là Pháp Nhãn Con mắt của Pháp Nhãn tức là con mắt của những cái bực Mà tu hành Dịch trừ được kiến tư hoặc Của những người A-la-hớn Ta dịch được cái khổ rất là nhiều Rồi Cái thứ tư là Tuệ nhãn Tuệ nhãn là phải học Kim Cang Không có học Kim Kim Cang bắt nhã Cái hệ bắt nhã ba la mặt này là không làm sao Có tuệ nhãn Do vậy cho nên Trình độ mà nghe Kim Kim Cang Học Kim Kim Cang là người phải có trình độ Cao trên con đường thật Phải có tu học Cái quá trình tu học Nói mới nổi, giảng mới nổi Và nghe mới nổi Còn những người mà Mà không có học kỹ càng. Thì nói không nổi gì hết đâu. Nghe cũng không được gì hết. Thì làm sao mà ưa thích được. Mà cái hệ kim ca bác nhã này. Đối với người đệ tử Phật. Mà không nghe nổi. Không tiếp thâu nổi. Thì trên đường tu hành của mình đó mà. Trên cái đường mà. Tiếp đến vô thận bồ đề đó mà. Coi giống như là mình đào diễn. Để kiếm nước uống. Mà bỏ một nhát cuốc đầu tiên. Buổi mai tung toé Còn phải có một trăm thức Đào sâu nữa mới tới được cái đất mềm Rồi năm chục thức Rồi sâu nữa mới tới mọi nước đấy Còn những cái người mà nghe kiếm ca mắt nhả này Mà nghe đâu nó ngọt đó Nghe đâu nó bằng lòng đó Nghe đâu nó thích thú đó Nghe đâu thấy nó cổi mở đó Nó ngọt như là uống nước ngọt vậy Như uống nước trái cây vậy Ngọt như là đi Đường xa mà được nứt trên núi vậy Nó băng lòng cỡ vậy đó Là cái người này Đi trên con đường bồ đề vô thượng Coi như là đào nhiếng Mà tới đất bùng rồi Nghĩa là nó gần tới nước rồi Đi trên con đường giải thoát giác ngộ Nó đã gần tới giác ngộ Đỉnh cao của giác ngộ rồi Cho nên cái này khó đó nè Còn những ông thầy Mà truyền truyền nói là nghe cái này Mà khô khang đó Là ông thầy đó Vì là đúng cái này Vô ông không bao giờ Gặm ra nước được Ông không ra nước Rồi Đó là Là tội nhãn Dùng tội nhãn Thấy cái gì Cái người Mà học bác nhã Ba la mặt kim cương này Là học rồi Người ta nhìn Ta thấy được Cái thật tướng của nhãn Bồi dưỡng cái bác nhã Bằng làm mặt này Để đặt ra cái thực tướng của dạng tháp Như hôm nọ tôi đã Đã giới thiệu đó mà Bác nhã là nó có dân tự bác nhã Tức là chữ nghĩa Cũng gọi là phương tiện bác nhã Là kinh sức chữ nghĩa Hay là cái người Mà học văn tự bác nhã này Phương tiện bác nhã này Rồi người ta tư duy người ta quán chiếu Cho nên kinh tuệ của người ta nó phát sinh dữ lắm Phát sinh dữ lắm Hằng ngày người ta quá giải được Phiền não chua minh nhiều lắm Và khi mà quán chứa bác nhã Là ta lấy cái đối tượng của nó là gì Là nhất thiết khẩu dư pháp Như mầm, huyến, bào, ánh, lô, nhật như đen Ân tác cho thị quán Cái người mà học bác nhã này Người ta lấy cái bài đó Ta làm cái đối tượng sở quán Để mà ta nhớ đó Hay là nói theo kinh Lăng Yên Trân tánh hữu vì không Duyên sanh cố như quyển Vô nhi vô khởi diệt bất thật như không qua Ngôn vọng hiển trí chân Vọng chân đồng nhị dọng Vì cái thủ Lăng Yên Cái điểm cuối cùng Nó cũng ăn tới thế này Phải thấy được cái tính chất Chân thật Cái thật tướng của bác nhà là Là vô tướng Nó là không Nó là không mà không được hiểu Đó là ngoan không Rằng là có mà không được Đó là thật có Mà có đây là cái có Duyên sanh như quyển gì Duyên sanh như quyển cho nên nó không có tự chủ Không có tự ngã, không có tồn tại Không có cố định lâu dài Từ chỗ đó mà ta sống đúng với cái chân lý Là của giảng pháp là Sinh trụ gì diệt thành trụ quả không Sinh lão bệnh tử trên cuộc đời này Mà người ta không hề so sánh Do vậy mà người ta có an lành Rất là sâu Thành quả rất là lớn Thấy tất cả bác như mộng Như huyến, như bào Như ảnh, như lộ, như điện Thấy cái tính chất không thật Của giả thánh Mà nó có đây là duyên sanh Mà duyên sanh thì Đâu có thật, nó như huyến Vì nó như huyến cho nên không dạy gì Mà đem cái tấm thân Là hữu dụng này Mà để mà mưu cầu Mà tìm tòi Mà giữ gìn Mà ôm ấp những cái đồ như quyển Đã biết nó như quyển rồi Mà đem tới thân hữu dụng này Cái sự an lành Sự hạnh phúc của mình Mà không hưởng Để đi hy vọng Đi ôm ấp Đi mong cầu Đi tóm thâu Cái thứ mà không bao giờ tóm thâu được Mong cầu cái thứ mà không mong cầu được Thế thì trận lỗ lã là gì Cho nên cái người mà học cái này rồi là Ta thấy được cái tính chất Duyên sanh chế quyền của giảng pháp là Người ta sẽ nhẹ nhàng ra Tu như vậy ta gọi là Quán chiếu bác nhã Lấy giáo lý bác nhã Mà làm đối tượng tư duy Là nhìn sư phật hiện phận Làm cái đối tượng tư duy để mà quán chiếu Quán chiếu thấy được cái tính chất Vô tướng Cái thịnh tướng của nó là vô tướng Mà vô tướng thì đồng với vạn pháp Đồng nghĩa với vạn pháp gia không Mà thấy được cái tính chất Của vạn pháp gia không rồi Thì là A Tỳ ngục không còn Chứng thật tướng vô nhân pháp Sát na diệt khúc A Tỳ nghiệp Người mà thân chứng được Tỏ ngộ được cái thật tướng của vạn pháp Là vô tướng rồi thì trong sát na Xót sạch cái nghiệp Tôi gọi là nghiệp A Tì đó Xót sạch Thì cái nghiệp A Tì đó Nó phát xuất từ cái ý niệm chấp ngã Và chấp pháp Mà học bác nhà Bà La rồi Ngộ được tỏa ngộ Cái thật tướng của giảng pháp là vô tướng rồi Thì cái ý niệm chấp ngã và chấp pháp không còn Thế thì cái A Tì nghiệp này Từ ở đâu mà ra Từ cái ý niệm chấp pháp mà ra Mà cái người mà chứng được Cái thật tướng vô nhân vô pháp rồi Thì cái niệm chấp pháp không còn Cái niệm chấp ngã không còn Thì nghiệp A Tỳ vì cái gì Và tồn tại mà hiện hữu chứ Do vậy cho nên là nghiệp A Tỳ Ta không có sợ đâu Không bao giờ ta mua vàng mã Ta đốt cho ông bà cha mẹ đâu Không bao giờ ta làm lễ linh đình Ta cúng ta giái ta lại đâu Không có ông bà cha mẹ nào Ở dưới A Tỳ nghiệp gì hết Cho nên học cái này Bác nhã đèn ảnh sâu vậy đó Bộ hộp tôi có nói là Một năm này mà đốt Năm chục tỷ Vàng mã Để hy vọng rằng là giúp cho ông bà Cha mẹ thanh nhân quá cố Ở những cái địa ngục A Tỳ Thi lý vô cùng Cái đó là do không có trí tuệ Mà ra đấy Chứ chứng thật Vô nhân pháp Thấy được cái tính chất nhân là vô nhân Là vô ngã Pháp cũng vô nhân Pháp cũng vô pháp Pháp vô ngã Thế thì A Tuyên Nghiệp nó ở chỗ nào chứ Tao không sợ người bà Tuyên Cái này sau này sẽ học kỹ hơn Rồi đây nè Tới đây nè Cái chốt này Cái con mắt thứ 5 nè Là nhìn Con mắt thứ 5 là Qua sự nhận thức của Phật Nhãn Thì tất cả là một Và một là tất cả Nếu ta sử dụng Phật nhãn Mà ta nhìn Trình độ tu tập của ta mà đạt tới Ta có khả năng sử dụng Phật nhãn Thì ta thấy Tất cả là một Một là tất cả Nhất địa cụ túc Nhất thiết địa Phi sắc phi tâm Phi hạnh nghiệp Đất màu cõi Là đất của hàng hà xa cõi Cõi Là nhất chân Báo rằng sắc cũng phải Báo rằng tâm cũng phải Cõi nhất chân Phi sắc phi tâm Đây là nhất địa cổ túc nhất thiết địa Phi sắc phi tâm Phi hạnh nghiệp Nhất thiết số cũ khi số cũ đàn chỉ viên thành bác giảng môn Danh danh cũ là danh ngôn giả lập Với linh giác ta nó nào có danh danh gì Khải mông tai Nhất sạch nghiệp A Tân Kỳ Đất một cõi là đất của hàng hà xa cõi Một là tất cả mà Cái chỗ này Cái giáo lý một trong tất cả này là tôi nói rất là Là lâu Lâu năm mà cũng là rất là nhiều lần Tôi rất mong là đại chúng để ý Cái từ mà nhất địa cụ túc Nhất địa đất một cõi là đất của hàng hà xa cõi Cõi nhất chân phi sắc phi tâm Cõi như nhau không có cực lạc ta bà Mà đất một cõi là đất của hàng hà xa cõi Không có cực lạc riêng cõi này là cõi ta bà đâu Cũng ta bà khác hơn cực lạc đâu Mà đất một cõi là đất của hàng hà xa cõi Cõi là nhất chân Không có chỗ nào là cực lạc được Cũng không chỗ nào là ta bà được Cái chỗ mà ta ngồi đây Hồi nào cũng giờ các vị đi ngay giảng Chỗ này chỗ kia ta nói là chúng ta đang ở Cõi ta bà Không phải Nói vậy là không trúc Đất một cõi là đất của hàng hà Sa cõi Cõi chích chân phi sắc phi tâm Cõi như nhau không có cực lạc ta bà Ta ngồi đây đừng tưởng đâu là ta đang ngồi Ở cõi ta bà không phải đâu Ta bà hay cực lạc là do ta Chứ ta bà là gì Ta bà là khám nhận Là ta ở trong cái môi trường Trong cái hoàn cảnh Nó làm cho cái tự tâm của chúng ta Bất bình, bất mãn, khổ đau, tràn ngập Phải chịu đựng Sống không xong mà chết không được Thì nếu ai ở trong hoàn cảnh đó Trong môi trường đó, trong gia đình đó Là người đó đang ở ta bà thật đấy Nhưng mà cũng người đó Người này nhận thấy được Dùng cái đối tượng của dạng Pháp Mà quán chiếu bác nhã Thấy rằng nhất thiết hữu vị Pháp Như mộng, huyến, bào, ảnh, như lọ, như đen Ân tác như thị quán Quán xong rồi Ta phủi sập một cái rộng Ta không thèm Không thèm tham Không thèm bảo thủ Không thèm cố chập Nếu cái chỗ ở này không vỡ ý Ta sẵn sàng bỏ mà ta đi Chồng tốt thì ta còn ở Vợ tốt thì ta còn ở Bằng không Vô chùa cạo tốt cái rột Rồi thì làm gì Và còn nhậu sớm sai chiều xính về hành hạ mình nữa làm gì mà đi mần làm đi làm lụng trần ai về rồi bà đi đánh quần đánh áo 11-2 giờ đến bà mới về không có dù đó bắt bỏ cái mọc hoặc vợ hoặc chồng ngược lại đều là có thể bắt bỏ cái mọc thế là cái sự sầu não có sự ưu bi sự khổ sở tiền tài mình làm không nắm kệ nệ cùng nắm rất là khó khăn mới có được là 50 triệu bạc ổng đi đem mọc sạch Để dành được là mấy tháng Để dành được là 5-10 triệu Để làm giốt bả điện đêm 2-3 đêm sạch Thế thì làm sao mà chịu nổi Thế thì trường hợp đó là Đang ở quả ta bà đấy Nhưng mà nhìn nhắm nó không xong phải không Vô chùa Phật Thích Ca Sư kia Từ cung vua địa ngọc Trở thành một người mà ngồi với cổ bồ đề Sau đó thành đạo Ngày nay trở thành như lai vô thợm Bí ký trường phu ngã dịch nhỉ Bất ưng tự khinh như thối phúc Phật Thích Ca xưa kia đã làm được việc đó Ta không có sự nghiệp bằng Phật Thích Ca Thá lại ta không dám bỏ cái đó hay sao À bỏ đi cơ mộng À thế này là Bây giờ đây này cái chỗ ở của mình đã trở thành cất Cất là Không còn buồn mã vì vợ Vì chồng, không còn buồn mã vì con Vì cháu, không còn buồn mã vì tiền tài sự nghiệp đất đai gì hết thế là hoàn toàn nó trở thành an lạc thanh tịnh thế thì là cũng người đó cũng ở trên mặt đất này nó thành cực lạc đó Phật Thích Ca Sư Khe thấy rằng trong cái cung vàng địa ngọc đó nó trở thành nó là thành ta bà Phật không biết bà không ở đó chứ tạo ra cảnh cực lạc từ khi ngồi với ngồi cội bồ đề nhắc ngộ được Thì cái đất này không còn là đất ta bà nữa Cái mặt đất này không còn là mặt đất của cõi ta bà nữa Nếu mà cái mặt đất này mà nó là Vẫn cứ là ta bà Thì tại sao Ngài có vô thượng nước bàn ở đâu đem tới Ngài ở trên cái mặt đất này Mà Ngài có cái vô thượng nước bàn đấy chứ Đó Cho nên đất một cõi là đất của hàng hà xa cõi, cõi chất chân phi sắc phi tâm cõi như nhau không có cực lạc ta bà đất mộc cõi chính là đất của hàng hà xa cõi đây cho nên nhìn bằng Phật nhãn và Pháp giới là nhất chân là bất nhị đó bài này nó hay lắm nhưng mà nó đòi hỏi cái người nghe rồi phải tư duy học nghe, đó là văn tử bác giả Nó đòi hỏi người nghe người học Phải vận dụng Thực hành về quán chiếu bác nhã Quán chiếu bác nhã thì Lấy cái bài kệ đó Để làm cái Cái cánh đối tượng sở quán Quán tất cả pháp như mộng Như huyến, như bao Như ánh, như lộ Mộng tức là cánh trong chiếc bao Nguyễn là cảnh không có thật Giống như cảnh coi tivi mỗi tối Thấy người nói khóc than Vui buồn đó Nhưng mà người ta không có Hình ảnh thôi Bao là những cái bọt nước Nó hợp rồi nó tan Nó tụ rồi nó tan Trên những cái gần Những cái khe nước suối Như những đám mưa Ảnh là nó như bóng Hình bóng Có cây thì có bóng Có người thì có bóng Cái bóng đó tự nó không có bao giờ Nếu không có cái cây che Quất ánh sáng mặt trời là cái cây đó ha Không có cây là không có bóng Không có con người Thì cũng không có bóng Vậy thì cái bóng đó là cái bóng hư quyển Do có con người Mà nó thành ra có cái bóng Do các cái cây Nó khuất cái ánh nắng của mặt trời Nó thanh ra gọi là bọc Thanh ra đó là không có thật Như lộ Lộ là Sương mai mù sáng Nó có gì Chứ mà nắm bắt nó không được Đựng nó lại không có gì Mặt trời nắng lên chút xíu Là nó tan mất Điện chấp Những buổi trời sắp mưa Thấy nó ngoằn ngoèo như vậy Nó có thể làm chết người được cũng có Nhưng mà nắm giữ nó lại không được Phải nhìn Phải quán các pháp hữu nghi lạc Sắc không phải tâm Cõi như nhau không có cực lạc ba bà Đất mà cõi là đất hoàng hà xa cõi Do tâm của mình đấy Do vậy cho nên là Qua sự nhận thức của Phật nhãn Thì tất cả là một Và một là tất cả Phật bảo này tôi bồ đề Ông hiểu thế nào Với các thứ mắt Như là nhục nhãn Thiên nhãn, tuệ nhãn, pháp nhãn Và Phật nhãn Như là ai có đủ chăng Ông tôi bồ đề thưa Bạch Thế Tôn Như là ai có đủ à Đây Như Lai có đủ Chúng ta cũng có khả năng sử dụng đủ Được 5 thứ con mắt như vậy Tuy nhiên là Là chúng ta Như Lai sử dụng đủ thì dễ dàng Vì Như Lai đi tới cái đỉnh cao của Phật nhãn Thì Như Lai sử dụng Tuệ nhãn, Pháp nhãn, Thiên nhãn, Nhục nhãn Rất là dễ Muốn dùng có mắt nào cũng được Còn như chúng ta thì Cũng có khả năng Sử dụng đủ 5 thứ mắt đó Nhưng mà khổ nỗi với chúng ta là thường ngày Chúng ta còn gọi là bạc địa phạm phu này Phiền não vô minh Chấp ngã chấp pháp của chúng ta rất là nặng Do vậy cho nên là Thông thường là Nếu mà quên đi tư duy chất pháp Quên đi mình là người học đạo hành đạo Thì mình thường thường là sử dụng nhục nhãn Mà sử dụng nhục nhãn thì như tôi nói hồi nãy đó Nó rất là nhiều cái ưu bi, khổ não, bất mạng, bất bình Suốt ngày và suốt cuộc đời đó Nhưng mà những người Phật tử mà có tu học, mà có đế Thì trong số chúng ta có nhiều người Sử dụng được thiên nhãn đấy Thiên nhãn Có thể sử dụng được khá nhiều Có đem lại sự an lạc Nhưng mà còn Pháp nhãn, Phật nhãn Thì chúng ta đang trên đường Đang trên đường bồi dưỡng Tư tập Nếu như chúng ta mà sử dụng Pháp nhãn được Thì chúng ta thành A-la-hớn rồi Mà chưa thành A-la-hớn Có nghĩa là chúng ta chưa sử dụng Nổi về Pháp nhãn Ta chưa thấy được tất cả dạng Pháp giải không Như sanh như quyển Chưa thường xuyên thấy được như vậy Mà tỉnh thoảng mới có thấy được Thời gian ngắn nào đó Như vậy có nghĩa là chúng ta chưa sử dụng được Tuệ nhãn Còn như Phật Nhãn thì Thấy rằng tất cả Đất Là đất của hàng hà Đất một cõi là đất của hàng hà Xa cõi Trong một Pháp này mà chưa đựng Tất cả cái chất của Pháp kia Cái điều này ta chưa làm được Với Với cái Phật Nhãn Thì là đất một cõi là đất của hàng hà Hà xa cõi, cõi nhất chân không sắc, không phải sắc cũng không phải tâm. Cõi như nhau không có cực lạc ta bà, đất một cõi là đất của hàng hà xa cõi. Và nói về sự vật này nè, trong một pháp, nó chứa đựng cái chất liệu của tất cả pháp. Trong một tánh, nó bao hàm tất cả tánh. Nhìn bằng Phật nhãn là vậy đó. Tôi nói với Dương cái này là tôi đã nói Cũng đã nói nhiều lần đó mà Cái hoa này nè Mà nếu mà ta nhìn bằng tuệ nhãn Bằng Phật nhãn là trong này Có mặt trời Có mặt trăng Có sao Có mây trắng Có mây xanh Có mây đen mưa Có nước mưa Rồi có đất Rồi có bùng Rồi có phân bò Rồi có phân người Rồi có nước tiểu tưới vào Rồi có bô ca ly Có Bồ Tát Rồi có Mùa Sương Rồi có Đủ các cái thứ khí Trong một chất nó bao hàm Tất cả chất nó mới duyên Sinh nổi, nó mới là tồn tại Nổi, nó sinh ra Cái cây bông hoa này Cho nên nhìn bằng Phật nhãn là Trong một chất nó bao hàm Tất cả chất Trong một chất nó dung nhấp Tất cả chất Trong cái nước mà cô ta uống dày đây Mình thấy là nước vậy thôi Nhưng mà các nhà khoa học thì Người ta thấy là người ta gọi là cái công thức đó là H2O Nhưng mà H2O nói là nói vậy Chứ đâu phải như đó Đâu phải như đó là rồi Trong một tấm nước này Nó bao hàm tất cả cái chất Có tương quan tương duyên Trong vũ trụ bao la này Vì vậy cho nên là nhìn bằng Phật giảng Thì tuyệt vời lắm Chúng ta chưa có mấy khi mà chúng ta nhìn được lâu dài Thỉnh thoảng, quả hoàng lắm Trong một phút giây tỉnh ngộ nào đó Ta có thể sử dụng được trong vòng 5 phút, 3 phút, 2 phút 10 phút là những người tu tập kiên trì Chứ chúng ta không sử dụng nó lâu dài được Nhưng mà phải xác định rằng Chúng ta có khả năng sử dụng Phật nhãn được Nếu chúng ta quyết Đi trên con đường tu hành Chỉ có cái điều là ta giữ Cái Phật nhãn đó Cái nhân bằng Phật nhãn đó không được lâu dài Bà Tết Tôn như là có đủ 5 thứ mắt cả Ông Tôn Bồ Đề thưa Ông hiểu thế nào Những Các của sông Hằng như Lai Có nói là các không Ông Tô Bồ Đề đáp rằng Bà Tư Tôn như Lai vẫn nói là các đó chứ Phật nói Tô Bồ Đề Phổng có những chúng sanh Phổng có những sông Hằng Nhiều bằng số các Của sông Hằng Và cõi Phật trong mười phương Nhiều bằng số các Của những sông hàng kia Ông hiểu thế nào Cõi Phật Như thế có nhiều chân Câu hỏi rất là hết sức nói Rất là sâu sắc Con sông hàng Giờ mình đã để là nói cho con sông Đồng Nai đi Cái sông Đồng Nai là cái cát của nó là vô lượng vô số vô nhân rồi Vậy mà lấy cái cát của con sông Đồng Nai đó Ví như mỗi hộp cát vậy là ví cho nó ví dụ nó như là một con sông vậy Vậy thì cái số sông Hằng nó nhiều bằng cái số cát của sông Đồng Nai Rồi Cõi nước của Chư Phật lại nó nhiều Bằng cái số cát của Cái số sông Hằng Vô số đó Phật hỏi sao ý ông thì vậy chứ Nó có nhiều không Ông Tôn Bồ Đề Thưa Bạch Thế Tôn rất nhiều Phật bảo Tôn Bồ Đề Bao nhiêu tâm niệm của Chúng sanh trong ngần ấy Cõi Phật Cõi Phật đã là nhiều rồi Mà còn tâm niệm của chúng sanh Trong gần ấy cõi Phật Như Lai đều biết rõ Vì sao vậy Vì như Lai nói Các tâm đều phi tâm Mà gọi là tâm vậy thôi Bao nhiêu tâm niệm của chúng sanh Như Lai đều biết rõ Đây cái này rất là khó học đó nha Cho nên chúng ta là nói Chúng ta mỗi người có cái tâm đó mà Cái tâm đó là cái biệt thể Nó ở trong cái đồng thể đó Cái tâm của mỗi người của chúng ta Nó giống như là hư không Mỗi người chúng ta là một cái tích Cái tích này nè Mà tâm của chúng ta đó là một cái khoảng tốc Của một cái tấc Thì có bao nhiêu cái tấc là Có bao nhiêu cái khoảng hư không như thế này Nó có một cái Cái dung lượng hư không Bằng trên cái tấc này Thế thì là nó có hàng Tí tí tí cái tấc Thì ai cũng thấy rằng nó có hàng tỷ tỷ Tỷ cái Cái dung lượng hư không nó ra Nó chứa trong từng cái tập Nhưng mà sự thật ra Những cái hư không Ở trong từng cái tập này Cùng với cái hư không Của 10 phương pháp giới không hề có khác Nó là một thứ đấy À phải hiểu vậy đó Đất một cõi là đất của hàng hà Sa cõi cõi nhất chân Không phải sắc không phải tâm Cõi như nhau không có cực lạc Ta bà cũng nói y như vậy Bây giờ tâm cũng vậy Tâm của một con người Cùng với tâm của hàng hà Sa con người Tâm là nhất chân Cho nên không có riêng của ai Cho nên một tâm cùng với cái tâm hàng hà Sa cái tâm đều là một thứ Giống như hư không trong từng cái tấp riêng biệt Cùng với cái hư không trong mười phương vô tận là một thứ Vì hư không trong hàng hà xa số thế giới vô tận Là bản thể mà hư không trong từng cái tấp này Là duyên sanh trong hiện tượng Do vậy cho nên lấy hư không trong một cái tấp này Mà tìm hiểu cái sự cấu tạo của nó Thì cái hư không trong hàng hà xa số thế giới Cũng cái chất cấu tạo của hương không Cũng giống như ở trong cái tất này vậy Không có khác Cũng giống như lấy nước biển ở Đại Tây Dương Mà phân chất thì lấy nước biển của Thái Bình Dương Ở Vũng Tàu ta phân chất Thì nó cũng giống vậy Cũng là nước biển Cho nên cái chỗ này nói lên cái gì Là Pháp giới là nhất chân là như vậy Cõi nước chân không phải sắc Mà cũng không phải tâm Mà cũng là tâm Mà cũng là sắc Cho nên bao nhiêu cõi nước ngần ấy Tâm niệm chúng sinh Ngần ấy cõi Phật Chứ là đều biết rõ Vì Trong một tánh Nó duyên dung tất cả Trong một pháp nó bao hàm Tất cả pháp Một là tất cả Trong một pháp nó bao hàm Như cái hoa này tôi nói đã đó mà Nhìn bằng con mắt của thiền sư Của người có thiền định Tôi thấy có mặt trời, mặt trăng, có sao, có mù sương Có đất, có cá, có nước, có bụng Vân vân Tôi nhìn trong cái tất này Người ta thấy rằng là Bằng Ai cũng nhìn thấy bằng cao lanh như vậy Bằng đất thó Nhưng mà vậy đủ chưa Chưa Nó còn trong này nó có nước Trong này nó có lửa Trong này nó có gió Đất nước gió lửa Trong này nó có gỗ Trong này nó có tay chân của con người Trong này có con bò Để kéo gỗ đem về Rồi Là vô số những cái dữ kiện Nó mới làm ra được một cái tấm này Do vậy cho nên trong một Pháp Nó bao hàm của tất cả Pháp Trong một tấm nó dung nhất Tất cả tấm Nhân bằng tuệ nhãn bằng Phật nhãn Là người ta thấy sự vật là một Là tất cả tất cả là một Nhân bằng Phật nhãn là có mắt trí tuệ Tân cùng của trí tuệ Cho nên ta thấy tất cả là một đó Học cái bác nhã này Phải giàu tư duy Giàu quán chiếu Phật thật là Phật có thật hành Mới thấy được Như lai đều Tâm bao nhiêu của chúng sanh đều biết rõ Vì có khác gì đâu Lấy hư không trong một cái tất này Mà phân chất thì hư không trong mười phương Nó cũng vậy thôi Tâm niệm của một chúng sanh Cùng với tâm niệm vô số chúng sanh Nó cũng vậy thôi Phật tính của ông Thích Ca cùng với Phật tính của chúng sanh trong ba đời mười phương cũng vậy thôi. Và tâm niệm của mười phương ba đời chúng sanh cùng với tâm của chư Phật mười phương cũng vậy thôi. Tùy theo cái sự chuyển qua vô minh thiền não mà nó trở về hay là chưa trở về. Ngày nào ta thành Phật là ta trở về với cái địa vị dũng có của ta. Còn ai nào ta bị phiền não vô minh Thì ta chưa trở về Chứ còn cái tâm thanh tịnh của ta Cùng với tâm thanh tịnh của chư Phật Trong mọi phương đã thành Đều giống nhau không có gì khác Do vậy cho nên Duy Lai đều biết hết Đều thấy thấy gì Thấy hệ miếng còn mê Thì vô minh dày đặc Làm cho đau khổ tràn ngập Nhưng mà nếu như nó biết học Biết hành nó biết tu tính Thì tất cả mọi người đều có khả năng Phủi vũ phiền não vô minh Để thành tựu được Cái nhất phiết trí Cái đạo sống trí Cái vô sự trí Giống như mười phân tri hoạt đã thành Cho nên bao nhiêu tâm niệm của chúng sanh Như Lai đều thấy hết Đều biết hết là cái ý nghĩa đó Kinh này sâu lắm Vì sao như Lai nói Các tâm đều là phí tâm Mà gọi là tâm vậy thôi Vì sao như Lai nói vậy Vì tâm quá khứ tìm Không có tâm hiện tại Tìm không có già tâm vị lai Tìm cũng không có Ai mà tìm tâm cho được đâu Do vậy cho nên là có những người Mà người ta không biết Người ta gán cho Đạo Phật là cái Đạo Duy Tâm Cái những ông thầy quán sợ quá Mà người ta nói lại là Duy Tâm siêu hình Di tâm siêu hình là những người gỡi gắm tâm hồn Ở trong cái cõi mà do họ tưởng tượng Bằng cái tâm của họ tưởng tượng Cho nên những người tu theo Đạo Phật là những người không có được cái gì hết Là những người di tâm siêu hình Những người vô tích sự trong Đạo Phật Cái mình nghe cái mình sợ khiếp ra Còn nếu như ai Ai nói câu đó với tôi Tôi hỏi anh nói Đạo Phật của tôi là Duy Tâm Vậy thì Theo anh hiểu thì Đạo Phật của tôi Duy Thứ Tâm nào Chắc còn Kinh Của Phật tôi là nói quá khứ Tâm Bất Khả Đắc Hiện tại Tâm Bất Khả Đắc Vì lại Tâm Bất Khả Đắc Vì lại Thiết Chư Tâm Giai vi phi tâm Thị danh vi Phi tâm Vì là nói các tâm Nhiều như vậy Nhưng mà kỳ thật là Không phải tâm Mà gọi là tâm Vậy thôi Này tu bồ đề Vì vậy cho nên Tâm quá khứ tìm Không có Tâm hiện tại tìm Không có Tâm vĩ lai tìm Cũng không có Vậy thì Các anh nói Đạo Phật của tôi Là di tâm Thì di thứ tâm nào Coi như nghẹ cổ thôi Anh chỉ không được Có nghĩa là anh du khống Cho người ta đó nha Du khống cho người ta là cái tội Du khống đó Luật pháp có quy định đó nha Chứ không phải muốn nói sao nói à Cho nên học cái kinh này Nó cổi mở để làm cho cái đạo Phật Trông sáng ra mà ngoại đạo tà giáo Không sen vô Phá quả được Rồi người ta vẫn nói cho mà biết Nhật nhân dục liệu tri Tam thế nhất thiết Phật Ân quán Pháp giới tâm nhất thiết Duy tâm đạo Câu đó chúng tôi không bao giờ chối Nếu người nào muốn biết Ba đời mười phương Phật Nên quan trọng tâm của Pháp giới Tất cả đều duy tâm tạo Nhưng mà duy tâm của ta Là duy cái thứ tâm nào Anh mới biết được Thế duy tâm cũng không phải là cần Chúng tôi cũng không cần phải chối đâu nha Đấy bây giờ tôi hỏi duy tâm tạo hay gì không Rồi tôi hỏi anh Chị đang giận dữ Chị đang thô bạo Chỉ muốn đánh muốn giết người ta Làm cho thần kinh Căng thẳng vô cùng nguy hiểm Và nếu mà lỡ tay Mà đánh mà giết người ta một cái Là tù tội ngay trước mắt Đau khổ ngay trước mắt Nhưng mà bây giờ đây nghe Tính thức Rằng Nhất thiết hữu như Pháp Như mộng, nguyện, bào, ảnh, dự lộ Như dự biện, ân tắc như thị quán Bắt đầu quán chiếu tư duy dạng pháp giai không vua sanh như như quyển thôi phóng sanh mày đi tao không có giết mày nữa còn giận lắm còn giận nó nói câu đó tao không giết tao tính tao giết mày giết mày mới đá nư nhưng mà giờ tao nghĩ rằng là dạng pháp là giai không vua sanh như như quyển tao giờ tao giết bỏ bỏ phóng sanh đi cái chỗ khác không giết không giết rồi bây giờ là vô khuấy ly nước cam người ta làm bột sẵn Phải vô nước sôi vô uống Ngồi ngoài mát mẹ An lành Thế thì hồi nãy là tâm địa ngục Mà bây giờ là tâm thiên Thiên đàn như thế đấy Có phải là duy tâm tạo hay không Cái đau khổ thiền não kia Là tâm địa ngục Bây giờ đây tỉnh thức được Thường trú chân tâm rồi Ta sử dụng chú chứ ta không xài khách Khách là cái giọng tâm Nó sanh ra vui, mừng, buồn, giận, thương giác Ta không xài nữa Mà ta xài cái tâm thanh tịnh vốn có của ta Thế là bây giờ là Là ngồi bên cái quạt máy Uống một ly nước chanh, nước đường thật là ngon Rồi phóng sanh tất cả những cái phiền não vô mình đi Thế thì từ Cái tâm trạng địa ngục này Chuyển qua tâm trạng thiên Thiên đường Và thêm một cái trình độ giấc ngộ cao siêu nữa Thấy được tất cả pháp như mong nguyên Bào ảnh với lọ Quán như thế Chẳng phải đó là Là chuyển thành cực lạc đó sao Chẳng phải đó là từ mê trở thành Giác đó sao Chẳng phải từ phàm phu mạch Trở thành bậc giác ngộ đó sao Thế thì chẳng phải là nhất thiết Duy tâm tạo còn là Kêu bằng cái gì Kêu bằng cái gì Tâm tạo đó chứ Cực khổ vô cùng đau đớn Sống không nổi gần tự tử Mà bây giờ đây là tính thức Một cái là chuyển qua nó trở ra nó thành an lành Hạnh phúc Rất là chẳng phải là nhất thiết Duy tâm tạo đó sao Đấy đạo Phật học vậy đó Nhất thiết duy tâm tạo đó ra Mấy con nói gì nữa Con mới đọc tờ báo hôm qua đây Ai đây nè Vì một cái bực bộ gì đây Mà tạc bục Một thùng Chết tốt Một người Thế thì là không nhẫn được Một cơn thịnh nộ Trong dòng mấy giây đồng hồ Đỡ thành địa ngục suốt cả cuộc đời Mà nếu như mà nhẫn được Nhẫn nhẫn nhẫn Hoàng gia trái chủ Tùng thử tệnh Nhẫn đi nhẫn đi nhẫn đi Nhẫn được trong một khởi thở là Là an lành được cả một cuộc đời Không còn ân hận Không còn phiền phức gì hết Đó là cho mình chuyển qua Cái tâm của mình đó chứ Đó là Nhất thiết duy tâm tạo đó chứ Cho nên học cho kỹ là Cái đạo Phật nó hay lắm đấy Những người có duyên Nên học Phật Vì sao dĩ lai nói vậy Vì tâm quá khứ tìm không có Tâm hiện tại tìm không có Và tâm dĩ lai tìm cũng không có Sự hỏi đáp qua lại Giữa Đức Phật và ông Tô Bồ Đề Về Năm thứ mắt Hàm chứa ý nghĩa bên trong Nhằm nói lên sự thấy biết Của Như Lai là Thấy biết toàn diện Khi nhận thức về một đối tượng Thấy biết toàn diện khi nhận thức về một đối tượng Theo Phật học Nhận thức của con người Vì đối với vũ trụ vạn hữu, khách quan, phải trải qua cái quá trình tư duy từ cạn đến sâu, từ thô đến tế, thông qua ngũ nhãn của con người, thông qua 5 đứa con mắt của con người. Nói cách khác là nhận thức một đối tượng Phải tư duy Cân nhắc Gạn lọc Phân tích qua 5 tầng trí tuệ Thì sự nhận thức mới là chính xác Đáng tin cậy Thuật ngữ Phật học gọi 5 tầng trí tuệ ấy Bằng cái từ là ngũ nhãn Ngũ nhãn là 5 thứ mát Ở đoạn Bác Nhã Bà La Mật Đa này Phật cho biết Tất cả giáo lý Như Lai dạy cho các đệ tử Như Lai đã tư duy Cân nhắc, gạn lọc, phân tích Kiểm nghiệm Thẩm chất của mọi sự việc Với vấn đề rồi Rằng sự thấy biết Thông thường bằng nhục nhãn Như Lai vẫn có Như tất cả mọi người đã có Sự thấy biết trông sáng hơn Phẩm chất nhận thức cao hơn Của người trí thức Của thiên nhãn Như Lai cũng đã có Đại đệ là Là cái người trí thức Cái nhìn của người trí thức Nhìn đời Nhìn sự hiểu biết Cũng có thể gọi đó là thiên nhãn được Trông sáng hơn Khoan dung hơn Độ lượng hơn Còn như nhục nhãn là cái sự nhận thức đó quá tầm thuộc Mà cái người mà không nhìn siêu bậc mà Cản cợt mà hẹp hoài Mà cấp bắt nhiều thì người đó nặng nề Đau khổ liên tục Ngồi đó là nhục nhãn Sự thấy biết Của người có trình độ giác ngộ Nhận thức được Một phần sự thật Ở phía bản thân Thấy được cái chân lý Ngã không Của Pháp Nhãn Như Lai vẫn sử dụng Pháp Nhãn tức là con mắt Qua cái trình độ giác ngộ Nhận thức của người tiểu thường Người ở Lào Hấn Sự thức biết tường tận Thâm dịu hơn trong nhận thức Nhân sanh vũ trụ quán triệt cạn Cái nguồn chân lý Ngã pháp đều không Tuệ nhãn của Bồ Tát là Ta thấy được cái tính chất ngã và pháp Đều không Vì mặt con người nhân sanh cũng không Vì mặt vũ trụ và pháp Cũng thấy cái tính chất không Như quyển của nó Chứ mà ngã pháp đều không Của tuệ nhãn Như lai đã thường xuyên vận dụng Cuối cùng là sự thấy biết Qua cái tri kiến như lai Như lai sử dụng cách ngắm nhìn Cách tư duy nhận thức vạn hữu Vũ trụ qua cái tự tâm như thị Của chính nó À Cái chữ như thị đó là Phật nhãn là nhìn giảng pháp bằng Như thị đó nha Không có sen vào Như thị tri Như thị kiến Như thị tính giải bất sanh bất tớn Hiểu bằng cái hiểu như thị Thấy bằng cái thấy như thị Vì thì tướng, vì thì tính, vì thì thể, vì thì lực, vì thì tác, vì thì nhân, vì thì duyên, vì thì quả, vì thì báo, vì thì bổ mạc, cứu cánh Sự vật nó như thế nào là thấy nó như thế ấy mà không sen cái tư tưởng của mình vào Không phê phán bằng cái nhận thức chủ quan của mình Cho nên Kinh Lan Nghiêm có cầu, không biết là đại chúng có nhớ không Tri kiến lập tri Tức vô minh Bộ mà tri kiến vô kiến Là tư tức biết Tri kiến vô kiến là thấy biết Mà cứ Của nó như thế nào là nhận thức như thế ấy Không có sen vào Cái thương cái ghét cái tốt cái xấu Cái lấy cái bỏ của mình Đó là người có niếp bàn đó Còn tri kiến lập tri Tức là thấy biết Rồi mình thêm cái nhận thức của mình Đây là tốt đây là xấu Đây là thương đây là đáng ghét Để đang lấy để đang bỏ Đó là nguyên nhân của phiền não vô minh đó Đó là như thị tánh Mười cái như thị vừa nói Các của một sông hàng Vốn đã nhiều Số sông hàng nhiều bằng số các Quả là vô số kể Vậy mà Cõi nước của chư Phật mười phương nhiều bằng số khác của những sông hàng kia Rõ là vô lượng vô biên vượt ngoài tất cả số Rồi chúng sanh ở trong những cõi nước Phật ấy nhiều Hãy nhân lên gấp nghìn muôn ức triệu lần thêm Như Lai nói bao nhiêu tâm chúng sanh trong ngần ấy cõi Phật Như Lai đều biết rõ Có phải Trăng Như Lai muốn đề cao sự ly kỳ hy hữu của một đấng siêu nhân? Không Không có đề cao sự ly kỳ hy hữu của mình Mà chính là muốn nói lên rằng Một trong một pháp nó có bao hàm cái chất liệu của tất cả Pháp Đất trong một cõi nó là dung nhiếp cái đất của mười phương cõi Chứ không phải là Như Lai mà đề cao cái Cái huyết của mình đâu Không Như Lai không bao giờ là người Kêu hãnh tử đề cao Càng không bao giờ xem mình Là một đất siêu nhân Như những người đệ tử Kém cõi đề cao như Lai Vô ý thức Đệ tử Phật mà đề cao như Lai Vô ý thức Là có tội như Như Lai đó Như Lai nói như vậy Như Lai biết hết Chỉ có hết là do cái chân lý của sự phật hiện tượng. Trong tất cả, trong một Pháp nó có chứa đầy tất cả Pháp khác. Trong một tánh nó có dung nhất tất cả tánh khác. Đất một cõi nó chứa cái chất liệu của hàng hà xa cõi. Đó là chân lý mà Như Lai nói vậy thôi, chứ không phải là Như Lai cái tài năng gì hết. Cái chân lý đó mọi người Cần phải Để tâm mà nghiên cứu mà tu học Để mà thấy cho được cái tâm chất đó Thì mình nói cho gần thiết cận Thí dụ như trong tất cả bà con ta ngồi dậy Trong một người nó có cái chất liệu Của tất cả người đấy chứ Có ai khác hơn là Sát sọ tổn hành thức đâu Có người nào khác hơn là Địa thủy quả phong không kiến thức Mà là người nấu Do vậy cho nên người ta có thể cho máu Truyền cho nhau được Ta cho xương ghép cho nhau được Ta cho sụn, ta cho mô ghép cho nhau được Là tại vì Xương thịt của một người nó có chứa Chất liệu của hàng hà xa số người Trong hàng hà xa số người Xương thịt nó có chứa chất liệu của một người Do vậy cho nên người ta cho nhau Mới được tặng nhau mới được Ngân hàng mô giờ ta đang xin đấy Ta đang làm giấy để cho đấy Nhưng mà nhiều người nói rằng là Tôi cho là khó ăn lắm Là vì sợ rồi Tới chừng tôi chết rồi Cũng có những người người ta không chịu cho Người ta ngăn cản Ai lỡ dám lấy để mà xài những cái mô này Thậm chí có người nói Nó muốn lấy cái sát này bước ngang qua sát chết tôi Trời đất ơi Thế thì làm sao người ta lấy được Mà đó là người ngoài nha Đó là những người đệ tử bàn quan Người ta đã nói vậy rồi Cho nên là tôi làm giấy cho rồi đấy Nhưng mà chưa chắc đã cho Cho được Mà cho như vậy có nghĩa là Trong một thân này Nó có chứa cái chất liệu của các Của thân của các người khác Thân của các người khác Nó có chứa chất liệu của thân Của thân mình Do vậy thì mình cho ta sài ta ghép mới được chứ Cái đạo lý này nè Khoa học phát minh ra nhiều cái Thì mình càng thấy rõ cái giáo lý của Đạo Phật Rất hay Không hề có lạc hậu tí nào Theo giáo lý Phật Tâm là ngôn thiết giả danh Để chỉ cho một cái tổng thể Bao trầm tất cả cái biệt thể Một cái đồng thể Đó dung nhiếp hết thải cái dị thể Một cái thành thể Đó tồn tại trong ngoại thể Của hiện tượng vạn pháp Cũng như tôi nói nãy đó Cái tách nước biển Một tách nước biển là Biệt thể của Của cái đồng thể nước bốn biển Một tách cao lanh làm nên Cái tách này Là một Vị thể của từng mỏ Vùng đất cao lanh Ở trên đường mà đi về Tân Quyên Chỗ tôi đó là Trên đó nó có những cái mỏ đất cao lăng Người ta lấy lên rồi người ta lọc Người ta lọc Y như là mình lọc bột Là múc bột mì tinh Người ta lấy ra Người ta làm những cái tắt này Thế thì cái này là một cái biệt thể Của cái đồng thể kia Tâm là chỉ sự bao hàm Sự dung nhiếp Và duy trì sự vật hiện tượng Tồn tại trong cái mối Liên hệ mật thiết bất khả Phân ly Mọi sự vật tồn tại đều được Biểu hiện qua Sáu cái thước viên dung ấy Sáu cái thước viên dung tức là đồng Dĩ, thành, quải, tống, biệt Nhìn ở mặt biệt dĩ, quải Ta sẽ tìm thấy cái tướng riêng của sự vật hiện tượng Nhìn qua mặt tống, mặt đồng, mặt thành Ta nhận thức được cái tính chung của vạn pháp Vì thế tâm chúng sanh dù nhiều bất khả thiết vô lượng vô biên Như lai đều biết rõ Mà không vướng phải sự khó khăn nào Ví dụ như cầm cái tắp này Mà nó trong này có nước Có sai đâu Trong này có củi Trong này có sai đâu Vậy không có củi làm sao mà Mà hầm Nó trong này là có cái rửa Trong này đó Là vì không có cái rửa Không có cái cưa sắt Lấy gì ta cưa củi ra Vậy nó đốt Trong này nó có cái Cái máy Cái máy bơm luôn này đó Không có máy bơm Lấy nước dưới dưới Cho nên là trong một pháp Nó có bao hàm cái chất liệu Của tất cả pháp là vậy đó Trong này có bàn tay của con người Không có con người Bàn tay của con người là sao Mà nếu có bàn tay của con người Thì trong này có chất rau muống Hỏi vì sao có rau muống Là vì cái người đó ăn rau muống mới sống Mà được có bàn tay chứ À cứ phân nó ra hoài Là trong một pháp nó bao hàm Tất cả Tất cả pháp là vậy đó Trong này có đậu hủ Trong này nữa Ở trong này có tôm Trong này nữa Là vì cái người thợ đó có ăn tôm chứ Ủa bà thấy có con gà trong này nữa Là vì thợ lâu lâu có ăn con gà chứ Không ăn gà là làm sao sống Không sống làm sao lên rừng cưa củi Là ai nắng cái chết này Cho nên trong một Pháp Nó bao hàm tất cả Pháp Trong một tách Nó dung nhiếp tất cả tất cả Mà đó là một sự thật Biển chứng rành rành Tất cả là một Một là tất cả Trong hệ tư tưởng triết học của Đại Thừa Phật Giáo Bác Nhã không tôn Như Lai nói tâm vốn không phải tâm Mà gọi là tâm vậy thôi Bởi vì tâm quá khứ tìm Không có tâm hiện tại tìm Không có và tâm chỉ là tìm Cũng không có vậy À do vậy cho nên là Đạo Phật rất nói nhiều về tâm Mà họ kết hội là duy tâm Là không có Không bao giờ ai chỉ được Đạo Phật là duy thứ tâm nào Rồi hết rồi Hết đoạn này gần ở đây vậy Hãy đăng ký kênh để ủng hộ kênh của mình nhé.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