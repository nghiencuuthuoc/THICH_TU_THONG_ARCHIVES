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Mưu ni phần, hỡi nam mô bồn, sư thích ca mưu ni phần. Mưu ni phần, hỡi nam mô bồn, sư thích ca mưu ni phần. Kính thưa toàn thể đại chúng Hôm nay là ngày 26 sáng 4 năm 98 Tại dân đường Chùa Vĩnh Kim Như thường lệ chúng ta tiếp tục Học Kinh Kim Cang Bác Nhã Bá La Mạch Hôm nay là tới kỳ thứ 23 Thì hôm nay trước khi học Tôi xin thông báo với đại chúng để lát sẽ quên đi Là ta học bữa nay Rồi tuần Chủ nhật tới Nghỉ một cái Chủ nhật Rồi cái Chủ nhật tới nữa Là ngày lễ Phật Đảng Đương nhiên là phải nghỉ nữa Như vậy là học bữa nay Sinh hoạt bữa nay rồi nghỉ 2 cái Chú Nhật Nhớ vậy thôi chứ khỏi nói ngày giờ mệt lắm Nghỉ 2 Chú Nhật Là bắt đầu sinh hoạt trở lại Đồng thời lúc đó Trường Phật học cũng học trở lại Và Chuẩn bị để trong cái mùa cái hạn cứ tới Thế thì xin đồng báo đại chúng nhớ là Bữa nay rồi chúng ta nghỉ 2 lần Chú Nhật Đầu đề bữa hôm nay là phải hiểu thế nào về tư tướng của Như Lai nói Và trước khi vô bài mới này, tôi cho là cái câu hỏi này có ý nghĩa. Trong cái thời gian học có tư duy, cho nên nêu ra câu hỏi có ý nghĩa. Hỏi rằng Pháp Thân Như Lai Ờ Giữa không gian và thời gian Khác nhau ở chỗ nào Giống Pháp Thân Như Lai giống và khác nhau Giữa không gian và thời gian như thế nào Cái này đại chúng cũng nên để ý thôi nè Pháp thân á Mấy lúc nãy tôi có nói nhiều Nhiều cái từ làm cho nó rối Người nghe Thế cái chuyện pháp thân á Tức là cái thân Cái thân đó là pháp giới Pháp giới chính là thân Gọi đó là pháp thân Thành ra không gian Như mình hiểu Không gian là Nó là tự tính của nó là vĩnh cửu Bởi vì có cái gì mà Cái gì có mà tiêu diệt cái có đi Thì thành cái không chứ còn cái gì nữa Cái không không bao giờ mất đi Để còn được cái gì nữa hết Thế thì không gian là vĩnh cửu rồi Họ không bao giờ có đầu mối Và cũng không bao giờ có cái cuối cùng Bởi vì không gian hư không Mà cuối cùng Mà hết hư không Thì nó còn lại là cái gì Không có Như vậy nghĩa là Vì mà không Vì mà không của không gian là không bao giờ hết Thế thì không gian là dĩnh cửu Còn thời gian cũng vậy Thời gian cũng tức là không gian Một thứ thôi không có khác gì hết Chỉ có cái điều là Trong cái khoảng không gian Nếu như bỏ đi hiện tượng vật chất Thì người ta cũng không tìm ra Cái nghĩa thời gian được Không có lấy cái gì mà để làm cái mốc Thời gian nha Để gọi là quá khứ Để gọi là hiện tại và tương lai Cũng như nếu mà không có hiện tượng vật chất Không bao giờ nói rằng có ngày hôm qua Ngày nay và ngày mai được Mà nói ngày hôm qua là dựa vào hiện tượng vật chất Sự xây dần Chuyển biến Của cái quả địa cầu và mặt trời Lấy mặt trời làm cái chuẩn Định tinh Mặt đất là một cái trứng hành tinh Xoay qua một dòng như vậy Nửa dòng như vậy là khuất đi bên nào Khuất ánh mặt trời gọi là đêm Bên nào ngay ánh sáng mặt trời Gọi lúc đó là ban ngày Và ngày trở thành đêm Đêm trở thành ngày Nghĩa là cái quả địa cầu là do Cái quả cầu nó xoay Chứ ngày đêm không có Vậy thì có ngày có đêm Gọi là ngày hôm qua Gọi là ngày nay Là do Có cái hiện tượng Vật chất là Hoa địa cầu xây Và đối với cái vật chất Là cái định tinh Là mặt trời Lấy hai cái vật chất đó Và sự chiến động của nó Và làm chứng Do vậy mà nó có cái nghĩa Ngày hôm qua Ngày nay Ngày mai Nếu dài hơn Thế là tháng Là năm Cũng vậy thôi Đây Thế thì không gian Ngày thời gian Ngày kỳ thật Là một Nhưng mà do hãy có cái không Là đương nhiên phải có cái có À không bao giờ có cái không Mà không có cái có Do vậy cho nên là Hãy có không gian Thì phải có thời gian Không bao giờ tích được À vấn đề đó là vậy Không bao giờ mà không có cái có Mà người ta biết được cái không Chính như chúng ta này có cái có là chúng ta này Chúng ta mới nhận thức được cái nghĩa thời gian Hay là không gian đó chứ Nếu không có cái có là con người của chúng ta Thì ai mà khái niệm được Cái không là cái gì Vì vậy cho nên đừng bao giờ tách hai cái giả sử Không có cái có Thì có cái không không đừng hỏi vậy Nếu không có cái có Thì kể cả cái ta đặt cái giả sử ở đây Ta cũng có Thì ai mà biết để mà đặt ra Cho nên vấn đề có và không Là nó là cái chân lý của vũ trụ Nó duyên sanh nó như thế như thế Chính vì có cái có mà biết có cái không Cũng như do có cái không Mà biết ra có cái gọi là có Thời gian và không gian cũng như thế Về Không gian là vĩnh viễn không có gì hết Nhưng mà trong cái không gian đó Nó phải có hiện tượng vật chất duyên sanh trong đó Mà đã có hiện tượng vật chất duyên sanh rồi Thì từ đó mà mới định ra cái nghĩa thời gian Mới có cái chứng để làm cái nghĩa thời gian Thời gian qua địa cầu Xây 12 tiếng hồ Phức Bên nào phức thì gọi bên đó là tối Bên đêm Cách một đêm Bên nào sáng thì gọi bên đó là ngày Thế đây là Cái đó không có thật Do vậy cho nên ta gọi là Thập thế cách pháp dĩ thành môn Mười cái quyền môn của kinh Hoa Nghiêm Thập trùng quyền nghĩa học Trong kinh Hoa Nghiêm Thập phép các pháp dị thành Nói mười đời thì thật là có một đời thôi Một đời nó chứa đủ mười đời À Cái từ đó Nhưng mà nói nhiều quá Phật tử sao nghe được Nghe nó lộn xộn quá Cho nên là có những cái mà cần phải nói lướt qua Nói lướt qua để bỏ cái đó đi Để nói cái khác Nói cái mà người ta có thể nghe được Dễ dàng để người ta có lợi ích trong cuộc sống Còn những cái triết lý mà quá sâu như vậy Nói tỉ mỉ thì Cũng không phải ai cũng nghe được hết Mà nghe được mà không có đủ thời gian Tư duy Nghiên cứu thì cũng chẳng có cần thiết Để nói ngay bây giờ Do vậy cho nên có những cái lướt qua Thế thì là vấn đề không gian nhà thờ gian Như cô nói đó Đó là một thôi Mà cái đó là cái dính cửu cái trường tồn Do vậy cho nên là cái chữ Pháp thân thật Cái câu hỏi này có ý nghĩa đó Đã có tư duy mới tìm hiểu cái đó đó Pháp thân thật là gì Là Pháp giới Tức là pháp thân Pháp giới tức là Là cái pháp giới nhất chân Mà mình hiểu là cái Cái bao trùm hết cả không gian Thời gian Cái tính thanh tệnh đó Của không gian Thời gian vẫn là thanh tệnh nha À Cái chân lý Cái tự tính Của không gian Của thời gian Không hề có Nhiễm ô Có nhơ xấu gì Thế thì pháp thân là Nói một cách cho dễ hiểu Cũng tức là Không gian và thời gian Nhưng mà nếu nói pháp thân là không gian và thời gian Thì sao lại gọi là pháp thân chứ Nhưng mà đó là nó có cái nghĩa năng tàn Và sở tàn Thí dụ như mình nói không gian và thời gian Là cái năng tàn Thì nó trong cái pháp thân Ở trong cái đó Pháp Thân là cái mà nó trùm khắp Cả cái không gian và thời gian Không gian thời gian tới đâu Thì cái tính thanh tịnh của Pháp Thân nó trùm khắp tới đó Vậy thì Pháp Thân lúc đó nó trở thành Cái nghĩa sở tàn đó là cái bị đựng Còn cái không gian thời gian là cái năng tàn Nó trùm hết Pháp Thân Chứ còn nếu mà nói bằng kiểu khác Cho đơn giản là Là cái tính thanh tịnh của không gian của thời gian Cái đó là Pháp Thanh Phật Để nói lên cái gì Phật tính là cái gì Là cái tính thanh tịnh bản nhiên trùm khắp cả không gian và thời Thời gian À do cho nên sống đúng chân lý Sống hợp chân lý Thì mình sống đúng với cái tính thanh tịnh bản nhiên Trùm khắp của không gian và thời Thời gian Tức là mình sống như vậy Phật tính không bao giờ có cái lý do để đau khổ được Đó là Pháp Thanh Như Lai là cái đó, câu hỏi này là có ý nghĩa đó nhưng mà còn phải, khi mà tôi nói rồi là tôi nói chưa có rõ được đâu bởi vì ngón tay chỉ tăng không bao giờ ngón tay là tăng được cho nên tôi nói rồi rồi hợp sức lại mà tư duy mà nhận xét bằng cái nhận thức của mình câu hỏi này là có ý nghĩa đó cho nên ta định nghĩa chữ pháp thân là gì pháp thân là lấy pháp giới làm thân, hay nói cách khác Là thân Đây là cái tính thanh tịnh của Pháp Của Pháp giới Nhất chân Do vậy cho nên Mình ở đâu mình sống đúng với cái tính thanh tịnh Trong sáng đó là mình sống Trong Pháp thân rồi đó Mà chính cái đó là cái Pháp thân của mình đó nó duyên sanh ra Cái hiện tượng là vật chất là ứng thân Của mình đây Do vậy cho nên thân ảo quá này Nó từ trong cái Pháp thân kia mà nó sanh Vậy thì pháp thân kia đồng nghĩa với không gian vô tận thời gian vô. Vô cùng. À. Cho nên cái giảng không bao giờ nó cùng hết ý. Do vậy mà tôi đã. Có thành thật mà tôi nói đã trúng lâu rồi. Tôi giảng cho các vị rồi. Về. Sang băng mà để cho tôi nghe văn văn tôi không chịu mà. sang nhỏ sang chỗ khác đừng có cho tôi nghe cái đó bởi vì cái mà tôi có thể nói ra không phải là cỡ đó nhưng mà tại vì là trong cái môi trường vậy, hoàn cảnh vậy, tiếp hồ vậy giải quyết cái vấn đề, phải nói cỡ vậy thôi chứ còn sự thật cái hiểu của tôi không phải cỡ đó cho nên không hề tôi nghe cùng băng nào của tôi được hết Bây giờ ta bắt đầu ta học Học kinh là phải tư duy Lời của kinh Văn tự của kinh Lời nói của Pháp Sư Đều là ngón tay chỉ trăng hết Nơi ngón tay để mà nhìn tìm hiểu trăng Chứ khư này con tai Không bao giờ thấy được ta Kể cả kinh điển nữa là Thuyền là bè để qua sông Người trí nương thuyền bè Rồi để mình qua sông Rồi phải bỏ cả bè Cả thuyền Đó là nguyên tắc của người đệ tử Phật Học như vậy đó Do vậy cho nên kinh điển Mà đọc ở chỗ nào mà thấy vô lý Là có quyền bất bỏ và không hề có tội Cho nên là với cái nhìn của tôi bây giờ Sự thật là kinh điển mà Nguyên bộ mà về cộng vậy đó Là có nhiều chỗ tôi đọc Bỏ ngay Nhưng mà kinh điển của người xưa Người ta đã kết tập Người ta đã đóng vô thành bộ vậy rồi Người ta đã làm ra vậy rồi Thì mình không có đấu khẩu Có đấu khẩu đi nữa cũng không được Thế nên cái nào mà mình thấy nó vô lý Tất nhiên là nó có cái chuẩn Để nhận thức cho không phải là không Mà mình thấy nó là vô lý là mình bỏ Mà không sợ tội Bởi vì nó trải qua mấy ngàn năm Thì bao nhiêu người Theo cái hiểu biết của họ Cái thấy của họ, cái nhận thức của họ Họ viết vào Họ thêm thắt vào Thì có ai mà bắt tội, bắt giả gì họ đâu Do vậy cho nên có những cái mà còn nguyên gốc Có những cái mà nó bị pha Pha màu sắc Do cái tính trị Của một giai đoạn của một đất nước nào đó Do cái thời gian biến chuyển Rồi thất lạc mất mát rồi Tam sao thất bổn Vì đó Đừng có học là để ý Và tư duy thì mới là chắc Chắc thật Mà chính Đức Phật cũng dạy điều đó Ngoài đạo tài giáo trên cả đời này Ai cũng nói giáo lý của mình là đúng Ta mới là truyền bá chứ Chứ nếu tao biết nó là dở Là xấu là không hay Thì người ta đâu có truyền bá cho người khác làm chi Nhưng mà Có người thấy cỡ đó là hay Nhưng mà người khác hơn người ta thấy cỡ đó không hay Bây giờ tới cái tiết mục Hai mươi Chín Là phải hiểu thế nào về Tứ tướng của như Lai nói Tứ tướng tức là bốn cái tướng Như Lai dạy từ trước tới giờ Mọi người đệ tử Phật là phải xa lìa bốn cái tướng Đó là tướng chấp về ngã Tướng chấp về nhân Tướng chấp về chúng sinh Tướng chấp về thọ giả Mấy cái này sâu lắm Tấn tất về ngã thì hôm trước mình đã có học rồi Thật sự không có cái ngã Tìm tòi trong con người Bằng cái cách mổ xẻ Hay là cán mỏng Như là cái loại vàng mà người ta phát ra Trên mấy cái tượng người ta sơn Mỏng cỡ vậy đó Dân thiệt đó Nhưng mà người ta phách Ta làm nó mỏng tới nổi Ta để vô Cái tổn vật ta muốn sơn Ta quét một nước sơn Keo Sơn cho dứng Rồi ta gỡ cái miếng giấy vàng đó Là nó có Cái bột vàng đó Phách vô trong đó rồi Là gỡ Tấm giấy ra Giống như là Giống như kiểu mình gỡ Cái thúc gián mà Mang keo Của Của cái băng mà băng tay Dán xong rồi gỡ ra Thì nó mỏng cỡ vậy đó Cán con người ra mỏng cỡ vậy Vậy đi xí dụ vậy đó Giả sứ vậy đó Cũng không tìm có cái ngã Do vậy cho nên Như Lai bảo mọi người là phá Dịch trừ cái tướng chấp ngã Nhưng mà đừng tưởng có một cái Một cái tướng ngã thể nào đó Chẳng hạn như là một cái tướng như là Như là linh hồn chẳng hạn Không có đâu Kinh này tôi đọc có những cái kinh Mà nói về cái thân trung ấm đó mà Thân trung ấm Là giống như cái thiết mà có Chủ trương có linh hồn đó Không có thật vậy đâu Tôi học Phật kỹ rồi Không tin cái thiết trung ấm Cho nên cách đây là 40 năm Là tôi đọc cái quyển mà kêu bằng Liễu sanh thoát tử Liễu sanh thoát tử tức là Cái ông đó ông dịch ông để nghe cho nó Trịnh trọng vậy chứ Chứ còn cái chữ đó Hồi mới học Phật Mình tưởng cái đề vậy là ghê gớm lắm Liễu sanh thoát tử ghê gớm lắm Nghe như ghen ấm mà kỳ thạch không biết nói gì Nhưng mà cái đó là Phật tử muốn hiểu Phải để là liễu thoát Sinh tử Đổi nó lại vậy thôi Hay là đổi lại bằng tiếng Việt nữa là hết Hết rồi Không còn sinh tử nữa Nhưng mà cái ông dịch đó mà Ông để là liễu sanh thoát tử Thì Phật tử nghe thấy quý quá Nghe xong nó bầu nhiệm không biết gì đâu Thế kỳ thật là đổi ngược lại Đảo ngữ ta gọi là đảo ngữ Đảo ngữ lại Là liễu thoát Thoát là lột Lột cối dục Chứ liễu là rồi À Thế thì là sanh tử Mình cối đó mình dục hết rồi Đọc cái cuốn đó bây giờ Người ta vẫn còn in lợi Hình như nó có bán ngoài kia Bởi rằng cái người sắp chết Phải niệm Phật Lấy tay đẩy từ dưới đẩy lên Từ dưới Chứ chừng đẩy lên Đẩy lên cho cái thành thức Cho tới chừng nó chết Nó ra tại chỗ tráng này Ta gọi là đánh thấm Nhán sanh thiên Cái hơi nóng ra Trên chỗ cái đánh này Là được giảng sinh cận lạc Nói cái đó chịu hết nổi Nói nhóc chịu hết nổi Vậy mà đó tôi đọc Mới đi học Phật là thứ gì cũng đọc hết Nghe nói có Phật Phật Phật Ở trong là mê à Có nào mà nghe nói có Bồ Tát Bồ Tát Bồ Tát Là mê Nghe nói có Phật Phật Phật là mê Nhưng mà đa số Phật tử bây giờ cũng vậy thôi Chứ không có cười gì hết Nghe nói có Phật Phật là khoái Đọc cái câu Đánh thanh giảng sanh thiên Nhân tâm ngạ quỷ phúc Bàn sanh tất cái ly Địa ngục cất bản xuất Người ta trường tụng rằng là Khi nào mà cái người đó chết rồi Mà cái hơi nóng cuối cùng Nó ở trên đánh là sanh bực thanh Tức là giảng sanh cực lạc Thành thanh thành thiền Còn hơi nóng ở con mắt là sanh thiên Hơi nóng cuối cùng ở người Nó gọi là Cõi người Hơi nóng cuối cùng ở bụng Nó gọi là sân đều ngã quý Hơi nóng cuối cùng ở đầu gối Thì bàn xanh Hơi nóng cuối cùng ở dưới chân Là đo dạy địa ngục Hồi đó nghe cũng sợ Chứ còn cái đó thật sự không có Không có sợ gì hết Cái đó không có thật Không có một cái thần thức Muốn đi ra chỗ nào Để mà đẩy cho nó ra chỗ đó được Không có Tiền lộ mang mang Vị trí hà giảng Tùng tư Thủy trí hối quá Lâm khắc Quốc tỉnh Hề nhi Tổ mà tổ chánh hiệu Người ta nói vậy đó Nhất triều ngoại tịch Tài sản, chúng khổ, danh truyền Bức bách, hiểu tịch, tư thống, tâm lý Hồi hoàng tiền, lộ mang mang Vĩ trí hà giảng, tùng tư, thị trí hôi quá Lâm khắc, quật tỉnh, hề gì Tự hận Tảo bất dự tu, niên giảng Đa tri quá cựu, lâm hành, quy quát Phạ bố, chương hoàng, học xương Tức phi, thích tâm, tùy nghiệp Như nhân phụ trái, cường giả, tiên khiên Tâm tự, đa đoan, trọng sứ, thiên trị Nếu mà mình không có tu hành đó mà Không có tu gì hết Trọn đời mình là Sống để phục vụ cho Mấy chục kg thịt Ăn mặc ở ngủ vậy thôi Không có gì sâu sắc hết Hằng ngày lai rai Có tham vọng Có triệt hạ Có tấn công Có làm những điều tội lỗi À mà cái tâm lành không có Thế thì ta gọi là Nhất triều ngoại tịch tạ sản Chúng khổ dân truyền bức bách Cái ngày mà nằm liệt trên giường bệnh đó nha Là đủ thứ khổ Khổ tâm rồi khổ thân Rồi khổ gì đói gì lạnh gì nóng Gì rét gì nhức nhối gì tê liệt Vân vân đủ thứ khổ Quảng hốc rồi xa xếp Rồi Rồi thấy những cái bậy bạ Vân vân Từ đây là gia thức của mình nó hiện ra Gọi là chúng khổ dân truyền bức bách Đau đớn ghi gốc nông Chính cái lúc đó Là cái lúc mà đúng theo nghĩa Của nhà Phật nói là đọa địa ngục Ngài quỷ sức sanh gì là lúc đó Chứ không phải chết rồi Cái hồn mới đi Không có nhiệm vương quỷ sức nào Bắt cái hồn đi không cần Chính cái lúc đó Những năm tháng cuối cùng Của cuộc đời Âu sầu Thê thảm đau khổ hối hận Nhất nhối rên chiếc Sống không được Chết không được Ân hận Khổ đau trì ân miên Phần chất ra trong đó Có những lúc khổ vì tham Đó là đọa về Về ngã quỷ Có những lúc đau khổ quá khổ vì sanh Đó là địa ngục Có những lúc đau khổ mà vì si Đó là lúc đó tâm trạng đọa Xuất sân là tan đồ Đây là tôi nghiên cứu kỹ rồi Nhưng cứ rất kỹ Không hề có địa ngục trong lòng đất Hoặc ở dưới đất Đất của ta, quả cầu của ta nó nổi Nổi lồng bông lồng bông trong cái vũ trụ bao la này Có dưới nào nữa đâu Là sao tìm ra cái dưới của nó Thì hình ra giờ ta đi mỗi ngày Là 7-8 dòng Mấy chục dòng của quả đất Cho nên tôi nói với đại chúng cái này mà về các vị suy nghĩ và nghiên cứu để ráng mà lo mà mình tạo cho các cái vãn sanh ở ngay cuộc sống này và cái coi chân mà ra khỏi địa ngục cũng ngay cuộc sống này cho nên cách đây mười mấy năm có bà Dư Thế hôm nay bà có đi hông lúc đó tôi dạng ở tỉnh xá Trung Tâm mà bà nghe rồi bà nói với tôi một câu tôi tâm năng năm nay mà Dư Thế cũng lớn tuổi rồi bà nói rằng là nghe trên Pháp Hoa Nghe kinh học thời gian rồi Cái bà tự tư duy ra Bà thấy lúc nào bà trọ vào đời ngục Lúc nào bà ở trong ngã quỷ Lúc nào ở trong phúc sanh Lúc nào bà dung giấy bà chạy ra được Có lúc nào nó chuông bà luôn trọng Ghê gớm vậy Có nghĩa là có những lúc mà tham sân si Nó đau khổ cực Điểm mà mình dung giấy không nổi Mình không thắng nổi Mình không quá giải nổi để mình chịu cái đau khổ Đó là coi như mình ở luôn trọng Còn khi nào mà cái khổ Mà nó căng đến cân độ Mà mình tính thức được Mình xả phát cái tâm Đại hỷ, đại xã, đại từ, đại bi Rồi coi như mình chạy ra khỏi địa ngục Thật sự là chạy ra khỏi địa ngục Đóa địa ngục rồi Mà chạy ra khỏi Phải nói như vậy mới trúng đạo Phật Địa ngục ta có quyền ra chứ Nó quyền chạy ra khỏi địa ngục Và cái người mà có tu hành ra Lúc nào nó sắp vô địa ngục Ta biết Ta biết rồi ta tính thức Ta nhớ Phật Nhớ Pháp nhớ Tăng là ra khỏi địa ngục ngay Mà nhớ Phật nhớ Pháp nhớ Tăng đây Không có nghĩa là mình nhớ Cái ông Phật ở trên bàn Hay là ông Phật Thích Ca hồi xưa Mà nhớ Phật đây có nghĩa là tính thức Có nghĩa là chấp niệm Và có chấp định Và có chính ý kiến Là mình quá giải phiền não vô minh Đó là lúc đó là lúc mình nhớ Phật Nhớ Pháp nhớ Tăng này Là mình ra khỏi cái địa ngục Cái sự hành quành Đau khổ ghê gốc Phật như vậy Mới có lẽ thiện tiền Chứ mà Sợ cái địa ngục Sau này là không phải đâu Khổ cả thân Cả tâm này Mà không sợ Mà để lo sợ cho cái khổ của cái linh hồn sau này Là ngoại đạo rồi không phải để tự phận Thành ra người ta Nghĩa là cỡ những bức đại thừa người ta nói rằng là Chứng thật tướng vô nhân pháp sát na Việc khúc A Tỳ Nghiệp Chứng thật tướng thấy cõi đời Vô tướng À cái người nào mà chứng thực tướng Học cái này là phải đặt ra cái chứng thực tướng Mới là gọi là có kết quả Đây nha Cái kết quả lớn, kết quả cuối cùng của nó là Chứng thực tướng Chứng thực tướng phải gọi đời Vô tướng, mà vô tướng là gì Là đông mới ta nhận thức được dạng pháp giải không À Mà khi mà nhận thức được cái thật tướng Cái thật tướng của dạng pháp là dạng pháp giải không Rồi thì cái tướng pháp nhân Pháp và nhân Mà còn chẳng có gì Thì A Tuy Nhiệp Vì cái gì mà nó hiện hữu được Tao thấy nhân không và Pháp không rồi Thì A Tuy Nhiệp ở đâu mà có nữa Để mà đọa chứ Cho nên Nhớ Phật, nhớ Pháp, nhớ Tăng Tính thức là chứng được cái thật tướng của giảng Pháp Là vô tướng Thì mình thấy nhân là không rồi Là thì não vô minh mình dịch Nó ngay được rồi Thấy giảng Pháp là không rồi Thì cái mà tiếc đuối cái đau thương Cái buồn bực đó Nó giải tỏa ngay trong cái lúc đó Thế này cái tướng pháp Nên nhân mà còn chẳng có gì Thì cái gì mà hiển hưởng Đấy là thật Đấy là lời nói thật Đó là quyền giá thường sự nói Nói cho mình mà cũng hy vọng đến với ai kia Đến với mọi người Đến với mọi người Mà nên tính thức được cái đó Là phá tan cái gục A Tì Nghiệp A Tì không có việc gì mà nó còn được đâu Cho nên là Là tôi nhắc với đại chúng Là ta có thể giảng sanh Trong lúc ta sống Ta cũng có thể bị đòi đi ngục Ngài quý giúp sanh trong lúc ta sống Rồi ta cũng có thể là người ở cỏ ta bà Trong lúc ta còn sống đây Và ta cũng có thể bán xanh cực lạc Ngay lúc ta còn ở trên cỏ đời này Đó là Thấy được cái chân lý thật phương của dân Pháp Là vô phương Pháp giới là nhất chân là bất Nghĩ là phải nắm được cái nguyên pháp đó Thành ra là Nãy giờ mình nói về cái tướng ngã đó không Cái tướng ngã đó không có thật ngã Ngã không Vậy như Lai nói Nói ngã tướng chứ thật không có cái tướng ngã Cán nghiền nát mỏng Mà kiểu nào đó đều không có tướng ngã Cho nên nhân đây tôi cũng nói Một cái điểm này nữa Ở ngoài cũng có Các vị Phật tử mà Khi mà tôi đã giới thiệu Cái vấn đề mà mình phải coi Nhẹ cái ngã Và cái Pháp á mà Trong đó có cái Cái sách thân của mình á Sách thân của mình Ở ngoài là tôi nói vấn đề mà Tặng Tặng quà Cái quà của sự sống Nhưng mà tôi xin nhắc là Các vị mà muốn để ý cái này Là phải Phải thật sự thấy cho rõ Vĩnh vàng thì mới nên làm Còn bằng không thì mình tặng quà Rồi sau này người ta cũng không có nhận được Mình làm phiền cho người ta mắc công Đừng có sợ Phải tư duy quan sát cho kỹ Rồi ai muốn tặng quà Sự sống cho cái Đại học y dược thành phố Cũng như là đại học y dược trung ương Người ta nhận cái quà Tức là nói năm nay là ta nhận cái xác Cái xác sau khi mình chết thì mình cho đó Là phải suy nghĩ cho kỹ Coi có mình dám cho hay không Chứ có khi mình cho Bây giờ là có gì đó Hoặc là buồn bực Gì đó trong nhà Hoặc là buồn bực ai đó gì đó Nó thôi giờ ta làm cho nó gọn Không nhờ giả gì ai Thế thì mình hứng cái mình làm đơn mình gửi Là người ta gửi cho mình cái thẻ dễ dàng thôi Nhưng mà chừng đó rồi Ta chết nữa Đừng có đốt nông lắm trồn tào Trên đó ta đâu có được gì Cho thì cho Nhưng mà tới chừng cuối cùng Mình không có gọi điện thoại, mình không kêu Người ta cũng không có lấy Mà nếu như mình không nghĩ kỹ Mình không thấy được chân lý thật sự Thì mình làm mất công người ta thôi Cho nên là tôi khuyên là Các Phật tử nào có ý đó Phải coi cho kỹ Tôi là tôi Tôi có đi nghiên cứu coi kỹ rồi Thấy sát nằm ngỗ ngang Nằm nghĩa là Ba bốn sát để trên bàn Mỗi sẻ cái tanh bành Cái còn sơ còn gân Cái còn liền lạc đang học Còn đầu ốc cưa ngang Cưa xẻ dọc về tim rồi lấy ra để Tần hổ tần hổ tần hổ Coi rất kỹ Nắm lật qua lật lại coi chơi Nhưng mà vì tại mấy ông trong đó người ta dạng quá rồi thành ra mình cũng không sợ luôn chứ mình cũng hơi ớt ớt chứ không nhưng mà người ta nói là học có di trùng người ta khử hết rồi cho nên bác sĩ đồ sinh viên đồ học người ta vẫn là bình thường như người ta rờ rẫm một cái con vật bình thường để mà sắt khò nấu còn cá còn thịt gì đó lại đến thế, người ta không có sợ tại đó tôi cũng rờ tôi cũng bóc tôi nhéo thử vẫn còn dẻo dẻo mềm mềm như vậy Nằm thoải mái Lớp thì để trên phòng lạnh Lớp thì để trong cái hồn Giờ này hai người nằm chung Nằm trở trả Ngâm nước vô, ngâm thuốc mà Coi kỹ rồi đó Mà coi vẫn thoải mái mà không hề sợ Không hề nao núng À Cái hình tượng đó mà nếu ai Mà yếu yếu mà nghĩa là vô Thấy là rút giấy lại liền Phải quán dạng Pháp là Duyên xanh như quyến Nhân vô ngã và Pháp vô Vô ngã và nghĩ tới cái sự Cái tinh lý cơ Chắc là nói là vì lợi ích người khác là lỡ quá Mình rút lại á Lợi ích người khác chừng nào thì chưa biết Nhưng bây giờ mình thấy coi nó lạnh lẽo Nó cô đơn và nó Nó nó nó Nó đau thương lắm Nhưng mà phải quát cho được Cái chân lý là nhớ vô ngã và phát vô ngã Thì bây giờ mình coi cái đó như không phải của mình nữa Vì mình nghĩ rằng là có trôn đi nữa Nó cũng tiêu quại theo thời gian Mà có thiếu đi nữa nó cũng ra trò bụi Nó cũng vậy thôi à Nhưng mà nó khúc mắt Còn cái này mà coi rồi là Là thấy Thấy nghĩa là nó có một cái suy nghĩ Kiểu nào đó tùy theo người Còn tôi thì tôi cho là hạnh phúc Tôi cho là hồi xưa Để tử Phật là vào trong thi lâm Để mà nhìn những cái sát thúi Dòi ăn rồi Con vật nó ăn rồi nó bỏ Tà tàn tả Bừa bãi rồi chim quả rồi ăn Rồi dòi tửa v.v Ta gọi là quán thi lâm Là trong thi lâm để mà quán Quán thân bất tịnh Còn bây giờ đây là mình vào cái chỗ Người ta đã khử trùng hết rồi Thoải mái mà xem Muốn lật tới lật lui gì cũng được Muốn coi Một nửa cái đầu về cái ốc Nó sấn sấn sấn sấn Trong đó nó nghiêng bề Phần nữa cũng có Rồi cắt ngang dày Cũng có Còn gân trong cơ thể Từ đường từ đường Người ta học rồi Cái đó bông ra Còn cái ta học rồi xong rồi Ta còn cất trên đầu tủ 2-3 cái Ta nói cái này để lâu lâu 3-4 cái Rồi đi thiêu 1 lần Gọn ghé bình thường Không hề có sao sao Thế thì là Là tìm ra trong cái đó Không có cái ngã ở trong đó Lòng rách con chim thành thức Nó bay cái thức tâm nó theo nghiệp Giống như người mắc nợ vậy Nó sanh ra thọ sanh kiếm khác Chứ trong đó không có gì hết đừng có sợ Khi chết rồi là sợ là sợ Cái chúng khổ dân truyền bức bách Hiểu tịch tư thấu tâm lý hồi hoàng Sớm tối lo bồn tròn lo âu Cái đó là cái sợ đó Tiền lộ mang mang chỉ trí hạ giảng Không biết là mình chấp rồi Đây là kiếp sau mình sẽ sinh lại Nó đau khổ cỡ nào Nó súng sứt cỡ nào Mình không biết Khổ lo Chắc là ví dụ như mình tạo cái nghiệp thiện đó mà Tạo nghiệp thiện là nhất định là các vị sẽ được Kiếp sau này nó sinh ra Không chứng quan như cái này đâu Nhưng mà nhất định là có một cái thần khác Không có khổ Không có khổ Nó có cái nghiệp thiện Nó sinh ra một cái Một cái môi trường Một cái hoàn cảnh thiên Thì nó mới có hợp Cái luồng điện của nó Nó mới là Là đủ duyên Nó mới là hợp Còn như nói chuyện Cái thanh trung ấm đó Đừng có tin cái đó Cái thanh trung ấm Mà đọc tới cái chỗ này Nghe nó còn tệ nữa chứ Thành trung ấm người ta tả giống như cái hồ mà ở trên hư không. Khi nào mà thấy cha với mẹ mà giao hợp nhau. Mà dự ý là nhào vô. Mà nói cái đó nghe. Không có trung lý gì hết trơn trời. Rồi bây giờ thứ khoa học bây giờ người ta làm con cừu vô tính. Rồi người ta làm con người là không cần cha mẹ gì hết. Rồi người ta đưa ông nghiệp vô rồi sao? Ta vẫn sinh con được. Nên nhờ thanh con bằng những cái chất liệu mà không có cha mẹ để cho Thế thì những cái thứ kinh điển như vậy làm sao mà nói cái vấn đề đó Cái thanh trung ấm mà ở đâu nhảy vô Nhảy vô khi ta lấy cái ống nghiệm ra cái rồi nhảy vô hay sao Ô nói đó là quá tầm kìa Nhưng mà bây giờ là tôi không nói tên kinh gì Các vị nghiên cứu bất công tôi đã khái là gặp thứ đó là không tin Không có cái thứ trung ấm ở trên thứ không Con người nhân vô ngã Không có cái ngã Không có cái ngã Không có cái nguyên nhân đầu tiên Để cái gì nó sanh ra cái gì Để ai sanh ra ai không có Mà cái duyên nó kỳ lạ lắm Ê hôm qua tôi coi tivi nè Cái duyên sanh này nè Thí dụ tài giấy này nè Các dạy thấy không biết không Cái tài giấy này mà các dạy biết Rồi trong này là có đất sát Rồi trong này nè Đất xét là loại đất xét trắng Gọi là cao lanh Ở miền Tân Nguyên, Tân Ba, Tân Đường Là nhiều cái mỏ, cái hầm Về cao lanh này Tha trộn vô làm ra cái giấy này Trong này là cây Bào ra nhé Bào ra rồi nghiền, rồi xay, rồi rửa Rồi nhiều chất hóa học Rửa, tẩy Và trong đó có đất xét là cao lanh Thế này là cái duyên thanh Là vậy đó Và cái cao lanh đó cũng như là cái giỏ cây đó Nó còn bao nhiêu vô số cái khác trước nữa Để nó mới ra được cái dâm bào cái giỏ cây đó chứ Thành ra cái lý của nhà Phật là cái lý duyên sanh Cho nên bảo rằng là cái thân trung ấm là cái đầu tiên Để cho người chọn nghiệp mà theo tùy thích đó Không phải vậy Cũng giống như là học thập nhân viên Mà người ta giảng thấp thấp Người ta nói là vô minh là điều kiện đầu tiên Để có hành động sai trái Giảng như vậy là không trúng kinh Làm sao mà vô minh làm duyên để có hành động sai trái Rồi từ hành động sai trái mới là Họ sân đi đầu thai Nói vậy không trúng kinh đâu Vì vậy cho nên bây giờ Các quân tử là Có điều kiện là cứ đi nghe hoài Coi như giải trí Giống như là mấy người ngoài Người ta ham coi cine Coi cái lương vậy Cứ đi nghe thử Để từ từ Mình mở mang trí tuệ Mình đi đến con đường đạo Chắc cần mà nghe Một vài ba lần Một vài bộ kinh Mà do mình đọc Và tự nghiên cứu đó bà Không Không dễ gì trúng đâu Tôi nói vấn đề Liễu sanh trót tử Nãy là cái gì Mà đọc cuốn đó là Là các gì sợ Cách vụ ích Làm sao mà chết hết rồi Sinh tử được Sinh tử không có vụ hết rồi Mà bà nói là kỷ hội tử kỷ hội Sinh sinh tử vô vô Vô định trị Đức Phật của ta kia mà bộ Ngã sư đắc kiến nhiên đăng Phật Đa kiếp tầng vi nhẫn nhục tiên Thế làm sao mà ta liễu thoát Tức là hết rồi Sinh tử đâu có được Cho nên ta không có hết rồi Không có cái mong hết rồi Vì vậy mà các Phật tử bây giờ Giữ gìn ta nguyên ngũ giới là nhất định Là các vị sẽ có một cái kiếp con người nữa Cũng ngang bằng với cái đạo đức Của các vị có Các vị có Thập thiện nghiệp đạo, có tứ đế Sau này các vị vẫn Có một cái con người Ngang bằng với cái thập thiện Ngang cái an lạc Ngang bằng với cái thập thiện Mà của các vị ngày nay tạo ra Nhưng mà có cái điều là đừng nói Ồ vậy rồi sau này đó Nó có tương quan gì với cái tôi Mà cái công của tôi tôi thập thiện bây giờ không Hỏi cái đó là chấp ngã tướng rồi đó Chấp ngã tướng là sai rồi Đừng hỏi cái đó Chỉ biết rằng bây giờ Mà ta gieo cái hộp đậu xanh Giải đậu xanh là 3 tháng sau Là sẽ có đậu xanh khác Miễn là sao có đậu xanh ta ăn thôi Còn cái hộp của tôi đang giải đây là hộp gì Đậu xanh móc hay đậu xanh gì đừng có thèm nói Giải đậu xanh là nhất định 3 tháng sau Có đậu xanh ăn Bây giờ ta ăn ở hiện đời Cái nhân lành ta tu nó an lành bây giờ Sau đó ta vẫn còn có cái thanh cũng an lành vậy Hiểu cỡ như đó thôi là Là đệ tử Phật Còn mà nếu nói Ờ bây giờ tôi làm cái phước này Sau này là tôi thành một con người rồi Tôi phải lấy cái phước của tôi làm đây Để tôi hưởng đời sau Cái đó là cái quan niệm đó Nói là sai hoàn toàn Thì không phải sai Nhưng mà đó là cái tướng chấp ngã rồi Là các vị tu không có an lạc được Mà cứ làm lành Là mình sống đúng chân lý Ăn hiền ở lành Sống đúng như hiến pháp như luật pháp Với đạo đức Là mình sống đúng chân lý Là bây giờ mình có ăn lắm Và đương nhiên Những cái đời vô số đời về sau Từ đó mà mình phát triển Tốt hơn nữa Giống như mình trồng Trồng cây Trồng lúa Trồng qua màu Là nó cứ nhân dân giống tốt Chứ đừng có thèm chấp Chấp là không được đây nè Ngã tướng chấp là không có được Khó cái là cái vấn đề Vấn đề bốn tướng Đức Phật nói là bốn tướng Nhưng mà các ông đừng có chấp cái tướng ngã là cái gì không có đâu Cái tướng nhân là cái gì không có đâu Ngã là tôi là ta là chính mình Mà nó là còn ngũ quấn phù hư không cứ lai. Nó là tam độc thủy bào hư súc mộng ở trong này. Thế thì người khác cũng như mình vậy thôi. Thì làm sao mà có tướng nhân được. Do vậy cho nên ngã tướng không có. Thì nhân tướng cũng. Cũng không có. Không lên chấp. Vì chấp cũng không được gì. Hiểu được như vậy là cái tướng ngã tướng nhân. Mình và mọi người. Mình có thể dễ dàng thông cảm. Rồi đây mấy mươi năm rồi. Mình cũng hai bàn tay không Các buổi trở về các buổi Rồi người kia cũng mấy mươi năm rồi Cũng hai bàn tay không Các buổi trở về các buổi Do vậy mà mình sống một cách nhẹ nhàng Thoải mái hơn là cái mình chấp Đấy là cái kinh điển là vậy Bây giờ ở Phi Châu Cấp đây là mấy chục năm Mà có những người mà tàn sát Rồi là diệt chúng Bây giờ là hai mươi bảy người đem sử tử một lượt Cái chuyện mấy chục năm rồi Người ta vẫn lôi ra người ta xử Làm ác Nó có bị qua bao ác Bấy chục tuổi 75 tuổi rồi cũng xử Người ở bên Đức Quốc cũng vẫn bị xử Còn như Bồn Bốt ở Campuchia là cũng xử đó Nhưng mà may là ông ta chết kịp lúc Thế không cũng xử rồi Đó là cái chân lý của cuộc đời Là nói là như thế Còn những cái người mà an hiền ở lành Là tâm hồn ta an lành Thì là không ai thấy Không ai biết gì hết Nhưng mà sự thật là ta hưởng Cả cuộc đời, đời này tới đời khác Thật là phải tin cái đó Còn bản thân mình Thí dụ như là Cái tuổi của tôi chẳng hạn Bên bốt thì lớn Tôi vài tuổi thôi à, không có nhiều Nhưng mà sống cuộc đời mấy mươi năm Mà giết cả hàng triệu người trở lên Ta gọi là tội việc chúng Rồi cùng với tôi làm Làm tu sĩ Phật giáo Mà rất tâm thương Rồi các đại chúng Bình tâm mà suy nghĩ coi Coi cái ông kia giết hàng triệu người Rồi ông kia được cái gì Làm tu sĩ bình thường này Mà cái đời sống không có gì sống gió Chẳng có gì lương tâm Cắn rứt chẳng có gì hối hận đau thương Thế vì nếu mình bình tâm Mình suy nghĩ thì cái sống đời sướng hơn chứ An lành hơn Không có cắn rứt Vì danh dọng gì địa dị Quyền lợi mình Mình triệt hạ mình giết người ta Cái lúc đó thì được nhưng mà lúc lớn tuổi rồi Nó ăn năng ghê gớm lắm Cái lúc mà ăn không còn ngon được nữa Rượu uống không được nữa Nhanh lợi không còn Chỗ dùng nữa Chừng đó nó ăn năng ghê gớm lắm Lúc đó nó đọa điên ngục Có thể thời gian dài Trên cuộc sống hiện tại Chỗ đó là cái chỗ tôi thấy Mà tôi muốn nói với đại chúng chỗ đó Chứ còn các vị sợ cái hồn ở sau này Không bao giờ tôi sợ Sợ cái hồn quỷ sứ Dương dương bắt tội Đọa điên ngục thì kia ra Không phải đâu A tì hụt người ta đọa Trong lúc cuộc sống này Chữ A tì ta dịch là vô gián Vô gián nghĩa là đau khổ liên tục Một ngày 12 tiếng họ thức Mà đau khổ hết 8-9 tiếng Đó là đọa A tì rồi đó Còn như đau khổ luôn 12 tiếng Lúc nào cũng vẫn đau khổ truyền miên Đó là vô gián địa cục Học là học cái đó Cho tới bây giờ tôi là Tôi chỉ nói cái đó thôi Chứ còn mà các vị Không nghe thì thôi Chứ còn bảo tôi nói cái địa ngục Mà ở dưới lồng đất hay là dưới quả đất Không nói vì cái đó không có kinh điển Rồi các vị hỏi gì chứ còn Trong những cái chất tường của các cái chùa Người ta dẻ như cái thập điện đó thì sao Tôi nói cái đó là Vĩ quyển độ chân Cái phương tiện hạng bét Của nhân vật tiền bối Người ta đó Ta phương tiện đấy Cho cái đó không có thật Đừng có sợ Và rung theo cái sợ đó Mà phí đi cả Cái cuộc đời trí tuệ của mình Sợ là ngay bây giờ Tạo một cuộc sống Để cho ra khỏi được Cái ba đường ác Là cái ý niệm Điều ngục Ý niệm ngạ quỷ Ý niệm xuất sinh Ở trong cuộc sống Rồi đó là ngã nhân Rồi nãy giờ nói là nhân vô ngã là pháp vô ngã rồi này Nó có cái tự ngã của nó để sinh ra nó Mà tất cả đều là duyên trung trùng vô tận Rồi còn cái chữ Chúng sanh và thọ giả là gì À chúng sanh và thọ giả Tức là tương quan với cái chữ Thời gian và không gian Chấp về chúng sanh Tức là Chấp Chấp pháp Về mặt không gian Tức là chấp pháp Chấp về chúng sanh là chấp pháp Về mặt không gian Cho dạng pháp là có Là có thật Đó là chấp chúng sanh Bởi vì chú sanh này là Thí dụ như Tài giấy tôi nói nãy Tài giấy này là một chú sanh Đây Cái nguyên liệu của nó Nhà giấy Biên Hoàng Tân Mai Cái nguyên liệu của nó là Xe chở từng xe từng xe Về cái gỗ Người ta bẹo, người ta sắt ra Mà cái gỗ mà cao cấp là hình như là cái gỗ của cây bạch đàn Gỗ đó làm giấy cao cấp Còn các cái gỗ khác làm cũng được Lồ hồ cũng được, tre nữa làm cũng được Nhưng mà gỗ cao cấp tốt Nó lợi về bột giấy là gỗ bạch đàn Đem về nhà máy Nếu tất nhiên là nhà máy là các vị biết rồi Nhà máy là nó là vô bao nhiêu thứ nữa Mới làm ra được cái nhà máy rồi Rồi còn xe chở cũng là bao nhiêu thứ Mới làm ra xe rồi Rồi gỗ là cái gì để làm la gỗ Ở trên rừng Bởi vì trong đó có đất, có nước, có ánh sáng mặt trời Có công nhân công Rồi có cưa, có xé Rồi có vô số thứ Rồi sau đó lại còn Phụ gia thêm nhiều Cái chất lắm nó mới thành ra Được một cái tờ giấy này Thế thì là Giả chúng duyên như sanh Cố nhất chúng sanh Nhờ nương tựa Các duyên hòa hợp lại Mà sanh cho nên gọi nó là chúng sanh Thì đây là Là chúng sanh tướng này Tức là chấp bản pháp Là có thật Là chấp về chúng sanh tướng đó Chúng sanh tức là Giả chúng duyên như sách Mượn Nhờ nương Nhiều thứ Điều kiện, nhiều thứ duyên Mới thành ra được một món Một vật Một cái Thế thì là chấp pháp Gọi đó là một pháp Là chấp chúng sanh tướng À Thế thì là Trong cái tấp ngã Của con người mà Mà nếu mà đem bàn qua Thì nó cũng là chấp chúng sanh tướng Ở trong nữa cho nên chấp ngã tướng Một tướng mà chấp là có đủ bốn tướng À Tấp ngã thì có chấp Nhân Mà có chấp nhân thì có chấp chúng Xanh chấp thọ giả đủ thứ Chấp một tướng thôi là có đủ bốn tướng Rồi còn thọ giả tướng là gì Chứ thọ là là thờ gia Là cái tướng sống lâu Vì chết yếu Nói về con người Cái tướng tồn tại lâu dài Hoặc là nó mau hư Mau tiêu diệt Đó là nói về sự vật Thế thì cái tướng thọ giả Tức là kích thước Tồn tại lâu dài hay là Bị tiêu dịch Thời gian ngắn Hoặc là con người sống lâu hay là con người Chết yếu, chết sớm Thế thì là chữ thọ giả Tức là mình gấp về thời gian Cho nên là cái thời gian Mà thường thường Cũng quý rằng là mình sống được 80 tuổi Trở lên là mình cho rằng mình ngon chứ gì Anh cho rằng là tôi như vậy là Là có phức đức Trường thọ chứ Nhưng mà nếu mà mình Mà đam mê có cái phức đức Bằng cái trường thọ đó Là coi chừng xét lại Như tôi nói hồi nãy đó Cái người mà đạt đạo là Trong một thời gian ngắn này Mà nó duyên dung cả cái thời gian Quá khứ hiện tại và dị lại Thật thế cách pháp Vị thành môn trong một Thời gian tích tắc Nó duyên dung Thâu nhiếp cả thời gian của quá khứ Hiện tại dĩ lai mà mươi đời như vậy Quá khứ trong đó chỉ là ba Quá khứ của quá khứ Rồi hiện tại của quá khứ Rồi dĩ lai của quá khứ Rồi hiện tại Nó có quá khứ của hiện tại Nó chia ra mười đời Chỉ nhỏ nó ra Nó gọi là thập thế mười đời Mà ngay trong một cái khả phóng tay dày là nó Cái khoảng thời gian này Cùng với thời gian của 10 Thời gian Chính rồi cái khoảng kia Đều là nó có một thôi Không có khác Cũng giống như tôi nói không gian là thời gian nãy đó Ta chia nó ra là tại vì Qua đất nó lăng Nó quay ra cái phía nào mà khuất mặt trời Mình gọi nó là qua đi một Một ngày Tới một đêm Phía nào mà nó lăn qua ánh sáng thì gọi đó là phía đất ngài Cái bên có ánh sáng hồi nãy Giờ nó trở thành đêm Thế thì kỳ thật là ngài và đêm nó có Đêm ngài gì đâu Nó ở trong cái không gian vô tận này Thời gian vô cùng này nó không có Cho nên một điểm không gian Một điểm thời gian ở đây Cùng với thời gian mười đời Chia nhỏ ra Không có gì sai khác Do vậy cho nên Cái người mà chấp về Về thọ mạng đó Về lâu dài Về ngắn ngũi đó Đó là mình chấp Chấp pháp về mặt thời gian Chấp pháp về mặt không gian Chấp pháp về mặt thời gian Còn cái ngã tốt nhân tốt Là chấp ngã bản thân Và Chấp nhân đó là chấp ngã Mà ngã của người khác Người khác đối với mình Chắc cũng là một thứ chấp ngã Nhưng mà ngã là ngã của bản thân Và cái ngã của bên ngoài là của người khác Còn chấp Chúng sanh và thọ giá đó là chấp pháp Chấp pháp Chấp chúng sanh tốt là chấp pháp về mặt Không gian Mà chấp thọ giá tốt đó Là chấp pháp về Về mặt thời gian Mấy cái chữ này nó sâu lắm Do vậy mà Cái bài này ta học là Như là nói bốn tướng Nhưng mà tới đây như là nói Này các đệ tử ơi Như là nói bốn tướng như vậy Chứ các con đừng có tưởng có bốn tướng Thiệt đó nha Tướng ngã không có ngã gì hết Tướng nhân cũng chẳng có nhân gì hết Kỳ thật nhân với ngã là một thứ Còn tướng chúng sanh và tướng thọ giả Cũng chẳng có chúng sanh thọ giả là cái gì hết Chúng sanh và thọ giả là một thứ Chẳng qua là nhìn gì mà thời gian Nhìn gì mà không Không gian vậy thôi Cho nên học cái này Rồi có thời gian các bạn tư duy Tư duy để mình thấy được Cái chân lý Mà cái chân lý này là xin nhắc nha Nói là tôi là nhiều thiên ngôn giả ngữ nhiều mạch Nhưng mà cái trọng tâm Chủ yếu của cái này là phải Chính thật thôi Cái người hành giả Người tu hành phải cố gắng Để cho mình thể nhập được cái thật tướng của vạn pháp Là vô nhân pháp Chứng thực tướng vô nhân pháp Câu đó một câu ghi rút của quyền giác Chứng thực tướng vô nhân pháp Mình đưa như vậy rồi là Sát na dịch khớp A tỷ nghiệp Nếu mà Bà con ta mà chứng được Cái thật tướng của vạn pháp là vô tướng Là các vị sẽ thấy Không có cái tướng nhân và tướng Pháp Nhân vô ngã Pháp vô Vô ngã Như Thế Tổng Ngôn Nhất thiết Pháp vô ngã Như lời Đức Thế Tổng nói Tất cả Pháp đều vô ngã Vậy thì nhân cũng vô ngã Mà Pháp cũng vô ngã Cho nên người nào chứng được thật tướng là vô nhân Pháp Thấy được tâm chất nhân vô ngã Pháp vô ngã rồi Thì sát na giật khước A tỳ nhiệm Các vị không bao giờ tìm nghiệp A Tỳ ở đâu mà còn nữa Để các vị sợ đâu, đừng có sợ mất công Nhân đã còn không có, Pháp đã không có Thì nghiệp A Tỳ ở ngoài nhân, ở ngoài Pháp ư Không có Trên cả đời này không có cái gì ngoài nhân và Pháp Mà nhân Pháp ta thấy được cái tính chất của nó là Cái thực tướng của nó là vô tướng rồi Thì A Tỳ nghiệp ở đâu mà có chứ Cho nên nghe trong tích khắc Còn cái niệm của ta Một phần tí cái niệm của ta Là cái nghiệp A Tì nó tự mất rồi Ta gọi là sát na dự thức A Tì nghiệp Nhật Tân giọng ngữ Cuốn chúng sanh tự chiêu bạc thiệp Trần Sa Kiệp Tôi không phải là người ăn ở không Để đi nói gạt, nói phỉnh phờ đâu Đấy là lời nói thật Nói cho mình mà hi vọng đến với ai kia Cái tốn pháp nhân mà còn chẳng có gì Thì à thì nghiệp gì cái gì Mày anh hổ chứ Cho nên là nói thật nè Thế nè nãy giờ tôi nói là nó rộng quá Trời ơi nó ăn vô đây nè Phật bảo nè tôi bồ đề Với vấn đề chấp ngã Chấp nhân, chấp chúng sanh, chấp họ giả Có người cho rằng Như Lai nói có bốn tướng như vậy Người ta tưởng có bốn tướng đó Như Lai bảo phải đừng chấp Người ta phải tránh đi bốn tướng đó Người ta không phải vậy Không có bốn tướng đó đâu Tốt bồ đề ông hiểu thế nào Người đó có hiểu ý Phật nói chăng Ông tu bồ đề thưa Bạch Thế Tông Không mà Con cho rằng người đó Không hiểu ý như là nói Vì sao vậy Vì như là nói ngã tướng Nhân tướng, chúng sanh tướng, thọ giá tướng Không phải là ngã tướng Nhân tướng, chúng sanh tướng, thọ giá tướng Mà Gọi là ngã tướng, nhân tướng Chúng sanh tướng, thọ giá tướng Vậy thôi Rồi cái đó không có tướng thiệt Nhưng bây giờ người ta chấp cái tướng bản thân của người ta Ai động tới Là giận lắm Ai mà hơi chê mình chúc mình giận lắm Ai mà hơi xem thường mình chúc mình giận lắm Nãy tôi ngồi trên xe tôi nghe có cái chuyện này đây nè Ở đời nó khó lắm Cái cô đó Cô đó vắng vẻ cô thì Là người quê Nhưng mà có lẽ không phải là người thật Quê mùa và cũng không phải là người khó lắm Nhưng mà tại đơn sơ gián dị Có lẽ vậy Thì cô ta mua cái Vô cái siêu thị ở đường Cống Quỳnh Ở đường Cống Quỳnh Vô mua là lấy đồ Chất đồ trong xe Không đẩy đâu với ta Thế lại tới trước cái quầy hỏi tiền Thế cô hỏi gì Cô lấy đồ vậy mà cô có đủ tiền trả không Thế thì cô đó cô đau Cô đau quá tức như là Cô nói rằng là theo cái trung thơ mà gửi trên tivi Cô nói rằng tôi đủ tiền trả Tôi thấy giá tôi biết chứ Tôi đủ tiền trả tôi mới lấy Mà cái cô bán hàng họ như vậy rồi Thì tôi nhờ báo đài Giải thích dùm tôi Trường hợp đó thì tôi Nghĩ tới nào Và cái người bán hàng nghĩ thế nào Về việc đó Thế thì trong đài ta trả lời là cái việc đó Thôi để nhờ giám đốc thôi chứ tụi tôi cũng không dám nói hay sao Cô kia ý tất là Là xem thường người mua hàng Là giỏi có tiền rã không Mà cái cô thì Cái ban giám đốc cũng nói là có lẽ là cô đó Chắc cũng ở nhà có bực bội gì đó Rồi nó không được vui vẻ Cho nên hỏi câu đó Giám đốc cũng không trả lời được luôn Cũng không trả lời cho nhân viên mình Vì lý do gì mà hỏi câu Mà có vẻ xem thừa khách hàng như thế Đấy Đó là vấn đề vậy đó Đó là ngã tướng Nó biểu lộ qua vậy đó Chứ người ta không có tướng ngã là cái gì À vậy đó Đi bác sĩ Cũng có những vị bác sĩ Họ rất thành thật Họ khám bệnh xong rồi Họ hỏi thiệt nha Thưa bà Bà có tiền nhiều không Mua thuốc có tiền nhiều không Thì tình là cái thành thật Nhưng mà người ta có thể hiểu lầm Mình cũng có Thế thì là hỏi cỡ nhiêu Thưa bác sĩ Cở hơn triệu à Có thì tôi kê cái tòa hơn triệu Còn nếu như tiền ít á Cở 3-400 thì tôi kê cái tòa 3-400 Sau đó về là bà có thể mua thêm Đó là có thời gian À có thời gian nói Còn không có thời gian mà để mà Đối đáp nhau mà Thì nghe là giận liền Chị có tiền không à chị Mua đồ nhiều thế Là trả tiền xong rồi giận Thế thì là Khinh người thì cũng chẳng Không có tương quan gì với nhau Thì khinh để làm gì Nhưng mà cũng không biết vì sao Mà hỏi câu vậy Mà chính cái đó là Người ta mà nói thường thì chấp ngã là ta nghe Ta buồn ta giận điều đó là đúng Cái người giận cũng đúng Còn cái người hỏi thì không biết gì sao Mình là người bán hàng lẽ là cũng không nên hỏi câu đó Nhưng mà hỏi câu đó Làm cho người ta tự tin Người ta tự ái là cũng là đúng Cho nên vấn đề khó ghi Vấn đề ngã là cái đó Chắc trong cái chị mua hàng cũng có ngã Mà cái chị bán hàng cũng có Cũng có cái bản ngã là cái gì Nhưng mà trong cái câu nói như vậy Ta có thể phân tích ra là Cái người mà mua hàng Động tới cái bảng ngã Còn ta tự ai đó Còn cái người mà kia đó Nói như vậy là có vẻ xem thường Cái người mua hàng cũng là bảng ngã ư Đó Ngã là cái vậy Cho nên như Lan nói là ngã tướng Chứ người ta không có ngã tướng gì hết Mà gọi là ngã tướng vậy thôi Nhân tướng đó cũng như vậy Tại đây cái ngã dữ lắm Phải tập sao mà mình Mình đúng những cái trường hợp Cỡ đó hoặc là hơn nữa Mà mình đủ sức trách niệm Đó gọi là người tu thành đạt bác nhã ba la mạch Cũng gọi là nhấn nhục ba la mạch Nhưng mà may ra là câu chuyện nói nãy đó không có cãi giả gì Cái người mua hàng không có cãi giả gì Về gọi điện thoại Hỏi Về vấn đề như thế thì sao Nhưng mà đành rằng là không cãi giả Nhưng mà hỏi như vậy Mà nêu tên cái quầy hàng Với cái tiệm hàng cũng là có ý quảng cáo Rằng ta sẽ cho các người biết Nếu mà đông với ta Thì ta có cách Làm cho cửa hàng sẽ mất khách hàng đấy Đấy Đại đệ nó cũng có cái đó Thì đại đệ là những cái như thế Ngã Nó biểu lộ cái tôn trọng ngã Chứ kỳ thật ngã không có là cái gì Mà tôi nói với đại chúng vậy là Về là tự nhiên là suy nghĩ nha Bản thân của tôi Vẫn sửa thoát cái cảm giác cao Chứ còn bằng không là vẫn Vẫn bị cái nốt chấp ngã Nó làm lung lạc Thân hồn mình một lúc nào đó Phải tu dài dài thôi Người ta gọi ở thế gian này gọi là Chạm tới tự ái Mà mình Mình cảnh giác cho tới nỗi Đáng lẽ là những cái chạm tự ái Mình phải đau khổ nhiều Mình phải phản ứng nhiều đó Mà mình không còn tự ái nữa Đó là đã đạt tới Cái trình độ phá Cái ngã chập Cái đó khó Cho nên học kinh hết bộ thì dễ Nhưng mà hành theo bộ kinh Là khó Tốt bộ này với tất cả pháp Người phát tâm vô thượng Chắc đẳng chân giác Nên biết Bằng cái biết như vậy Thấy bằng cái thấy như vậy Và tinh hiểu bằng cái tinh hiểu Như vậy Đừng xanh cái tốn chấp pháp À cái chữ như vậy đó Như vậy nghĩa là Nghĩa là như là Tốn ngã tốn nhân tốn chứng sinh tốn thọ giả Thật sự không có Tốn ngã tốn nhân tốn chứng sinh tốn thọ giả gì hết Vì giảng pháp Phật tướng của nó là vô Vô tướng Cho nên Lẽ ra là nó không có tướng gì hết Nhưng mà vì chúng sanh có Về cái mặt Về cái mặt đời Cái mặt tục đế Chúng sanh Có tướng tôi Là tướng ngã Tướng các anh các chị Các ông các bà Là tướng nhân Và tướng chấp con người Và tướng chấp dạng pháp Tức là chấp Chúng sanh và thọ giả Vì vậy mà Như Lai buộc lòng Dặn mọi người nên bỏ cái ý niệm Về chấp ngã, chấp nhân, chấp chúng sanh Và chấp thọ Thọ giả chứ kỳ thật ra Thì bốn cái tướng đó đều không có gì cả Nhưng mà nó biểu lộ qua cái tướng Cái tướng tự ái như vậy Rất dễ tự ái Thì cái đó là cái người bạn ngã cao rồi Còn có người Tôi tính khá rồi đó Đáng lẽ là sự việc đó nghe cũng tự ái đấy Nhưng mà phất lờ qua Không biểu lộ ra cái bực bội Nhưng mà về sau rồi Nghĩ chơi với cái người bạn đó Cũng là một hình thức Cấp ngã nữa thôi nhưng mà nó nhẹ hơn chút Còn cái người Mà tự ái nhiều và ngã nặng là Phản ứng ngay Mà bản ngay tức là mình tu chưa cao đó nha Còn tu cao hơn chút là hận Tu chưa cao là phấn Phấn là phấn nộ ngay Công kích ngay Còn này không công kích ngay Mà người này có vẻ khinh ta Hận Không chơi người này nữa Nếu có việc gì Hoàng nạn không tương cứu nữa Sân tử không có cái vấn đề bất ly nữa Mà Coi như là lần lần Gọi là kính như viễn chi Là một hình thức Chấp ngã tiêu cực Không chơi nữa Mà không chơi nữa Cũng là một hình thức chấp ngã Vì nó đi sâu Nó tùy theo cái trình độ tu tập của mọi người Cho nên phải hiểu bằng cái hiểu như vậy. Như Lai nói ngã tướng nhân tướng, chúng sanh tướng, rồi giả tướng kỳ thật. Không có ngã tướng nhân tướng, chúng sanh tướng, rồi giả tướng gì hết. Phải hiểu như vậy. Mà tu hành. Tốt Bồ Đề, cái tướng Pháp, như Lai nói, chẳng phải cái tướng Pháp, mà gọi là tướng Pháp vậy thôi. Pháp là ví dụ như núi, sông, đất, liền trời, Tăng mây nước cỏ cây hoa lá Mọi pháp trên đời này Như Lai gọi là nhất thiết pháp vô ngã Tất cả pháp vô ngã À thế thì người ta tưởng đâu là Tất cả pháp là có thật Người ta nói là như Lai Có nói tất cả pháp là vô ngã Mà vậy là tất cả pháp có thật Ở đây như Lai nói này Tất cả pháp Kỳ tạ không có cái tiếng Pháp gì hết á Mà gọi nó là một Pháp vậy Ví dụ cái núi gọi nó là một Pháp Cây gọi nó là một Pháp Trời gọi nó là một Pháp Mây gọi nó là một Pháp Pháp là cây Cây hiện hữu trước mắt Mỗi cái vậy nó gọi là một Pháp Mà tất cả những cái đó đều là không có tự ngã Như Lai nói tất cả Pháp vô ngã Chứ kỳ tạ chẳng có Pháp nào Cái kinh này họ còn để ý cái đó Vì sao vậy Vì tất cả pháp nào đi nữa Cũng đều là pháp duyên Duyên sanh mà duyên sanh thì không có thật Thật thương của nó là vô Là vô tướng Cho nên cái kinh này là cái bằng Như là phủ định Từ phủ định này sang qua phủ định khác Nên là đánh đổ cho tới Tận cung mà Người ta không còn cái gì để chấp Học kinh này nè Do vậy cho nên là Học kinh này mà tu mà thành tựu được Y Kinh mà Phật hành được đúng Là thành Phật đấy Do vậy mà Kinh nói rằng Kinh Bác Nhã Ba La Mật Là mẹ sáng sanh ra bao đời Chứ Phật là ý nghĩa vậy Phật hành mà đúng cái nếp sống Theo tinh thần Bác Nhã Ba La Mật Là người này thành vô tượng bộ đề Trí tuệ đạt tới đỉnh cao tộc Thấy được cái thực tướng của dạng Pháp Là vô tướng rồi là không còn nguyên nhân Để sanh ra phiền não vô minh Để rồi đau khổ Mà không còn phiền não vô minh đau khổ Thì không còn là chúng sanh nữa Tức là mệt rồi đó Ngã kiến là sự phân biệt Chấp mắt về cái ta Cái tôi Cho ta Có cái ta chân thật Vĩnh cử bất biến Nếu chấp như thế là một quan niệm rất sai lầm Theo giáo lý Phật không có cái ta Cái tôi nào thật ngã bất biến cố định trường tồn Cũng như vũ trụ vạn hữu không có cái gì Cố định đứng yên mà không vận động Mọi sự vật đều tồn tại trong cái quá trình Sanh diệt diệt sanh luôn luôn Trong cái trạng thái vô thường vận động Chính vô thường mới là thật nghĩa của chân thường Điều đó là điều mà Nên để ý Chính cái vô thường Mà là thật nghĩa Của cái thường Không có cái gì thường Cố định nước yên một chỗ Mà chính sự việc sanh sanh việc Sanh việc việc Sanh sanh việc việc Nó xây dòng mãi Cái đó mới là thường Dạng dạng luôn luôn là chuyển biến Thay đổi Từ sự dạng này Chuyển qua sự dạng khác Từ sự dạng khác chuyển sinh qua một sự dạng khác nữa Con người của chúng ta về đây rồi Ngài chết trở về các bụi Dù là các bụi nhưng mà các bụi đó Là một cái nguyên nhân Để bồi dưỡng cho một cái thế hệ Sau này Nó thành một cái cây gì đó Cái con gì đó Cái chất bổ dinh dưỡng nào đó Để nó nuôi những cái thế hệ Trẻ sau này Trông qua cái dạng hành thức của rau Rát qua quả nào đó Còn mắt của Phật Nhãn là nhìn thấy Cái chỗ đó Cho nên chỉ có cái vô thường Là dính diễn chân thường Vì vậy mà Đây là trích hai câu thơ nè Khơi có mãn giác thiện sư nói Xuân đáo bách qua khai Xuân khứ bách qua lạc Sự trục nhãn tiền quá Lão tùng đầu thượng lai Mạc vĩ xuân tàn qua lạc tận Đình tiền tạc giả Nhất chi mai Mùa xuân đến thì ta thấy qua nở Mùa xuân qua rồi ta thấy qua không còn Rụng hết Qua mùa hạ là qua coi như tàn tạ Rụng hết Mà con người thì là 6-70 tuổi là tóc bạc Rồi lần lần đi tới chết Sư bất thì là Sân tụ dị diệt Tiêu quại Nhưng mà người ta tưởng đâu là Con người chết rồi là mất hẳn Không phải đâu Tưởng đâu là sư dịch tiêu quại rồi mất hẳn Không phải đâu Người ta tưởng là qua một sư rụng hết rồi là mất hẳn Không phải đâu Mát dĩa sư tàn qua lạc tận Đình tiền tạc giả nhất chi mai Trong tất cả cái hoa đó Bằng cụ thể Lấy cái hoa mai mà suy gắm Mùa xuân là hoa mai nở đấy Nhưng mà qua những ngày xuân rồi Là hoa mai rụng hết Nhưng mà hoa mai rụng hết Không có nghĩa là không còn hoa mai Mà hãy để đó chờ xem Năm tới hoa mai sẽ có trở lại đó Mà hoa mai có trở lại Nó ở đâu? Nó ở trong cái mai hả? Không! Nó ở trong cái mai không đúng Vậy thì nó ngoài cái mai nó ba tới ư Cũng không đúng Đó là cái lý duyên sanh của nó Như vậy là như Như vậy mà thôi Đó Và thời này nói lên là Là sự vật không, không bao giờ mất Đến phiền đạt giả nhất chỉ mai Bản thân con người chỉ là một cái giai đoạn Đứng yên tương đối hoặc Ngắn hoặc dài Của một hiện tượng chúng sanh Con người là một hiện tượng Chúng sanh trong Hai loại chúng sanh Vô tình chúng sanh Và hữu tình chúng Chúng sanh Báo đừng chấp ngã Ý Phật muốn dạy cho các đệ tử Cách tinh thần mình Vì mọi người Mọi người vì mình Cách tinh thần vĩ thâm Vì vô vĩ kỷ ấy Có như thế để xây dựng cho con người Cho xã hội loài người Một cuộc sống an vui Hạnh phúc, hòa bình, tương thân Cơn ái Đó là hình ảnh của một xã hội Xã hội chú nghĩa Mà loài người tiến bộ trên toàn thế giới Hằng mong muốn ước ào Một xã hội mà Mọi người trong xã hội đó đều lo cho nhau Đó là xã hội chú nghĩa Sự thật ngã kiếp hay ngã trốn Không có một hình sắc Một tướng mạo gì À Nhân kiến Cũng thế Nó là sự phân biệt Sự kỳ thủy Ở ý thức con người Ta là ta Tụi nó không phải là ta Tụi nó là phe của bọn mày Phật bà xóa đi cái nhân kiến Nhằm giải cho đệ tử mình Hãy sống với cái tinh thần Đại bi đồng thể Hãy thương người như thế thân thân Đừng làm đau khổ cho chúng sanh Vì làm đau khổ chúng sanh Là làm tổn thương đến một vị Phật tương lai đấy Sự phân biệt kỳ thể hành động gây đau khổ Chúng sanh tự nó trái dưới chân lý Ngược lại cái nếp sông tốt đẹp Thân ái của loài người Phật gọi sự tấp mắt ấy Sự tấp mắt gây ra sai tái đó Là nhân tướng Chứ nhân tướng cũng đâu có gì đâu Nhân tướng giống như ngã tướng vậy Ngã tướng đã không thật Thì nhân tướng làm sao có phật Ừ hết giờ rồi mà còn khúc này Sự thật Chẳng có cụ thể nào là hình sắc Của màu của nhân tướng cả Còn thế nào là chúng sanh tướng Đây nè Giả chúng duyên như sanh Cố viết chúng sanh Câu đó nên học đó Chúng sanh là gì Giả chúng duyên như sanh Cố viết chúng sanh Thàm cái gì mà mượn nhờ các duyên mà hình thành Mà sanh ra đó Gọi đó là chúng sanh Vậy thì Con người cũng nhờ các duyên mà sanh Cho nên con người cũng là chúng sanh Núi sông đất liền trời Trăng mây nước rõ cây hoa lá Nhờ các duyên mà sanh Vậy thì tất cả những thứ đó Cũng là chúng sanh Chỉ khác là Có người gọi là hữu tình chúng sanh Mà văn vật bên ngoài gọi là chúng sanh Mà là chúng sanh vô tình Để ý nó như vậy Cái tướng duyên sanh có dạng pháp Phật cho đó là cái tướng như thị Người Phật giáo nhìn dạng pháp Qua cái chân lý như thị ấy Do nhất thiết trụng thức như thị Như thị biến dị truyền trưởng lực cố Bị bị phân biệt sánh Do cái nhất thiết trụng thức Nó biến như vậy như vậy Do nhất thiết trụng thức nó biến như vậy như vậy Do cái sức vận động Mà hiện tượng sự vật vô vàng Nó sánh ra Cái này là mượn cái bài của như thức học Nhất thiết chủng thức Cũng gọi là gia thức Địch chúa đừng hát Mà là gia thức hay nhất thiết chủng Cũng thức là Là không gian và thời Thời gian cộng lại đó Giống như cái từ pháp thân hồi nãy À cái nhất thiết chủng thức cũng là cái đó đó Không gian và thời gian cộng lại Mà cái mà nó chưa đựng á Thì ta gọi là năng tàn Còn tất cả sự vật hiện tượng Mà nó hình thành ra đó Ở trong cái nhất thiết trung thức đó Cái đó ta gọi là sở tàn Nó giống như là cái thúng mà ta đựng một thúng lúa Nếu mà nhìn về cái thúng mà ta đựng thúng lúa Thì cái thúng mà đưa bằng nang bằng tre đó là năng tàn Còn lúa mà đựng ở trong Là gọi là sở tàn Còn nếu như ta nhìn bằng lúa không Ta không nhìn cái đựng Mà ta nhìn toàn là lúa thôi Thế thì lúa đó là cái sở tàn Của cái năng tàn Tức là lúa như thúng là Là coi như thứ Thúng tới đâu là lúa tới đấy Mà lúa tràn ngập trong cái thúng Thế thì là sẽ bật hiện tượng là Là Cái nhất thiết đúng thức Nếu như cái thúng mà đựng nhiều thứ Hột đậu Hột bắp, hột dưa, hột mè Khoai sáng đủ thứ Từ đó mà nó Nó dương khởi mà nó Hình thành ra Bảo đừng chấp chúng sanh tướng Có nghĩa là bảo phải nhìn Hiện tượng vạn pháp qua Cứ nhìn như thị Như thị tri, như thị kiến, như thị tinh dạy Hiểu như thế, biết như thế Sinh cái hiểu biết như thế Đừng sinh cái tôn chấp Sự thật chúng sinh kiến hay chúng sinh tôn Tự nó chẳng có cái riêng Ngoài sự vật đang tồn tại Bảo đừng chấp thọ giả Có nghĩa là bảo phải nhận thức sâu sắc Cái quy luật trở thành công lệ Là vô thường vận động hàng chuyến Của hiện tượng vạn pháp Cái chân lý hằng chuyển như bọc lưu Đó là chân lý Cái nhọt nước của cái thác nó chảy Ào ào ào ào Chẳng hạn như là đi qua cái chỗ thác Thị An Nó chảy liên tục Năm này qua năm kia Ta thấy nó trắng xóa Một dòng nước như vậy Nhưng mà kỳ thật là hằng vừa hằng Mà vừa chuyển Hằng là ta nhìn thấy nó liên tục Mà chuyển là trong đó Hằng hà xa xó cái vợt Nó tương tục khích nhau Thế thì cõi đời này Cái dòng đời này nó trôi cũng như vậy Giống như nước sông Hồng Nước sông Hồng mà cái mùa nắng này Là mình thấy nó có đầy dưới sông Nó chảy đi hoài xuống biển mà Nhưng mà trong đó hằng chuyến Coi nó liên tục thì chảy không có liên tục đâu Trải từng sát na sanh diệt Phải nhìn dạng pháp Qua cái hình thái Hằng chuyển Đừng chấp mắt khư khư Để rồi đau khổ vô lý Khi nhìn mọi vật phủ định lấy nhau Để phát triển Cái mới ào ạc không ngừng Trong vũ trụ thiên nhiên Trong cuộc sống của xã hội loài người Không ngừng tiến lên Đỉnh cao của trí tuệ Năng thức như vậy ta thấy thọ giả tốt Không có thước gì cả Chấp ngã chấp nhân Tức là chấp ngã đấy À Chấp trung sanh chấp thọ giả Tức là chấp pháp Vậy thì trung quy có hai cái chấp à Bốn thước mà rút vô Rôm nó lại Còn có chấp ngã và chấp Chấp pháp thôi Chấp ngã tướng là ngã bản thân Chấp nhân tướng là ngã của tụi nó Của chúng này Chấp chúng sanh tướng là chấp pháp Về mặt không gian Chấp thọ giả tướng là chấp pháp Về mặt thời gian Do đó ngã kiến nhân kiến Chấp nhân kiến chúng sanh kiến Thọ giả kiến như lai nói Không có ngã kiến Nhân kiến Chúng sanh kiến Thọ giả kiến Mà như lại gọi là ngã kiến Nhân kiến Chúng sanh kiến Thọ giả kiến Vậy thôi đừng chấp Hết Hết đoạn Sâu sắc lắm Các vị hết giờ Xin nhắc để chúng là Nghỉ hai cái Chủ nhật Để Chủ nhật tới là Là Là thiết lập lễ đài Ôn ào lắm Không học được Chủ nhật tới nữa là Ngày lễ Phật Đảng Cho nên Cũng cần phải nghỉ để đi dự lễ Còn Có mấy Phật tử Mà hỏi về cái Cái thủ tục là Cái đơn đó mà Tôi xin nhắc lại Phải kiểm tra Tư tưởng phải xét nét Cẩn thận tới lui Kỹ càng rồi mới nên xin Cái đơn làm thủ tục mà Mà hiến cái quà Quà của sự sống Thế thì là những gì có rồi Lát nữa xuống cái chỗ văn phòng đây Tôi sẽ cho cái mẫu Cái mẫu người ta có cho Nhưng mà phải suy nghĩ thật kỹ Mới Mới nên làm Trung sanh vô biên Thầy nguyện Đổ biện Nó vô tình Phá môn vô lương Thầy nguyện Ngọc hóa vận đảo vô thường, Thẻ nguyễn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