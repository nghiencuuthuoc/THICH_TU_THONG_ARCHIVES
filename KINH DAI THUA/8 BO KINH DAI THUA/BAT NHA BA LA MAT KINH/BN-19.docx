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Tốt mà tôi không muốn có cây lúa và có bông lúa gì hết. Rồi tôi uống phút đầy nửa lít mà tôi không muốn chết. Làm sao cho tôi khỏi chết? Hỏi cái gì kỳ cục vậy hả? Câu hỏi dày thì coi chừng đi dưỡng trí viện biên hòa đi nha. Chuẩn bị đi dưỡng trí viện là vừa. Còn câu hỏi này là Vô duyên từ Tức là cái lòng tự bi Không cần Không cần có cái tình cảm nào trước hết Gặp ai Cần dạy là dạy Cần khuyên là khuyên Cần giúp đỡ được là giúp đỡ Mà không cần có cái tình cảm nào Gieo trước hết Thường thường là người ta có tình cảm nhau Người ta mới cho cái gì đó Người ta mới giúp cái gì đó Người ta muốn tặng cái gì đó Còn ở đây không có Thấy người ta đau khổ là giúp Thấy thương là dạy Cần hiểu biết Là dạy cho ta cần hiểu biết Cần thuốc uống cho ta thuốc uống Cần quần áo cho ta quần áo Mà không có quen biết gì trước hết Và cũng không đặt Tương lai là người này sẽ đền đắp ân nghĩa Làm được điều đó Ta gọi là vân dụng vô duyên tự Tức là lòng tự không có điều kiện Chữ vô duyên đây có nghĩa là Lòng tôi không có điều kiện Còn thấy Phật như lai Thì học bác nhã này Có giả kỹ rồi Nhìn Phật không phải nhìn qua Sắc thân 32 tuốt Cũng không phải nhìn qua Lời thiếu Pháp Mà phải nhìn Phật bằng Pháp thân Phật Thì mới thấy được Phật Chưa hiểu kỹ Thì đọc kinh lại Tìm hiểu cho kỹ Còn không hiểu kỹ đời này thì Đời sau Tiếp tục Học nữa thôi Bởi vì ngã sư đã kiên nhiên đăng Phật Đa kiếp tặng vi nhẫn nhục tiên Thầy của ta bổ sư Thích Cơ Môn Đi Phật Đã từng làm tiên nhẫn nhục Tu trong thời kỳ Phật Nhưng đăng cho tới ngày nay đây Cho nên cái vấn đề Sinh tử tử sinh Việc sinh tử kể sao cho cùng số Kỹ rồi tử rồi sinh Sinh tử lẫn lờ trôi Bổ sư ta nhiều kiếp phát tâm rồi Làm tiêm nhẫn nhục Trong thời nhân đang cổ phật Cho nên có khi đời này mình chưa hiểu cũng có Đó là chuyện bình thường Chứ không có gì lạ Còn người nào hiểu được Điều đó chứng tỏ là mình đã có Gieo trồng cái nhân Nó đã bén rễ Nó đã đâm con chuột Nó lên lá đài Đó là cái người mà hiểu Được Tình thần Còn như mà hiểu rất kỹ rất rõ Thì đó là coi như nó đã sanh sôi nãy nở Nó gần có hoa và có quả rồi Vậy thôi Nam Mô Bồn Sư Thích Ca Mưu Ni Phật Nam Mô Bồn Sư Thích Ca Mưu Ni Phật Nam mô bồn sư thích ca mưu nĩ phần Kính thưa toàn thể đại chúng Hãy subscribe cho kênh Ghiền Mì Gõ Để không bỏ lỡ những video hấp dẫn Với kinh Bác Nhã Ba La Mật Nếu mà học theo kinh Bác Nhã Ba La Mật Hành theo kinh Bác Nhã Ba La Mật Thì năng Sở Sông Vong Thì mới gọi là cái người học và hành Kim can Bác Nhã Ba La Mật Nếu mà hành thật trọn Thật đầy đủ về cái giáo lý Bác Nhã Ba La Mật Thì phải là năng sở song vong Chứ năng là tôi nói nhiều lần rồi Những vị nghe lâu năm là biết rồi Thì năng là cái phần chú Phần chú thể Chữ sở là cái phần đối tượng Thí dụ như người ta dùng cái từ Năng lễ sở lễ Năng tu sở tu Năng trứng sở trứng Năng kiến sở kiến Năng Nếu mà nói một câu thông thường ở đời mà ai cũng có là năng yêu sở yêu. Nói vậy là ai cũng thuộc hết à. Ví dụ như cô gái tôi là một cô gái. Tôi 20 tuổi là năng yêu. Mà cái anh chàng kỹ sư nào đó 24 tuổi là sở yêu của tôi. Tức là cái đối tượng yêu của tôi. Ngược lại tôi là anh chàng 24 tuổi. Tôi đang sắp yêu một cô gái 18 tuổi đang sinh viên trường đại học nào đó Thế thì cô gái là sở yêu của anh kỹ sư sắp ra trường Anh đó trở thành năng yêu Năng yêu sở yêu Năng thương sở thương Để vậy là cái chữ đó là dễ hiểu không Năng thương là anh kỹ sư Sở thương là Vị hôn thê tương lai Năng yêu là cô Bác sĩ sắp ra trường Sở yêu là anh kỹ sư Cũng sắp ra trường Tức là đối tượng yêu đương đó bà Thế thì là năng lễ Là chúng ta Là người đệ tử Phật Sở lễ là Là Đức Phật Nhưng mà Đức Phật Bây giờ thì không còn hiện tại Phật Đức Bàn mấy ngàn năm rồi Thế thì cái sở lễ ngày nay Là tượng Phật Cốt Phật Ở trên tránh điện Để tiêu biểu để tượng trưng cho đức bổn sư của chúng ta Thế thì là người đệ tử Tinh Phật thường thường là Năng lễ là mình Mà lễ vào cái đối tượng sở lễ là các cái phô tượng Ở trên chùa đó Đó là sở lễ Còn năng trứng Sở trứng Thí dụ như mình tu như vầy Mình mong đạt được cái sự chứng đắc Cái quả bồ đề nước bàn Thế thì cái quả gọi là bồ đề nước bàn Là cái đối tượng gọi là sở chứng của mình Chính năng sở là như thế Mà cái đề này nè Cái tiểu đề này nè Học bác nhà Ba La Mật Là cái người hành giả Cái người tu hành đó Phải tập Phải Phải bồi dưỡng Phải uống nâng cái trí tuệ của mình hằng ngày Phải vận dụng cái quán chiếu bác nhã Vận dụng rằng nhất thiết hữu như Pháp Như mộng, huyến, bào, ảnh, dư lộ, dân dư điện Ân tác như thị quán Nên tự duyên thành quán chiếu Dạng Pháp, tất cả Pháp phổ vi Như mộng, huyến, bào, ảnh, dư lộ, dân dư điện Do vậy cho nên là vấn đề là năng tu Mình không thấy mình tu gì hết Cái quả bồ đề nước bạn Mình không thấy đó là cái quả mình cần sở chứng Không cần Như mình học rồi bữa hớp đó mà Cái quả gọi là quả vô thận chánh nặng chánh giác Thật ra như là có tiếng đắc gì đâu Tại vì như là dân giảng pháp bình nặng Và tuyệt đối bình nặng Không có cái thương cái ghét cái vui cái mừng Cái buồn, cái giận, cái tốt, cái xấu Mà trong kinh ta gọi là Bất kiến nhất Pháp tất như lai Người nào mà nhìn tất cả dạng Pháp Mà coi như không hề thấy Pháp nào Đó là nhìn bằng Phật nhãn Người đó đã thành tựu quả Vô thận Bồ Đề rồi đó Bất kiến nhất Pháp tất như lai Thủy tắc nhân nhi quán tự tại Người nào nhìn giảng pháp Xung lao vạn tượng vô vàng trước mắt Mà coi như không thấy pháp nào Là người đó là như lai rồi Mà người đó là cái người Mà quán chiếu bác nhã thật hành Cái quán chiếu bác nhã nó đạt tới cái chỗ hành thâm Nó được cái chỗ tự tại rồi Người đó là Phật rồi Tôi nói ví dụ như Bên qua này Người học bác nhã không phải là không thấy Vẫn thấy đó chứ Và thỉnh thoảng Cái mùi hương nó Nó tỏa ra Người học bác nhã cũng vẫn biết mùi hương đó chứ Nhưng mà người ta hiểu Tính nó như vậy, tướng nó như vậy Nó như vậy, và như vậy Và thưởng thức cái đẹp của nó Trong cái lúc này nó như vậy Mà không có dụng ý ăn chấp cái bệnh bông này Cũng không có cái thèm thuần mong muốn Làm sao cho mình có bệnh bông này Còn nếu mình chưa có là mình phải bị đau khổ Ước ao mong đợi trong trò Thì cái ước ao mong đợi trong trò đó Là nó biểu lộ cái tính chất của Phạm Phu Chấp mắt ngã pháp thèm thuần Tham vọng đó Còn những cái người Mà người trí người ta biết nhìn rồi Ờ trang trí đẹp như vậy Ta thưởng thức cái đẹp vậy rồi thôi Như Lai cũng nhìn bông này Đẹp vậy cũng có một hương vậy Nhưng mà qua rồi thôi Đó gọi là bất kiến nhất Pháp Chứ không phải là như Lai là không thấy gì hết Không phải Phật là không thấy gì hết Thấy rất rõ Nhưng mà gì Thấy rất rõ Không hề có thực vật Nhưng mà không thấy gì hết Giống như không thấy gì hết là tại vì Ta biết nó là Nó là như mộng, như quyến, như bào Như ảnh, như lộ, như ảnh như Điện, người ta quán chiếu Tư duy nó như vậy rồi Người ta biết rằng là có muốn bảo trì Mà nắm bắt Mà giữ gìn cho nó cũng không nắm bắt Được đâu Vì nó là pháp hữu vi mà Mình đã là pháp hữu vi Thì theo cái quá trình vô thường sanh trụ dị diệt, sanh lão bệnh tử của nó thành trụ hoài không của nó phải như vậy thôi, cho nên như là vẫn thưởng thức tất cả mà coi như không có cái gì, không thấy không biết gì hết đó gọi là người như như bất động, gọi là bất kiến nhất thất tích như là thị thất như quán tự tại cái người mà nhìn được như vậy ta gọi là cái người quán tự tại quán tự tại tức là văn dụng cái quán chiếu cái trí quán chiếu của mình được tư tại, được liên tục thì mình sẽ nhẹ nhàng bớt những cái những cái phiền não, những cái khổ đau nhiều lòng chúng ta mà học Phật thỉnh thoảng chúng ta vẫn bị phiền não khổ đau là chúng ta lơi cảnh giác cái trách niệm chúng ta nắm không có vững nó không có liên tục nó giống như là người coi nhà, coi nhà không khéo Để cho người ta cắt cửa vô ta lấy xe riêng vậy Cửa sách mà vẫn Vẫn bị cắt cửa để lấy xe riêng Chứng tỏ rằng mình Cái cách mà bảo quản qua nhà của mình Chưa ký càng chặt chẽ Chưa châu đáo lắm Còn nói chi Những người mà mở cửa Mà nằm mà đọc sách Rồi để quyển sách buông trên ngực Rồi dựa cái bố mà ngủ Để cho ta lấy đồ Thì cái chuyện ta coi như nó quá phải Nó qua phải thế cho người tham lam Ở đây cửa sắt mà nó còn cắt được Mà mình không ngừa được cái đó Tức là mình lơi cảnh giác Trên cái việc giữ nhà, giữ đồ, vật Của mình Thì mình sẽ bị trộm thôi Trên đường tu hành Chúng ta mà lơi cảnh giác Chúng ta mà lơi tấm niệm Là chúng ta bị phiền não vô minh thôi Cho nên tôi nhắc cái đại chúng Ráng mà làm cái điều đó Phải thường quán chiếu Khi mà thị tắc Trên gì quán tự tại Phải thường quán chiếu liên tục Đừng lơi cảnh giác Trên cái việc tỉnh thức Tôi nói như vậy Không phải là tôi nói cho đại chúng đâu Bản thân của tôi Tôi cũng vẫn còn bị kẻ hở Coi như là trộm cấp Chẳng những vô lấy đồ dễ dàng Mà có lúc nó cắt cửa đó con U Có nghĩa là những cái mà Nó làm cho mình bực bội Mình bưng nóng nải lên Mà bưng nóng nải lên tức là mình lơi cánh giác Là cái gì là giống như là Cửa sắt vào đây cho ta cắt Cắt vô dẫn xe riêng đi Là tại mình lơi cánh giác Nhưng mà nếu như mình lỡ Mình bưng lên được rồi Mà mình biết nó Mình Mình đọc Một câu kinh Nhất thiết hữu dị pháp Như mong huyến bào ảnh dị lộ Như đêm ơn tăng dị thị quán Cái này mình bỏ qua nó đi Đó là mình Coi như là vừa cắt cửa Mà mình Mình phát hiện được Thì cái xe tivi trong nhà mình chưa mất Đã là hạnh phúc rồi Chứ cái cỡ tù hành như Như chúng ta ngày nay Vẫn còn bị Mất đồ và bị cắt cửa Dài dài Có khi cắt cửa sách mà không lấy được Đã là hạnh phúc rồi Thậm chí có khi cắt cửa sách Mà để cho Cả trộm lấy được nữa cơ Thế thì chuyện tu hành nó giống như Cái chuyện mà giữ Của cả sự nghiệp vậy Thành ra là vấn đề tu hành là Năng sở sông vong nha Cái đạo lý này nó sâu vô cùng vô cực Năng sở sông vong đây này giống như cái câu hỏi gì Nó có cái chuyện vô duyên tự là thế nào á Vô duyên tự nghĩa là Mình làm cái việc loại lạc cho chúng sanh Mà không có điều kiện Không có cái tình cảm nào trước hết Không có sự quen biết nào hết Không cần đợi bà con Thân tộc gì hết Thấy cần cho là cho Thấy cần giúp là giúp Thấy cần dạy là dạy Thấy cần Cứu cứu cứu bớt thì cứu bớt Không có điều kiện Ta gọi là vô duyên tử Thì Học năng sở sông rong này Thì mới Mới vận dụng cái vô duyên từ Mới được Rồng từ không có điều kiện Rồi nãy còn câu hỏi gì vậy À vấn đề thấy Phật đó mà Nhưng mà thấy Phật là câu đó không có trả lời Là vì trong kinh này phải học thôi Giờ đi vào kinh Thu Bồ Đề Ý ông thế nào Các ông cho cho rằng Như Lai có ý nghĩ Ta có độ chúng sanh Đây Nếu mà nói như Lai có độ chúng sanh Là Như Lai không có vận dụng Vô duyên từ rồi Mà Như Lai có năng độ Thấy có chúng sanh sở độ Là như lai sẽ đau khổ thôi À Mình độ cho nó như vậy đó Mình nói hết lời Hết ý như vậy đó Mà nó còn không nghe Nó không thật thành Mà thậm chí có người nó còn chốc ta nữa chứ Do vậy cho nên Nếu mà mình còn thấy có năng độ Có sở độ là Là mình sẽ bị đau khổ Mà đã còn bị đau khổ Có nghĩa là mình chưa thành như lai được Rất rõ ràng Do vậy cho nên tôi Tôi đã Đã nhắc nhở Đã chúng từ lâu rồi đó Đôi giảng ở đây là Phật tử Vậy đó nè Chưa bao giờ tôi có coi một người nào là đệ tử Mà ở thế gian người ta nói Nửa đùa nửa thật Người ta gọi là đệ tử ruột Đệ tử ruột tức là đệ tử thân tính nhất Cho tới bây giờ cuộc đời tôi là làm đạo học đạo là 51 năm rồi nha Không bao giờ coi một người đệ tử ruột Chỉ có cái điều là không có người nào là không mà tôi phải thù ghét người đó Không cần thù ghét Bởi vì mình coi người đệ tử ruột Người đệ tử nó Nó mít lòng Nó không bằng lòng mình nữa Nó đi rêu rau này kia nọ Thì mới có cái vụ Sơn ra buồn phiền Là giận nhau giữa thầy to Còn đây không có lúc nào mình coi ruột hết Thế thì là giảng kinh Là cứ giảng kinh của Phật vậy thôi Còn người nào nghe được Đều là kể như ruột hết Mà không có ruột riêng người nào Còn những người nào người ta nghe không được Là cứ việc người ta xảy ra Người ta mắng giết người ta Phị bán mình Chuyện đó bình thường Do vậy cho nên không hề có đau khổ Cấp nhận người ta Thường độc hành Thường độc bộ Đạt giá đồng du Niết bàn lò Điệu cổ thần thanh Phong tử cao Mạo tụy cổ căng Nhân bật cố Tôi chấp nhận cô đơn trên đường đạo Vui một mình Vui với gió mát trăng thanh Tôi nhận mong có pháp lửa chung lòng Cùng tiến bước vào nước bàn thường lạc Vẫn vẫn có muốn Vẫn có muốn có pháp lửa Nhưng mà không được vậy Tôi nguyện làm người cổ lõ Sống một mình Sống theo mình sống Với gió mát tan thanh Dầu xương trơ thanh đét Thịt teo gầy Không ân hận Tôi quyết giữ cái lập trường kiên định đó Vẫn giữ cái lập trường kiên định đó Chấp nhận cô đơn Nhưng mà đã chấp nhận cô đơn Thì lại không thấy cô đơn Là vì mình đâu có hy vọng Người ta Người ta chịu chuộng Người ta tân bốc Người ta châm đơm Người ta sản xuất gì đâu Không có cái hy vọng đó Thì cái gọi là cô đơn đó mà Không hề thấy có cô đơn Do vậy cho nên gọi là cô đơn Mà không bao giờ có cái sự đau khổ Không bao giờ có cái sự so bì Ở người khác sao mà để tưởng Người ta đông quá Người ta nhức hồ cái bá ứng Rồi người ta mới tặng hắn Cái là đệ tử Cả 50 người đem 50 thứ thuốc Uống chiều theo đệ tử Uống người này uống miếng người cô uống miếng Uống riết chết quèo Người ta gọi là đa sư hư bệnh Đệ tử A đem lại chén Thầy thầy uống thầy thuốc này hay lắm Cô B đem lại chén Thầy thuốc này thần dịu lắm thầy Bác sĩ C đem lại một giấy thuốc Thầy uống lại hay đó thầy Uống ra trên quẹo Người chấp nhận cô đơn trên đường đạo rồi Thì lại không cô đơn Mà mình không thấy cái cô đơn Thì cô đơn gì ở đâu Mình so bì với những người không cô đơn gì đó Thì mình mới thấy mình là bị cô đơn Còn mình không hề có cái so bi, chỉ có cô đơn gì đâu. Những cái cây mà nó đứng ngoài đồng, nó bằng lòng là cây. Giống như là Nguyễn Công Trứ nói, Kiếp sau sinh chết là người làm cây thông đứng giữa trời mà reo. Tấp nhận làm cây thông đứng giữa trời mà reo rồi thì đâu còn thấy có cái khổ cô đơn đâu. Bằng lòng làm cái thông đất giữa trời Mà leo thì cái khổ cô đơn không hề có Đối với cái thông đó Cho nên là cái vấn đề là Năng độ sở độ này Là học bác nhã bà làm mặt là Phải nhớ câu như là nói Đừng nói là như là có độ chúng sanh Thì năng độ sở độ cũng như là năng quá Sở quá này, sở quá này mới học ra nè Còn tiếc rồi nãy, nè, con đem lên đây nè Thầy giảng sót cầu Quá vô sở quá Sót gì đâu, sót Quá tức là đổ Đổ tức là Hóa, hóa là cảm hóa Người ta Dạy người ta đi theo cái đường lối Thánh thiện, hiền lành Thì hóa vô sở quá tức là năng quá Và sở, sở quá Không bỏ đi cái vấn đề này Là cái ý tưởng là năng hóa và sở Sở hóa Do hóa mà không thấy có cái đối tượng sở hóa Chữ sở hóa đó tức là cái đối tượng đấy Còn chữ hóa đó tức là năng hóa đó Hóa vô sở hóa Tức là không thấy có năng hóa và sở Sở hóa Cũng giống như đây là không có năng độ và sở Sở độ vậy thôi Người ta lượt bớt một cái chữ năng Cho nên là nghe khó hiểu Là cũng có cái lý Hóa vô sở hóa Tức là năng hóa Mà không thấy có cái đối tượng sở hóa Cho nên cái câu này nghe rất là lạ Này tuôn bồ đề Ông đừng cho rằng như lai có ý nghĩa Rằng ta có độ chúng sanh Tôn Bồ Đề ông đừng nghĩ như thế. Thật ra không có chúng sanh nào như lai độ cả đâu. Nếu có chúng sanh như lai độ, hóa ra như lai có cái tướng, ngã, tướng nhân, tướng chúng sanh, tướng thọ, tướng thọ giả, tướng thọ mạnh. Thế thì như lai làm sao gọi là như lai được? Còn một trong bốn tướng đó là không gọi là như lai được. Cho nên khi nào mà bất kiến nhất Pháp Tích như là Không thấy một Pháp nào hết Chừng đó mới Mới gọi là như là Mới gọi là Phật được Thì tách dân nhi quán tự tại Mà cái người mà Không thấy được một Pháp là người đó là luôn luôn là phải Cái kính quán phải luôn luôn Là liên tục Không có gián đoạn Còn hai câu nữa Nhưng mà tôi nói cái này cái đó hay quá Cái rồi Nó kéo dài dài ra Cái bài có bốn câu thôi Cái bài bốn câu thôi Mà tôi thấy là lấy cái đó mà làm Làm cái kim chỉ nam Làm cái lao bàn Để mình tu hành là đủ thành Phật Cho nên tôi xin báo cáo với đại chúng là Cho tới cái cỡ tuổi này rồi Tôi nhìn Đạo Phật Nhìn giáo lý của Đạo Phật Nó không giống như các dị tưởng nữa đâu Tôi nói đây là thật sự là Tại vì chưa chết Vì còn ăn cơm là còn phải nói thôi Chứ bây giờ không hề có muốn nói gì nữa Bởi vì cái đạo lý mà khi mà mình thấy được Cái tích Mà tăng công của cái sự sâu sắc của nó rồi là Hồi xưa Đức Phật thành đạo rồi không muốn nói Muốn nhập nước bàn là cái ý đó Nói cái gì được mà nói Nói tới đâu mà nói Nói mà người ta không hiểu mà nói cái gì Có khi người ta hiểu mà người ta Là chẳng những không hiểu Mà có khi người ta lại còn Còn thuê phán Còn mã lý Còn xí nhục Còn chữ bới nữa cơ Vì cái chỗ đó mà Trong sắp xử nói rằng là Như Lai vừa thành đạo rồi Có một cái Một cái giai đoạn Ngắn Trong lúc tư duy Là muốn nhập nước Bà Là tại vì cái đạo lý Khó nói quá Thấy rằng Nói không kham Nói không sể Và cái của mình biết Cái đêm đó nói thì Chẳng ai nghe được gì Giống như là bác sĩ Bác sĩ mà bác sĩ Vi trùng học Hồi bắt đầu nói cái chuyện Các loại vi trùng Như là tetanus Vi trùng cốc Vi trùng cholera Nói cái chuyện vi trùng Là người thường Người ta không có tin được Người ta nói tại Nói mỡ là do quý thần Vẫn hỏng bẻ cổ Rồi nó nói mỡ nó chết cả làng Rồi ta là do quý thần Cho nên ta làm heo Rồi ta làm bè Ta tóc quái Từ là tóc ôn dịch Ôn hoàng dịch lễ Cái từ ôn hoàng dịch lễ Hồi xưa Thời kỳ tôi còn nhớ Ở giường Giận quá Cha mẹ giận quá Mày Mày là cái thằng ôn hoàng dịch lễ giật mày à Là do hồi xưa nó có cái thứ Chết cả làng Thành ra giận lắm với chữ ôn hoàng dịch lễ Tức là cái loại đó là ta tưởng tượng là lại quý Lại yêu lại thần thách Thế kỳ thật cái chữ ôn của binh Chữ Trung Quốc lý nhất là là bình À chữ hoàng cũng là có cái bộ bình là bình mà Chữ dịch chữ lệ đều là có cái bộ bình hết Là do một cái loại bình Chứ không phải là quỷ yêu Vậy mà Dân gia người ta tưởng tượng đó là Thần thánh là quỷ yêu Bây giờ sau khi mà Master mà phát minh ra cái vi trùng hồng Người ta mới thấy đó là tân cái loại vi trùng Chứ nó không phải là quỷ yêu gì hết Thế bây giờ Cái từ ôn hoàng trình lệ vật đó Giờ coi như lần lần là bỏ mấy bà tự bỏ hết rồi Mấy bà má tự bỏ hết rồi Chứ là giận quá không biết chữ sao Giờ ôn hoàng trình lệ vật mày Thật ra có rúa đi nữa Mà không có cái dịch đó Thì nó cũng chẳng có con gì để mà giật Nhưng mà nó biểu lộ cái dân dữ Thành ra rồi Cái mà Mà Đạo Phật á Nó sâu lắm Cho tới cái câu mà tôi định tôi lấy cái câu đó thôi đó Bất kỳ như Pháp tức Vì lại thì tắc Vì quán tự tài liễu tức nghiệp chốn Bổn lai không Vì liễu ưng tu hoàng Túc tái Hai câu khiếp đẫm Tôi dịch là Bằng Phật nhãn Tức là nhân bằng Phật nhãn Là cánh căng là huyến Cánh của Nguyễn Căng tức là lục căng Tức là cái Cái ngã tướng đó nè Còn cánh tức là Trung sanh tướng thọ giả tướng Tức là Sơn Hà Đại Địa bên ngoài Nhân bằng Phật Nhán Thì cánh Căng Cánh tức là lục căng Ngoại cảnh Căng tức là lục căng là nổi thanh Nhân bằng Phật Nguyễn Cánh căng là quyển Đã quyển rồi Thì còn thật được nữa sao Nhận xét đó đã là quyển rồi Thì tất nhiên là nó không có thật rồi Bây giờ cái người tu hành làm gì Chỉ cần tránh quán sâu trong hành trụ Tứ oai nghi Hành trụ tứ oai nghi Tức là hành trụ tọa ngoại Tức là đi đứng nằm ngồi Phải có tránh quán sau Tránh quán như tôi nói hồi nãy nè Lấy cái đối tượng Của các Pháp Hữu Vi Mà Mà quát Luôn luôn là nhận thức rằng Tất cả các Pháp Hữu Vi Như Mộng, như Quyến, như Bào, như Ảnh, như Lộ Như Đen Mà đừng có lơi cảm giác Đừng có lơi Đừng có để cho nó gián đoạn Nó gọi là tránh quán sâu Trong hành trụ tứ quay nghi Thế gọi là Trong mọi lúc gọi là quán tự tại Cái tránh quán đó Luôn luôn trong mọi lúc gọi là quán tự tại Cái người quán tự tại là cái người liên tục Thường xưa Thấy như mong như quyến như bào như ảnh Tránh quán sau trong hành trụ Tới qua nghi Trong mọi lúc gọi đó là quán tự tại Giác là hấp Còn chi dây giấy tả À Giác là hết Liệu tất nghiệp chân bổn là không Vì liệu ưng tu hoàng tục tại Giác là hết còn Chỉ dai với trả Pháp Hữu Di tìm hình mạo sao ra Chỉ vì mê Và thấy có trả có vai Ai vai nghiệp Ai là người cho vai nghiệp Cái đó sâu lắm Học tới cái chỗ này rồi á Là người ta không còn sợ Nghiệp chướng trả vai đâu Không bao giờ Càng không bao giờ Sợ quỷ sứ diêm dương À Cái người học Phật Mà không sợ quỷ sứ diêm dương Mới là lạ chứ Từ xưa nay với lại vô chùa Là người ta bảo là phải sợ tội Sợ lỗi sợ nhiệm vương quý sứ chứ gì Vậy mà học Phật mình đến cái mức Mà tốt cái đỉnh cao của Bác Nhã Bà La Mật rồi Là người ta cho là giác là hết Còn chi giai giới trả Nghiệp Tách không À nghiệp Gọi là thiên nghiệp hay là ác nghiệp Của các vị đó Tách tự tách của nó là không Tìm hình mạo sao ra Xin lỗi các vị cho tôi biết Cái nghiệp của các vị Nghiệp ác của các vị là cái gì Các vị tìm có không Không Tìm đâu có Vậy thì tìm nghiệp thiện của các vị Có tìm có không Không có Nó giống như tam độc không Tam độc thủy bào hư xuất Một Tức là gọi là tam độc Cho thực tích của nó không hề động. Ví như bọt bèo. Xanh diệt. Quyển hư. Hãy khi mê. Thì tam động. Nó tác động. Nó hoành hành. Mà bằng tính thích. Thì không sao tìm ra được chúng. Cái này cũng vậy. Giác là hết. Còn chi vai. Với trả cái nghiệp. Gọi là nghiệp đó. Cái tích. Nó không có gì. Tìm hình mạo sao ra. Chỉ vì mê. Mà thấy có trả. Có dai. Chứ ai là người. Dai nghiệp. Và ai là kẻ cho giai nghiệp? Không có. Cho nên là tất cả đều là do tâm hết thôi. Thấy cái tâm của mình mà tính tức mình quá giải phiền não vô binh nó tự hết thôi. Chứ không hề ai bắt buộc mình trả nghiệp đầu nhà. Bởi vì có ai là cho mình vai đâu. Cái người mà cho mình dai thì cái người nó còn ra cái thân hình gì? Vậy là nghiệp của nó nhiều lắm rồi. Nghiệp nhiều lắm mới cho người ta vai nghiệp được Giống như ngân hàng Hàng triệu tỷ mới cho người ta dai là hàng trăm tỷ được chứ Như thế trên đời này ai là người nghiệp ác năng nề như vậy Để cho người ta vai nghiệp Để rồi bắt người ta trả nghiệp chứ Cho nên học tất cả giáo lý của Đà Thừa rồi là Nghiệp tích không tìm hình mạo sao ra Chứ gì mê thấy có trả nghiệp có vai nghiệp Chứ mà bất thức rồi Thì không có gia trả gì hết Chỉ vì mê Thấy có trả còn trả Chứ ai cho gia nghiệp Ai là người vai nghiệp Không có vai của ai hết Mà đã không vai không có giấy tờ Thì lấy gì mà ai có quyền đòi Và mình phải trả cho ai chứ Cho nên học cái này rồi Tôi nói tự mình làm chủ lấy mình Tự mình tạo ra cái an lành Cái hạnh phúc cái phước báo của mình Cái giác ngộ giải pháp của mình Rồi tự mình làm ra cho mình đau khổ mà thôi Hay vô cùng hay Cái này mà nói Không phải ai cũng bằng lòng nghe Mà nghe thấu triệt được đâu Thần nhiều gọi là Phật tử Chứ còn chịu lại lục Giang sinh cầu nguyện rớm ra rớm rích Mà cái tệ lậu là nhất lịch Trâm sự nhờ Thầy Chúa cha ơi Một sự nhờ Thầy Còn không được đến tới trăm sự nhờ Thầy Thầy có quyền gì Mà Thầy nói với Ngọc Hoàng Thượng Đế Chứ nhiên dương quý sứ để tha tội cho tụi con Tội của Thầy Thầy nói tôi chưa chắc nó ngát Thầy nói cho con Cho nên là Phật tử phải ráng mà tỉnh thức Phải phải lấy mình Làm chủ lấy mình Chứ đừng có tin tưởng ở nơi bên ngoài Thầy là cái người Giải cho mình một phương pháp Ngăn ngừa những cái bất thiện nghiệp Rồi mình chưa được Cái bất thiện nghiệp đó Mà mình được an lành Mình được tự tại, mình được giải thoát Thậm chí mình được thành một thần bồ đen Là do thầy giúp đỡ cái đó Thầy là người có điều kiện Tu học Đừng lãnh giang Do vậy cho nên tôi nói Phật tử nha Tôi khuyến khích các vị Ủng hộ cho Tăng trúc học Ủng hộ mua kinh, phát kinh Giúp tiền cho họ học Điều đó tôi rất quan hình Mà còn thật sự bản thân tôi Cách đây là 50 năm rồi nha Chưa bao giờ tôi đi nguyên tiền để cất một cái chùa nào Điều đó trước sau Nhưng mà học vẫn nói như vậy Còn cái lúc mà tôi ở chùa Trà Vinh tôi giải rồi Là Phật tử muốn các chùa đó không bao giờ tôi đặt vấn đề là tôi cất Cái này tôi nói nhiều lần rồi Mà đem tấm bản ghi đó Ai phát tấm bao nhiêu ghi lên đây Ghi xong rồi Là chưa Nhấm chưa đủ tiền là chưa làm Ghi đủ tiền rồi là cái bang Hộ tử trong đó Nói cho thầy cái tiền này Với cái dự trụ của mình là 100 triệu Giờ đây đủ 100 triệu rồi Giờ có thể làm được Rồi bắt đầu thâu Thâu xong rồi là Cử thủ quỷ đàng hoàng rồi Kêu thợ hồ thợ mộc rồi lại Cứ theo cái bản đồ án mà Thu mà chi chứ không có Không có tôi làm Làm rồi Nói cho thầy giờ rồi Giờ mình làm lễ kết hành Thì tôi trang bị máy móc đem ra Trang bị lớp học rồi đàng hoàng Ngồi mời đó bữa đó lợi Hai ba trăm người vậy đó Lại đây học hết bắt đầu khai học một bộ kinh Bắt đầu khai kinh học Học mỗi Chú Dân vậy nè Rồi vậy Trên nào là khách thành Thì khách thành cái đó chứ còn cái gì nữa Khách thành là bắt đầu học đấy Là như làm chùa làm văn đường rồi Để cho tân trung tân ni Bật tử học Chỉ khắp là mừng Chứ thành là nên Mà mình đã hoàn thành công tác đó Nên rồi nó hoàn thành toàn dạng rồi Thế thì cái chỗ này là cái chỗ tu học Thế thì bậc tử phải học thôi Là tu tổ chức học nha Học rồi còn lên trả bài Để cái máy lên trả bài Cho nên cuốn tiền rồi còn khổ Đã cuốn tiền rồi còn khổ Là tới chừng đó học là phải trả bài thôi Ở trong này có vài vị Vì hồi đó còn ở tại dân này Bác sĩ Trưởng ti Vô trong chùa học đã bài hết Rồi mấy bữa rồi Mấy ông tới phim mấy ông Mấy ông nhắm tới phim mấy ông Mấy ông sợ quá trời quả đánh Bác sĩ là giỏi gì Mỗi sẽ trị bệnh chứ kinh điển sao giỏi được Mà giờ mình làm gương Làm gương cho các đạo hữu Mà mình không thuộc thì ai thuộc đây Rồi mấy ông trưởng ti đường này kia nọ Vô hết Phải trả bài hết thôi Đấy Khánh Thành là vậy Cho nên với tôi bây giờ đó Thì là tôi sẵn sàng là khuyến quá Để giúp đỡ cho người học Tôi cho rằng những tăng ni mà học là Mỗi một người mà đàng hoàng mà học tốt Là một cái chùa di động Và một tăng ni là một thật di động Thật di động mới quý chứ Điện thoại mà cố định là nó có 1 triệu à Mà điện thoại di động là 12 triệu 1 cái á Cho nên là Phật di động quý lắm Quăng ông đó ở đâu là đó Thành là thiết pháp độ xanh tới đó Quăng cái tăng đi đó Ở đâu là ở đó Là có cái chỗ mà Phật tử Ta tới ta hỏi đạo ta học kinh Thế thì ta không phải là chùa di động Phật di động là gì Còn cái chùa mà cố định này đó Là tốt tiền bạc tỷ bạc tỷ đó nha Nhưng mà không có mấy khi Mà được lợi ích đâu Nhiều khi để đó sau này là nội nước kiện Thành nội bạc giáo như bang tôn giáo Mặt trận đồn cái là hồ sơ Cái là sử cả năm Mà cũng còn tồn động đó Là nguyên nhân đau khổ Cho những người sau này đó Đó là lời nói thật Chứ không phải là nói hoa đâu nha Cho nên cả đời Nhất định không làm cái đó Có không làm có người khác làm Có cảm cũng không được Vì vậy cho nên không bao giờ lo thiếu chùa Không bao giờ lo thiếu chùa Là cố định Và Phật cố định Phật cố định bây giờ nói một ông là hai ba chục triệu Nói trong vòng một lát là có rồi Một lát có ông Phật Mà còn cái Phật Đào tạo Phật di động này là nói khó à Tại ra Làm đạo nó có những cái Khó lắm mà mình phải Kiên nhẫn để dược qua Đây bây giờ tôi nói ví dụ Ở thành phố này là Cả ngàn ngôi chùa Chùa cố định Nhưng mà cái điều kiện Mà để cho Tăng Ni mà học Phật tử mà học Trách pháp, hành trách pháp, sốc ra trách pháp được mấy chỗ Mà nếu mà Tăng Ni Mà không tạo điều kiện để học trách pháp, hành trách pháp Sốc ra trách pháp thì chùa để làm gì Rất rõ ràng Chứ không phải là tôi nói như vậy là hồ đồ đâu nha Là ác ý đó là không có Nói rất thật Chùa dĩ động là tốn từ 1 tỷ, 2 tỷ, 3 tỷ 5 tỷ cũng có Nhưng mà được bao nhiêu chỗ để cho Tăng ni Phật tử học Rất ít Mà chỗ đó để cho sau này là kiện tụng rất dữ Cái đó là nhiều lòng Kiện Chuyện tới chuyện lưu chuyện qua chuyện lại Bổ nhiệm người này bất mãn bỏ đi Bổ nhiệm người khác người khác bất mãn bỏ đi Vì chịu không nổi những cái thế lực Nào đó Cho nên Phật tự để ý cái đó mà học mà tu Thế thì là nói tới đây là các chị thấy rõ Nói vô vấn đề năng sở chứ gì Đừng nghĩ rằng Đừng nghĩ rằng là Thực ra không Đối với như lai không có chúng sanh nào Mà như lai rộ cả Nếu có chúng sanh như lai rộ Thì hóa ra như lai có tướng Ngã nhân chúng sanh thọ dạ Có năng rộ rộ rộ Mà thấy có tướng năng rộ rộ Là có đau khổ thôi Có tướng năng hóa Sở hóa Là có tướng đào khổ thôi Mà hóa vô sở hóa Là không có tướng đào khổ Giáo hóa mà không hề thấy có giáo hóa Người đó được an lạnh Còn mình giáo hóa Mình dạy người ta Mà mình thấy có đối tượng sở hóa Là mình không được an lạnh Cho nên cái chuyện này Đáng lẽ là tôi chưa muốn nói Nhưng mà tôi nói cho Phật tử nghe Nghe để ý làm thí dụ để mình học Kinh thôi Làm cái thí dụ để học Kinh Chứ không phải là nói để mà Mình được cái gì hết không này Tôi vừa xong được một cái thẻ này Gọi là giấy chứng nhận Giấy chứng nhận của trường Đại học Y Dược Thành phố Hồ Chí Minh số 631 Cái chất phục vụ cho sự sống Nói nôm na là mình đã bằng lòng Mình làm cái gì chút Mình gửi cho cái trường Đại học này Mình hiến sát chết Ngay sát chết Đây là hoàn thành rồi đây Nếu mà mình chết Là chỉ cần một cú điện thoại Là tùy theo cái khoảng Cự ly con đường đó Bao nhiêu giờ người ta có thể tới Người ta lấy sát mình ngay Mà khỏi có làm cái gì nữa Về để cho sinh viên Người ta cho bác sĩ Người ta đào tạo sinh viên tương lai cho đất nước Đất nước của người ta Trên thế giới á Theo tôi đọc báo là Một bác sĩ phục vụ có Có mấy chục người dân à Nghĩa là bác sĩ của ta nhiều vậy đó Chia quân bình ra là Hình như có mấy chục người dân Còn của mình ở đây á Một bác sĩ là Là phục vụ cho cả mấy triệu người dân Cho nên cái việc đào tạo Bác sĩ của mình đây là còn Thấp lắm còn yếu lắm Và cái việc học hành Mà học cụ thể bằng sát chết Là rất là thiếu thống Không đủ sát để cho người ta học Sát vô thừa nhận Thì lâu lâu mới có cái Chứ không có đủ dùng Cho nên người ta phát động Cái phong trào Kêu gọi cái sự Phát tâm của mọi người là hiến sách Thế thì tôi đã làm cái này xong Tôi còn yêu cầu Giáo hội Phật giáo Việt Nam Của nội bộ tôi, đoàn thể của tôi Tôi sẽ làm cái tờ Duy chúc tuyệt mạng Mang ngành đoàn thể Từ trung ương tới địa phương Nếu ngày tôi chết bất cứ lỡ đâu Là chỉ giúp giùm cho tôi Một cái là hợp thức quá cái chất của tôi Để rồi sau đó Tức là làm cho Một hợp thức quá bằng những cái tử Xong rồi là gọi một cuốn điện thoại là Sẽ có trường đại học y dược này Ta tới ta lấy gọn ghẹ À lấy đi về Ta sử dụng gọn ghẹ Rất là gọn Tôi mới đi Đi ngang cái ghế san thủ đức này Bây giờ người ta ở dây đặt khách Ở trang lấn vô gần tới ranh của cái nghĩa trang đó rồi Thế thì cái nghĩa trang đó sau này số phận nó cũng giống như là những nghĩa trang ở trong thành phố này Nghĩa là cũng có thể bị dời đi Thân nhân của ai nấy cốt đem về nấy chứ cũng không có nằm chỗ nó được đâu Mà làm tới làm lui vậy là cực cho con cháu Cái lúc mà mới mình mới chết Tốn tiền tốn bạc tốn công Cần khổ Rồi lại còn lúc nào đó còn đào lên Rồi đi thiêu đi đốt đi vào chỗ khác nữa Mà không có chỗ nào an ổn hết Mà cái này là gì Nó biểu hiện cái chỗ mà tôi đã thấy rằng là Vô ngã vô nhân Vô chúng sanh vô thọ Vô thọ giả Cái ngã thể này Là thân vũ quẩn chỉ là thứ phù vân Tụ tán hợp rồi tan Trong vũ trụ mênh mông Sự việc sanh, sanh việc vô cùng Tuy nhiên là nó dính cứu với thời gian vô tận Thế thì cái sát của ta, ta cho Để ra sinh viên, người ta Giáo sư, người ta đào tạo, học hành Thì mình có mất mắt cái gì đâu, có lỗ lã cái gì đâu Và lại mình đã học được Như thế tôn ngôn nhất thiết pháp vô ngã Như lời đức thế tôn dạy Tất cả pháp đều là vô ngã Mà trong cái vô ngã Nó có nhân vô ngã và pháp vô ngã Nhân vô ngã là con người ngủ quẩn thất đại của chúng ta Là vô ngã hoàn toàn Và vạn pháp bên ngoài cũng vô ngã như vậy Thế thì tại sao mình không hy sinh cho người ta học hả Mình để mình làm cái gì Được quý báo gì nữa Mình thấy cái tính chất vô ngã của nó rồi Đấy Cho nên là khi mà thấy được Thật chất của nó Cho nên tôi xin nhắc cái đại chúng là các vị học kinh Có thể là các vị nghe kinh Các vị có thể hiểu kinh măng măng Măng măng Mà còn cái mà mình thấy được Cái thực chất của kinh điển hay không Là phải biểu lộ qua Cái đời sống và hành động của mình thôi Phải biểu lộ qua hành động Tôi đã từng học câu Thấy rất rõ Không hề có thực vật Không có người Cũng chẳng có Phật trời chi Cõi đại thiên như bọt biển nổi chìm Hiền với thánh như những tia điện nhoan Thấy rõ cái chân lý đâu quá rồi mà Cho nên là bây giờ mình để cái sát chết của mình đó Phải để đi mua cái hàng 4 triệu Làm cái đám tới là tốn hết 80 triệu nữa là 90, 96 triệu nữa là hết 100 triệu Trăm triệu rồi xe tan rồi xe đưa Rồi nước ngọt rồi quành trước này kia Là hết năm trăm triệu Rồi Rồi chở đi Rồi vấn vê Nó gần hết là gần cả sáu bảy triệu bạc Là Năm sáu trăm triệu bạc Tốt công rồi Rồi chưa kể là Xe mồi xe má cho nó đẹp đó Rồi lâu lâu Nó còn Là giờ đi nữa Giờ đi ấu cốc giờ đi nữa Thế thì là nó nhiều khâu quá Cho nên nhân cái vụ vô ngã vô nhân Vô trúc sanh vô thọ giả này Là tôi nhắc đại chúng nè Tôi mới nghe Nghe lâu là Là thành phố mình sẽ kiến tạo Xây dựng 10 cái lò thiêu đốt bằng ga Nhưng mà hiện giờ Nghe báo đăng là đem về 2 lò rồi Nếu mà làm cái đó thiết kế xong rồi Là người Phật tử của chúng ta Học được giáo lý này rồi là Đừng có thèm trôn nữa Đem thiêu ngay bằng ga Thiêu rất là nhanh Mà nó tan xương ra Ra bụi thôi Nó không có ồ quế Cái đó tốt lắm đó Cái đó là thấy rất rõ Không hề có thực vật Thực vật mà không có người Cũng không có Phật trời chi Thấy rõ là vậy rồi Đừng có sợ Cái đó mới học mát nhã ba la mạch đó Còn nếu còn sợ là nó chưa thấm mát nhã ba la mạch đâu Cái quan niệm là Sống là cái nhà Chết là cái mồ Cái đó không đúng đâu Không có gì đúng hết Cái nhà của mình là tài thuộc ngũ gia Nhà bây giờ đây là giải tỏa biết bao nhiêu Nó cũng là vô ngã thôi Vô thường vô ngã không có tự chủ được Nó là nguyên nhân của đau khổ Cho nên mình giải quyết cho nó nhẹ nhàng đi Đức Phật giải tiếp này Tư Bồ Đề Như Lai nói có ngã Chứ chẳng phải là có ngã Mà người Phạm Phu Chó là có cái ngã đấy thôi Như Lai nói rằng Tư ngã Tư nhân Tư chương danh Tư thọ giả Thì kỳ thật Nói ngã Thì kỳ thật không có cái ngã Mà ngã Như Lai nói đây Tức là cái ý niệm chất Của người ta Của con người Chứ không phải Như Lai Nghe nói là ngã tướng là có cái tướng ta, tướng kinh ngã, không có. Đó là cái ý niệm cấp của con người. Thật sự là cái ý niệm cấp của con người nó nặng nề lắm. Ví dụ như cái bình bông này gọi là Wallis, chứ thật là có list gì đâu. Mình nói cho tiếng Pháp rồi có list thì mình gọi là, ở đây mình gọi là gì đó, Huệ đó. Gọi là Huệ Tây Huệ Tây cũng nó Mà Lít cũng nó Mà không Lít cũng nó là nó vậy thôi Thì con người của mình Mình ý niệm chấp ngã cũng giống như ý niệm Chấp Huệ Tây hay là Lít vậy thôi Chứ nó không có gì Nó là nó vậy thôi Theo cái quá trình Sân trụ dị Rồi đi tới việc vậy thôi Bây giờ nó đang tồn tại vậy Nó gọi là trụ đó giai đoạn này cái bông quệ này bông quệ tay này nó đang giai đoạn trụ rồi từ đây tới chiều nó cứ nó héo từ từ từ từ gọi là dì dì cuối cùng nó diệt mà khi nó diệt rồi tìm cái gọi là lít, không có cái ý niệm ngã là vậy đó tìm cái đó không có cho nên học Học kinh Bác Nhã Ba La Mạc rồi hay lắm Giác là hết Không còn Giai với trả Nghiệp tính không tìm hình Mão sao ra Chỉ vì mê thấy có trả Có giai chứ ai Vai nghiệp ai là người cho Giai nghiệp Ai là người có nghiệp nhiều để mà cho Giai Không có Tội là chi Phước lại là chi Đa mang chi Cái danh tử vô nghề Sợ cái đáng sợ là Lương tâm tự hành hạ lấy Cái đó là tội đó Tội là mình làm ác là lương tâm Mình tự hành hạ lấy Thương lòng sáng Xưa nay ta vẫn có Vậy mà mặt cho bụi mờ Dính diễn chẳng Chẳng quan tâm Ngày hôm nay Ngày hôm nay tức là Ngày hôm nay có cơ hội Lao chùi soi sáng rõ Tội Phước không ai ban Mà cũng không ai phạt Không có người ban đâu Cũng có người phạt đâu Mà tự mình Tự mình là dựa vào cái nhân và quả đó Cho nên cái câu hỏi nãy đó Nó bị bạ dữ lắm Hỏi với làm thiện Có quả báo thiện không Rồi làm ác Rồi làm sao tránh quả báo ác Câu hỏi vậy hỏi cái gì Cứ lấy cái chuyện đó thôi Đất bừa cài thật Hỏa phân thật tốt Đem lúa tốt Giải lên Nói rằng tôi không muốn có cây lúa Tôi không muốn có bông lúa Học lúa gì hết Nếu anh không muốn có cây lúa Bông lúa học lúa Thì anh bừa đất anh giải học chứ Anh khỏi cần giải học Anh khỏi cần bừa cài nháp Thì tự nó có lúa vậy thôi Còn nếu như anh mà là anh cài bừa Là đất tốt đàng hoàng Anh giái lúa thì là anh giao cái nhân Tức là anh có quả thôi hả Và nếu không muốn có lúa Thì anh đừng có cài đất bụi đất Anh còn có tư nước gì hết trơn Anh không có giái lúa là sao Đó là vấn đề thiện Làm thiện mà Có thiện hay không Giữa dòng nhân quả Có nhân quả hay không Quá dễ mà gì đâu không biết Còn giờ lấy trái mã tiền Mà đem mà đâm rồi uống cả chén Lấy thạch tính Uống cũng cả xị Lấy thuốc rầy Uống cả Cả xị, cả tô Hỏi chứ làm sao cho khó chết Trời Phật ơi Khỏi trả lời Khỏi trả lời, nó tự trả lời rồi Khỏi nghe, bây giờ uống nhiều đôi rồi biết rồi Khỏi nghe Cho nên cái kinh này nó độc đáo Nhi Lai nói gì là tướng ngã, tướng nhân, tướng chứng sanh, tướng thòa ngã Cái này nay tốt bồ đề Nhi Lai nói tướng ngã chứ kìa thật Không có tướng ngã gì hết Mà người Phạm Phu cho là có tướng ngã vậy thôi Chứ thật sự không có tướng ngã Nói xong rồi vừa nói một chữ Một lời Là xóa ngay Giống như là Là trình bản vậy Tại người ta viết cái chữ Để cho mọi người nhìn Nhìn xong rồi thổ cái chữ đó Rồi là xóa ngay Chứ chữ đó nó không có Tôi bồ đề như là Nó phàm phu Chứ không phải là phàm phu Mà gọi là phàm phu Vậy thôi Như là nó có ngã Chứ không phải là có ngã thật Vậy mà người phàm phu cho là có Có ngã Thế thì nó loài ra chữ phàm phu Loài chữ phàm phu Phải xóa, phải chùi ngay cái chữ phàm phu Này xuống bồ đề Như là gọi là phàm phu Chứ không phải phàm phu Mà gọi là phàm phu Vậy thôi Ở trong mọi người của chúng ta Gọi là phạm phu đó Là khi nào chúng ta còn Để cho cái vô minh Tham sân si mạng nghi Phẫn hận phu não Thật sang cuốn Sẽ mãi kiêu vân vân Nó tác động Nó hoành hành Đau khổ Tàn trề Trong cuộc sống Không có lúc nào Được an lành Được hạnh phúc Thế thì cái tâm trạng Sống như vậy Người sống Trong tâm trạng như vậy Trong môi trường Hoàn cảnh như vậy Như Lai gọi đó là Phạm Phu À Phạm Phu là người dạy đó Tràn ngập đau thương Giờ đó phụ minh cách động quần hành xuất Mà không có cái thời gian nào an lạc hết Như Lai gọi đó là Phạm Phu Nhưng mà này Tối Bồ Đề Như Lai nói Phạm Phu chứ kỳ thật không phải Phạm Phu Mà gọi là Phạm Phu dạy Dạy thôi À Thế thì tại sao dạy Là tại vì mọi người này Nếu mà họ chuyển qua phiền não vô minh Thì họ là hiền Rồi họ là thánh Rồi họ là A-la-hân Rồi họ là Bích-di-phật Rồi họ là Bồ-Tát Rồi họ là Như Lai Thế Tôn Cũng họ đấy tôi Bồ-đề-a Chứ ông tưởng Như Lai Thế Tôn là Ai ở đâu trên trời mới xuống đâu Không Từ Phạm Phu mà ra Cho nên như là nói họ là phạm phu Chứ kinh thật không phải phạm phu Mà gọi là phạm phu vậy thôi Kinh ghê gớm chưa Kinh vậy mà thấy mà không sợ Mà không lại mà để con đi lại cái gì Lại đến thấy con ghê gớm quá Tuyệt vời quá Học kinh này vô cùng Xuân xuân vô cùng Gọi là nhân bản thì nhân bản vô cùng Gọi là nhân phẩm là nhân phẩm vô cùng Gọi là giải thoát cũng giải thoát Tân cùng Đó là đoạn hay lắm Để ý những cái chữ đó mà học Như Lê nói có ngã Chứ chẳng phải có ngã Mà người phạm phu Chó là có ngã đấy thôi Cái chữ ngã trên đó mà Là xóa rồi Xóa rồi Nó loài ra Hai cái danh ngôn phạm phu Sợ là Chó chấp mắt phạm phu Mà kỳ thật không có phạm phu Họ lúc họ mê thì gọi họ là phạm phu Chứ họ giác thì họ Là hiền là thánh là thanh văn Là duyên giác là bồ tát là vật Là họ đấy Chứ không có cái phạm phục Cố định nào hết Hết sức sầu sắc Cái chỉ Nếu cho rằng Như Lai có độ trung sánh Thì đó là người Đệ tử chỉ hiểu Phật Ở những cái mái lông ngoài Phật chất của một vị Phật Thật chất của một vị Phật Họ chưa hề biết đến Cái thật chất của một vị Phật Họ chưa hề biết đến Đây cho nên là ai mà nói như là Có độ chúng sanh là bị Phật rầy đó nha Ai mà nói như là Có thiết pháp là bị Phật rầy đó Nó lạ hơn với những cái kinh Mà người ta gọi là kinh bất liệu nghĩa Kinh phương tiện Kinh phương tiện thì ai cũng biết là Như là 49 năm thiếu pháp Giá quá độ chúng sanh Nhưng mà tới cái tư tưởng Bác nhã ba la mạch gì Như là không hề có thiếu pháp Như là không hề có cái ý niệm Rằng mình đã có độ chúng sanh Cho nên học kinh nó khác từng hệ Từng hệ tư tưởng vậy Chứ không phải kinh nào như kinh đấy Cũng như lại Phật Không phải lại một thứ đâu Cái người phàm phu á, Thì lại Phật lại xì xục xì xục, Phải đứng ngay cái bàn Phật giữa đó lại, Cho rằng lại đứng ngay như vậy mới là lại trúng Phật, Còn mà đứng trịch qua bên là lại không trúng Phật, Thậm chí cái đứa nào nó nhỏ đứa mà nó dâm lại trước ta, Nó đua đít trên mặt ta, Mà kỳ thật nó có đua đít mặt mình đâu, Nhưng mà tại đông người thì phải Có kẻ trước có người sau vậy đó mà Vậy mà nó giận lên Thế thì là trong cái thời gian Mà lại Phật như vậy là Không hề trúng Phật thì chẳng có lại được Ông Phật nào Cho nên người ta lại Phật Nó cũng có nhiều cách lại Cái người Phật phu là lại Phải lựa ngay giữa Không được nước nào ở trước ta Ta cúng tiền thiệt nhiều Để rồi ta phải đứng ngay Trên giữa ta lại Đó là Phạm Phu Lại Phật Ta gọi cái đó là Cầu Danh Lễ Tức là lại là cầu danh Vì ta cúng 3 triệu mà Và ta mới cúng nguyên cái nóc chùa Hết 10 triệu nữa Cho nên ta phải lại trước thôi Không được ai đứng trước ta. Đó là ta gọi là cầu danh lễ. Nhưng mà cái hãng thứ hai là không có cúng tiền nhiều. Cho nên giờ biết thân phận của mình. Không được đứng trước cái ông cái bà kia. Vậy thì mình phải đứng sau. Đứng sau là lại cách chân tình nhân Phật. Và đem hết tâm thành khấn khứa Phật. Rồi lại. Dù là có cái bà nhiều tiền hồi nãy đứt trước rồi Mà vẫn cưới lại Là vì cái hướng đỡ Trên kia kìa chứ còn bà này Cho nên cái đứt bà Trước đầu mình chứ không có sao hết trơn á Ờ tới lại cái ông kia kìa Do vậy cho thấy cái người này Lại bật gọi là thân tâm cung kính Cung kính lễ Đó là cách lại thứ hai Rồi cái cách lại nữa Cách lại thứ ba Là người ta gọi là Chánh quán tâm thành lễ Cái người này không có lại Tìm trong cái góc nào đó Người ta lại chặt hết rồi Rồi mình ngồi trong cái góc nào đó Mình vân dụng cái chánh quán Mình quán nhất thiết hữu dự pháp Như mộng vinh vinh Hoặc là mình quán vô thường Khổ vô ngã và bất Tịnh dân dân Để mình diễn ly tất cả những cái tài sắc Danh thật thùy trên cõi đời này Thế thì người này không lại Mà ta kể là lại rồi đó Ta gọi là tránh quan tâm thành lệ Đây Là do cái tránh quan niệm của mình Cái tâm mình trí thành Mình hướng về con đường giải đoán giác ngộ Người này không có lại Mà kể như lại rồi Đó là cái lại cấp thứ Thứ mấy đó, thứ tư phải không Thứ ba tư gì cũng được Sao đó Ba tư cũng đều là danh ngôn hết à Còn cách lại nữa Ta gọi là phát trí thanh tịnh lễ Phát trí thanh tịnh là Người ta nhận thức rõ là Thấy rất rõ Không hề có thật vật À Ta nhìn dạng pháp ra không Thấy rõ được cái tính chất dương xanh Như quyển của dạng pháp Thế thì người này không lạ nha Người này ta gọi là phát trí thanh tịnh Cái trí thanh tịnh, cái trí giác ngộ Cái trí sát xuất, cái trí mà nhận thức Chân lý toàn diện Ta đọc một câu và ta sốc bằng cái câu này Thấy rất rõ không hề Có thật mặt Không có người Cũng chẳng có phần trời chi Người không có Người đây là gọi là ngũ quẩn bù hư này Là sát thủ thú Nó là một cái tổng thể nhân dương Nó nương gá lại để mà chịu đựng Những cái khổ trong lục phú vậy thôi Chứ không có người gì trọi trơn Nó là kết tụ bởi sắc Thọ tổn hành thức gọi là ngũ quấn Mà thân ngũ quấn Là Chỉ là phù hư Tụ tán Hợp rồi tan trong vũ trụ bao la Sự việc sanh sanh Vì có thân ngũ quấn đây nè Vô cùng Tuy nhiên là biết rằng nó không có mất Nó vẫn hiện hữu với thời gian vô tật Ở đây là hiểu được cái chân lý đó Thấy rất rõ không hề có thật mật Không có người cũng chẳng có Phật trời Chỉ bởi vì Phật trời là ta mà Ta là Phạm Phu Ta là Hiền Ta là Thánh Ta là A-la-hớn Ta là Mích-chi Phật Ta là Vô Thượng Bộ Một đệ có ai đâu Cõi đại riêng như bọt biển nổi chìm Tất cả Thành trụ hoài không Thế giới trong mười phương Ta thấy rất rõ Cũng là một chân lý Sanh trụ Vị việt Thành trụ hoài Hoài không thôi Không có chuyện gì đáng quan trọng Để mà ôm Mà giữ Mà đeo đắng đó Hiền vớ thánh Như những tia điện Nhoáng vậy Không có lâu bền gì hết Thế còn ngu Thì gọi là phàm Phàm phu Mà giác ngọ Một phần ít Thì gọi là hiền Giác ngọ hơn nữa Gọi là thanh giác ngộ Tấn đính cao Của trí tuệ gọi là vô thượng bộ Bộ đề sẽ có ông hiện thách nào Mà ở chỗ đâu Học mấy câu đó Là mà tu Tu nó nhẹ nhàng lắm Tu không có lệ thuộc vào ai Cái đó tôi gọi là phát trí thanh tịnh lệ Rồi cái lễ nữa tôi gọi là Thật tốt bình đẳng lệ Thật tức mình đáng lẽ là Nó cũng Nó còn tuyệt vời hơn nữa Không còn gì để nói Tôi nhìn tất cả hiệu tượng Vạn pháp tôi thấy tôi nói một câu mọc Là nương thể thất Không Vì Tất cả những cái đó mà nó còn Nó có, nó tồn tại, nó hữu là Nguyên sách Mà nguyên sách thị, nguyên quyền Tất cả đều là y tha khởi tách Tức là y tha như y sanh Như y sanh khởi không có gì thật hết Do cho đó cho nên là cuộc đời ta tự tại Ta an lành, ta tự tại, ta giải thoát Ta không có cái gì dính mắt được Ràng buộc được người ta Đó là thật tuân bình đẳng lễ Mà người này không hề có lễ Phật Không cần phải bằng áo tóc gì hết trơn Trời ơi, lại Phật, Phật mới chứng Bằng áo sao cũng được hết rồi Mà trong lúc ở trần cũng được Chưa thay áo gì hết Cũng vẫn là lại Phật bằng cái kiểu Thật tướng bình Bình nặng lẽ Chứ không phải đợi áo tốt đàng hoàng Ủi thẳng này kia lại Phật mới chứng Không có Đó Cái cách tư hành Nó từng mất Cái kinh này nó khó nói lắm Nó khó giảng lắm Tại ở đây là Phật tử học 2-30 năm Thành mới nói Chơi cho nó vui vậy Đem đi các chỗ khác Nói không có được Nói không có ai nghe Cho nên Giờ thì còn ở đây Thì mỗi bữa Tới nói cho Phật tử nghe vậy Có quá trình lâu lâu năm vậy nghe Là còn có thể tiếp thu được Chứ không là đi Cái chỗ khác Ở đây mà dời ra Chùa Sá Lợi ra chùa Ấn Quang Tôi cũng còn không dám nói nữa chứ đừng có nói Đừng có nói mà đi vô quê Tân quyên Bù đăng bù đốt Lên trên đó mà nói cái này Là không có rau mà luộc Một Bồ Tát khởi niệm Ta hóa độ chúng sanh Đã là phi Bồ Tát Bồ Tát giá dân rồi Như lai mà khởi niệm có độ chúng sanh Thì sao còn là như lai được Cái bộ kinh bác nhã này Có những người hiểu biết Người ta đọc qua người ta nói rất là trúc Tại ra cái bác nhã này Cái văn tự Rằng hay thì thật là hay Mà nghe ra Ngậm đắng nuốt cây thế nào So chi những bực tiêu tao Nó dột lòng mình Mà nó cũng nao nao lòng người Người ta nói cái văn bác nhã này Nó có cái vẻ như cái gì Nó còn ấm ức Nó còn bị bế tắc Nó chưa có thông Trong con người Cho nên cái văn nó có cái vẻ Nói nôm na là nghe như Nó hằng học Nó có vẻ Nó chưa có thanh thoát Mà tôi nói rất là trúng Rất là trúng Là tại vì Tôi viết cái này Cái giáo án này Hồi 87 80, 81, 82 Để giải cho các trường Mà cái lúc đó Đó là đất nước mới giải phóng Tôn giáo Ở trong một cái giai đoạn Mà bị phê phán Toàn bộ trên thế giới Mà nếu như mà mình không Dùng cái sức mạnh để mà mình Mình tắt cái sức hút của mê tính Của dị đoan, của thần quyền Của dạ dọc ngu si cho nó khỏi Cái Cái quỷ đạo Của mặt giáo đi Thì sẽ bị những cái kia nó hút Nó hút vào trong cái mê tính Tầng quyền dĩ đoan Mà người ta gọi là Là quan đường Hư tưởng, không tư hư tưởng này Cho nên phải dùng cái sức mạnh Toàn bộ để mà đẩy những cái sức hút kia ra À không cho cái bậc giáo của mình Nó đi vào trong cái Cái quỹ đạo mà nó đang hút Trong cái mê tính dĩ đoan của các cái Các cái khác Các học thuyết khác Do vậy cho nên lý luận rất là Mạo rất là cứng Mà nghe nó không có thanh pháp Mà sự thật là cái này Giờ tôi chữa lại là nghe nó dịu dàng dễ Ờ cái thôi chứ mà không có chữa Là tại vì cái giai đoạn đó Cần phải dùng một cái đòn thế tấn công như vậy Để mà đẩy sức khúc của mệ tính Của dị đoan của thành quyền quỹ hoặc Còn bây giờ ít bữa nữa Các vị đọc chứng đạo ca rồi Tôi nói nghe mát cái lỗ tai Chứng đạo ca là Giấy phép nó còn hơi Bị dương dốc gì đó Lâu lâu chút Đọc chứng đạo ca Cái đó thì nó giống như là Rằng quen mất mất đi rồi Mà tẻ vui thôi cũng tính trời Biết sao Lời rằng Dân lãnh Ý cao Và dần dần bớt Chút nào được chăng Thế vì cái chứng đạo ca này là Dần dần bớt Bớt xuống là không có Nó không có ưu tư nữa Nó không có gắt rộng nữa Còn cái này thì gắt rộng dữ lắm đây là Theo giáo lý Phật Chúng sanh ví như đơn vị tế bào Của toàn thân như lái Phật làm cái việc Đơn vị tế bào của toàn thân như lai là gì Với giáo lý của Phật là Pháp giới Là nhất chân bản thể là chung Chung cùng Cho nên Phật và chúng sinh là cùng một bản thể Chung cùng một Pháp thân duy nhất mà Qua cái nhìn của bác nhã là vậy đó Đơn vị tế bào của toàn thân như lai Phải làm cái việc Phật làm cái việc lễ gai Khi bàn chân mình Dẫm phải Người trí có ai Mà kể công với cái bàn chân Của mình Năng mụn ở mặt Dán nhọt ở lưng mình Không phải là vấn đề ơn Với nghĩa mà ai cũng Tinh tấn làm Với một nhiệt tâm vô điều kiện Cái chuyện mẹ lễ gai Chân nặng mụn trên mặt Người ai cũng tự làm vì đó Làm cho thân mình đó mà Như Lai dạy tất cả chúng sanh là vì Như Lai với chúng sanh là Như Lai thấy là Cùng một bản thể chung cùng Cho nên Như Lai tức là Phật Phật tức là chúng sanh Chúng sanh tức là Phật Phật tức là chúng sanh Cho nên vấn đề năng độ sở độ Như Lai không có đặt Cái vấn đề đó Phật là toàn thân của con người ấy Chúng sanh là những cái tế bào Bị nhiễm bệnh trong cái cơ thể của toàn thân Chăm sóc bất thương nhiễm bệnh của mình Không có ý nghĩ Làm cho ta Cho người Cho chúng nó Càng không có cái ước vọng Nghĩa trả ơn đền Thế cho nên độ chúng sanh Mà như lai nói như lai Chẳng có ý nghĩ đổ sanh gì cả Tại vì chúng sanh chấp cái ta Cái tôi Nên như lai gọi sự chấp mắt đó là Chấp ngã vậy thôi Từ cái quan niệm ngã chấp sanh khởi Đối tượng chấp nhân Đó là tụi mày Là chúng nó là bọn bay Chủ thể đối tượng Phân biệt ranh giới rồi Thì đồng thể đại bi Đại bi tâm bị nát vụn ra Từng mảnh một Như lai mà vận dụng cái vô duyên từ Như nói nãy là vận dụng cái đồng thể Đại bi tâm Cái đại bi tâm Nhưng tất cả chúng sanh cùng với Phật đồng Mốc bản thể là chung cùng Vì vậy cho nên độ chúng sanh Là giống như lễ gai của cái chân mình Đạp gai vậy thôi Độ chúng sanh cũng như là nắng Cái mục bông ở chỗ cái lỗ mũi của mình Vậy thôi Không có vấn đề nghĩa tả ơn đền Vì rồi đông một bản thể mà Cái mụn đó là cái mụn trên lỗ mũi mình Cái gai đó là cái gai mình đập dưới chân mình À cho nên không có đặt vấn đề Ơn đền nghĩa tả Do vậy cho nên học đạo hành đạo Sống theo đạo là đối với thầy Đối với trò là không có vụ Không có cái vụ ơn đền nghĩa tả gì hết Quá độ là quá độ Dài là dài Mà đừng mong mỏi gì hết Đó mới gọi là có thấm nhuận Bác nhã ba la mật Như la dạy đừng chấp ngã Có nghĩa là đừng có cái quan niệm Chỉ nghĩ đến cái ta Để rồi sanh cái tâm Tham lam ích kỷ Khuyên loát triệt hạ Mày nó và tụi kia Đã phí đừng chấp ngã Là cái ý đó rồi Việc đi kỷ niệm tiệt hạ Tụi kia tụi đó bỏ mày Chứ người ta không có cái ngã gì Cả Không chấp ngã Có thể được hiểu đồng nghĩa Với việc trừ nguyên nhân Chia rẽ Không chia rẽ thì đoàn kết Đoàn kết thì nhân loại thương yêu nhau Thương yêu nhau thì Hoạn nạn tương cứu Sân tử bất ly Nhân loại sẽ sống yên vui Thế giới toàn một màu xanh hy vọng Mọi người Sinh hoạt ở trong Cái ánh sáng hiền hiểu của đồng thể Đại bi tâm ấy Đây nó đẹp biết là chừng nào Tại mình không làm được cái đó Mình chưa làm được cái đó Nhân loại chưa làm được cái đó Do vậy mà Cái gọi là Nói theo thời đại tôi gọi là cá nhân chủ nghĩa Dánh muôn đời tồn tại Ích kỷ vẫn còn muôn đời tồn tại Vì vậy mà người học Đạo Phật Là phải xóa đi cái cá nhân chung nghĩa Phải xóa bỏ đi cái tâm ích kỷ Hiệp hòi Thì Nó Nó quá giải bất những cái đau thương Trong cuộc sống của mọi người Trong xã hội Vì vậy mà Mà đạo đức truyền bá Nó có lợi cho xã hội Cho nhân quân là cái chỗ đó Dù ta không làm triệt để Ta tiêu diệt nó được hết đâu Nhưng mà ta dám được 30% 50% là đã có sự an lành Ngay cho bản thân Cho gia đình, cho xã hội rồi Còn lý tưởng của Đạo Phật Đâu phải giải là giải vậy Chứ đâu phải là mọi người phải thành Phật hết đâu Đừng có trông như vậy là sai rồi Người đệ tử Phật ta có quyền tu nhân thừa Ta vẫn hưởng cái hạnh phúc của gia đình ta Ta có quyền tu thiên thừa Ta hưởng được hạnh phúc cao hơn Trong cuộc sống Rồi còn như là sức gia Đi theo thanh văn thừa, dương giác thừa, đại thừa Đó là những cái người mà có điều kiện Để đi thẳng lên đường Phật Nhưng mà những cái đường đó Dài và xa Không phải dễ dị được bao nhiêu người đi đâu Cũng như là cái đi du lịch Mà đi du lịch cả toàn quốc Thì trong bà con ta đây Không phải ai cũng đi được hết rồi Nhưng mà du lịch Sài Gòn gia đình Du lịch Vũng Tàu Hoàng Thiết v.v Gần đây mà Thì có được là 8-90% đã được đi rồi Còn như du lịch nổi Sài Gòn gọi dấp rồi Mình chết ở đây thì cũng có được là 2-3-4 chục phần trăm đi rồi Còn mà đường mà đi cả toàn quốc Thì là ít có người Vì vậy cho nên không phải hệ tu đạo vật Là ai cũng Ai cũng hy vọng mình thành Phật được Đừng nghĩ như vậy Giống như đi du lịch vậy Tùy theo cái túi tiền của mình mà mua vé xe Mua vé xe nào Thì mình được đi tới đâu Trên phương diện tư hành mình tu thừa nào Mình sẽ hưởng cái hạnh phúc Cái an lạc của thừa đó Chứ không có nói làn bàn được Việc ngã là việc cái chia rẽ Cái dần ăn Kết kỹ cái thiệt hạ Cái thủ tiêu cạn tào ráo mang ấy Thật ra chẳng có cái ngã là gì cả Đây Vì vậy như là nói Hữu ngã giả Như Lai thiết tức phi hữu ngã Nhi phạm phu chữ nhân Vĩ di hữu ngã Như Lai nói ngã thì người ta không có cái ngã giáp Mà tại vì người phạm phu cho là có ngã Đó là sai ý của Như Lai rồi Viết là viết cái đó đó Viết cái mà Quynh loát cái lừa đảo cái triệt hạ đó Viết cái đó gọi là viết ngã đó Vấn đề phạm phu thật ra chẳng có gì Là Phật chất cố định là Phạm Phu Phạm Phu là con người Bồ Tát là con người Phật là con người Mê Trọn Vẹn là Phạm Phu Mà Giác có bức độ là Bồ Tát Mà Giác Trọn Vẹn là Phật Rất là rõ Bởi thế cho tới Kinh nói Phạm Phu Giả như là chất tức khi Phạm Phu Thể dân Phạm Phu Như là gọi là Phạm Phu Thì thật không có Phạm Phu gì hết Mà tại vì họ chưa giác Vậy lại gọi họ là phàm thu Vậy thôi Rồi hết đoạn Mình cần cái đây được rồi đấy Chúng sanh vô biên Thề nguyện rõ Viện ná vô tầng Thề nguyện đoạn Quá muôn vô lưu thể nguyện học Phật đạo vô thương thể nguyện thành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