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Mưu ni bằng năm mô bồn, sư thích ca mưu ni bằng Ở năm mô hồn, Sư Đức Ca mới bằng. Kính thưa toàn thể đại chúng Sau 2 Chủ nhật nghỉ Để làm lễ Phật Đảng Đồng thời là lễ Phật Đảng để Để quan hỷ đón mừng thành phố Hồ Chí Minh và Sài Gòn 300 năm Và cái buổi lễ Phật Đảng năm nay Đông đảo, trang nghiêm Và trong không khí rất là tưng bừng vui vẻ Thì trong cái nửa tháng mà nghỉ vừa qua Thì thành hội Phật giáo nó có những cái tổ chức Nó có hội thảo khoa học về Phật giáo Sự gọn gia đình 300 năm Rồi có triển lãm Về văn hóa nghệ thuật của Phật giáo Trong thời gian qua Gần xa trong thế kỷ 19-20 Rồi Cái bữa lễ dự là đông đảo như tôi vừa nói Thế thì hôm nay chúng ta tiếp tục học trở lại Tiếp tục sinh hoạt trở lại Hôm nay là ngày 17 tháng 5 năm 98 Tại hội giảng đường Chùa Vĩnh Nghiêm Chúng ta hôm nay là học về Bác Nhã Ba La Mật Đa Tâm Kinh Kỳ thứ 24 Bác Nhã Ba La Mật Đa Tâm Kinh là tiếp tục Cái tư tưởng của Kim Cang Bác Nhã Ba la mật đa Mà chúng ta đã Đã học Đã nghiên cứu Trong 23 kỳ Vừa qua Tôi nói cái này Đại chúng để ý Cái bác nhã Ba la mật Cái hệ Tư tưởng này Là nói gì lớn Mà nhiều đó Thì nó có nhiều Thứ kinh nữa Nhiều cái bộ kinh Tên kinh Khác như cái bộ kinh Kim Cang Bác Nhã mà ta đang học Mà các vị có Thì Nguyễn Kinh thì đọc Ở trước tôi có nêu qua Đại Cương Những cái tên của các cái bộ kinh đó Trong cái hệ Bác Nhã Ba La Mật này Và cái bộ kinh Bác Nhã Ba La Mật Mà lớn nhất và nhiều Hơn hết đó Là bộ đại bác nhã ba la mật Thì nó gồm 25 tập Mà mỗi một tập Rồi nó dày Như là cái bộ tự điển đạo dĩ anh vậy Thành ra là cái hệ bác nhã Nó mênh mông nó rộng lớn lắm Nhưng mà cái kim can bác nhã ba la mật Mà ta học vừa qua Thì tôi đã dùng cái thí dụ Nó giống như là mía Bát nhã ba la mật Ví như là mía mà vừa ép Ra nước mía Để mà Để mà nấu Thành đường, cô động là thành đường Nhưng mà bỏ bát nhã ba la mật Đại bát nhã ba la mật 25 tập Mà tôi vừa nói đó Lớn nhất đó Thì ví như là nước mía được ép ra Từng Trào đụng này Từng bồn nọ Ép mía tấn mà Cho nên ra nước rất là nhiều Còn như là Cái kim can bát nhã ba la mật Mà chúng ta vừa học 23 kỳ Vừa qua đó Thì nó giống như là Cái nước mía mà mình đã thắng Nó kẹo lại Nó thành đường Dẻo ra Thành đường dẻo rồi ta lấy cái chiếc đũa Chấm cái nước đường đó lên Ta nhiễu vô trong cái chế nước Nó đông lại một hộp Giống như cái hộp chuối Tùy theo lớn nhỏ Cái hộp đó cái nút lớn nhỏ như cái nút áo chẳng hạn Tức là nhiễu vô nước lạnh là nó đông lại Nó cô động lại Thì cái kim can bát nhã ba la mật đa Nó cô động với cỡ đó Rồi ta học cái kim bát nhã ba la mật đa Đa Tâm Kinh mà bắt đầu tiếp tục đây thì nó là cái đường thổi đường thèn nó đã thành phẩm ra đường rồi cho nên học cái bát nhã ba la mật Đa Tâm Kinh này đã chúng đấy đây là là đường đường thèn đường Cô động lại thành phẩm của cái nước mía Mà nước mía là dí cho toàn bộ cái giáo lý Cái hệ bát nhã ba la mặt Cho nên là Các cái bực tiền bối mà người ta sắp xếp Sắp xếp trong cái nghi thức tụng niệm Thời kinh nào cho Phật tử tụng niệm Là các bậc tiền bối đều có sắp Có sắp cái Cái khoảng mà để tụng Cái bác nhã Mà làm đạp tâm kịch À Đó là có một cái ý nghĩa đàng hoàng Và cũng nhân cái dịp này Tôi xin nói Mà các phụ tử nên để ý Đúng ra là đạo Phật của ta Giáo lý của đạo Phật của ta Không có tụng niệm gì hết Mà hồi Phật còn tại thế Thì Phật thiết pháp Từng thời một Từng vấn đề một Tùy căn cơ Tùy đối tượng Tùy trình độ Mà tiếp thu Mà tu tập Mà quán chiếu Mà tư duy Mà tham thiền Để cho nhận thức được Cái chân lý đó Và sống theo chân lý đó Chứ không có đặt Cái vấn đề tụng niệm gì hết Nhưng mà nếu mà làm như vậy Thì Đời nay á mà Chùa truyền á Đâu mà có cái cơ hội Đây này chẳng hạn như cơ hội này Mình Mình đềm tụ hội vậy Không, đây cũng là một cơ hội Cũng tạo một cái duyên Có một cái điều kiện Để cho Phật tử tụ hội lại Chứ hồi xưa là Phật Thích Pháp là Đa số là không có tụ hội vậy đâu Không có Cố định Trừ những tháng kết hạ Cùng với các đệ tử xuất gia Thì Phật có tụ hội Còn bình thường là cứ Đi khắc thật rồi rài đây mai đó Gặp đâu là phiếu Pháp đó Mấy người cũng được Vì vậy cho nên là cái vấn đề Mà tụng niệm thật sự đó là không có Đáng thân Đức Phật Thích ca kể từ khi xuất gia hành đạo Cho tới cái ngày thành vô thận Bồ Đề Cũng không hề có tổng kinh gì Vì kinh đâu tổng Có một Phật nào Làm thầy mà dạy cho Phật Thích Ca Bằng cái nghi lễ nào đó Chỉ thiền định Tư duy, quán chiếu Và đúc kết Chân lý của cuộc đời Nhận đất chân lý cuộc đời Bằng cái trí tuệ Đến cái đỉnh cao vô thượng Đức Phật đem đi dạy từng người Từng căn cơ, từng đối tượng vậy thôi Nhưng mà bây giờ đây Sau khi Phật diệt độ rồi Các đệ tử truyền bá đó Thì mới có lập ra Từng hệ phái, từng tông Rồi mới tạo ra những cái chỗ Căn chúng ở mà tu tập Từ đó mới đặt ra Cái nguyên thủy thì gọi là Tinh xá Hồi Phật còn tại thế là gọi là tinh xá Tức là cái chỗ để cho thuần Những vị xuất gia tu học Con đường giải thoát giác ngộ của Phật ở Gọi là tinh xá Là cái chỗ tinh Tinh thuần Chỉ để cho những bậc xuất gia Tu học Giải thoát Tiến lên đường giác ngộ mà thôi Cái gì đó Khi mà Bạc giáo mà truyền Ra Mà tới cái lúc mà truyền qua Trung Quốc Thì mới có cái từ Gọi là chùa Có cái dân tử gọi là chùa Chẳng hạn như cái chùa Bạc Mã Là của Ma Tằng Trúc Pháp Lan Hai vị Hai vị cao tăng Ở Ấn Độ Đến trụ Cái chỗ đó Mà cái chữ chùa Mà Cái thời kỳ Mà hai vị cao tăng ở Ấn Độ mà Đến Trung Quốc ở đó Thì chùa không phải là cái ngày nay để Để làm Cái nghị lễ Của tôn giáo của Phật giáo như ngày nay Mà chữ chùa của giai đoạn đó Ở Trung Quốc nó giống như là cái chỗ công thự của nhà nước của quốc gia chẳng hạn như là nhà khách của chính phủ hay là khách sạn của chính phủ chính phủ thì họ có cái khách sạn của họ, nhà khách của chính phủ để cho những vị mà có nhân viên, cán bộ công chức của chính phủ ở các nơi hoặc ở xa Tới thì nghỉ ở cái chỗ đó Thế thì là Ban đầu thì hai vị cao tăng Ở Ấn Độ mà tới Trung Quốc Thì về bạc nhà nước Hai vị này cũng là Người tên đổi Người ta mời hai vị này Ở trong cái chỗ Vinh thự đó Cái chỗ vinh thự Của nhà nước này Giống như khách sạn nhà nước Nhà khách của nhà nước ngày nay vậy Thế thì là hai vị đó ở đó rồi Nó thành ra những bậc khách quý Của đất nước Cộng quốc Thì ở chỗ như vậy hoài Thì hai vị cao tăng làm sao ở vậy được Từ đó về sau Cái chữ chùa tức là cái chỗ Nhà khách của nhà nước đó Là hai vị cao tăng tới ở đầu tiên Bây giờ đây Mấy giờ hai vị này ra ở Cái chỗ vị trí đàng hoàng của họ Thế thì mới cất cho một cái chỗ khác Bây giờ Những vị cao tăng như vậy Và từ đó về sau những vị cao tăng nào Tới Trung Quốc, từ Ấn Độ tới Trung Quốc Đều được Mời về cái chỗ ở Chỗ ở đó gọi là chùa À Vậy là chùa, thành ra cái tiếng chùa đó Nó quen Là cái chỗ của Chư Tăng ở Cái sự thật là Chứ chùa tức là cái công thử Nhân thử của nhà khách của nhà nước Thời xưa Thời niên hiệu Vĩnh Bình Năm thứ 10 Đời hớt ở Trung Quốc Đại khái nó như thế Thế thì là Do đó mới có chùa Từ cái chùa đó là Các vị mới truyền bá Đâu mà khó lắm Truyền ngồi đó Ở đó tu hành rời dịch Những bộ kinh nhỏ nhỏ mong mong vậy Để truyền ra từ đời này qua đời kia Từ trăm năm này qua trăm năm nọ Mới thành tựu Mới quy động Mới có cái tư tưởng Mới là nhiều người mới đông Tề tựu lại cái chỗ chùa để học đạo À từ đó Nên thành ra cái tập quán là cái chùa Là cái chỗ của chúng ta ở Và cái chỗ để cho Phật tử Tụ hợp về tụ học Thế thì cho tới ngày nay Nó thành ra cái chùa Và từ nơi cái chùa rồi Tại vì các vị tiền bối mới là Mới tạo ra cái gọi là phương tiện đó mà Mới sắp xếp cho những bài kinh Có tính cách cầu nguyện Thành ra kinh mà chúng ta học Nó có loại kinh cầu nguyện Có khi là các vị mà không có đấy Là các vị tụng toan là kinh cầu nguyện không Không có ăn thua gì với Đức Phật Không có cái gì của loài bậc hội Mà tụng toan là cầu nguyện Tôi nói ví dụ như Gần đây nè Cái bài Hồi trước đây là Là khoảng 40 năm Là gia đình Phật tử Gia đình Phật tử tức là Con em của Phật tử Tạ Gia Đi chùa Ta gọi là gia đình Phật tử Đúng cái bài đó là cái bài Mà của cái bang hướng dẫn Gia đình Phật tử sáng Sáng tác, viết ra Và Nhạc sĩ Nguyễn Hữu Ba Mới phổ nhạc Phổ nhạc để cho dân Phật tử khổ tụng cho nó có âm điệu Đằng mà nó thích thú Những cái tuổi trẻ nó vừa có âm điệu Như là ca như là nhạc Vui vui là nó mới đi chùa Chẳng hạn như đó Để tự chung Con Như đó Pháp Phật Nhưng mà mau Cái đầu tôi giờ đây là xin báo cáo nha Bây giờ nó muốn quên thì nó quên à Thế thì cái bài này nè Đệ tử Kính lại Đức Phật Thích ca Phật giữa đàn Thập phương chư Phật Vô thượng Phật Pháp Cùng thánh hiền tăng Đệ tử lâu đời Lâu kiếp nghiệp chướng năng nề Tham dần kiểu căng Sĩ mê lầm lạc Ngài nãi nhờ Bậc Biết ra sự lối lầm Vân vân và vân vân Vậy mà cái bài đó bây giờ Nên là đem vô trong chùa Tụng À Các Phật đời có biết gì đâu Nghe vậy đó Tưởng là kinh điển rồi Cứ đây từ đây Vì sao cứ truyền vậy đó Cứ Tụng chứ thôi Thế thì cái bài mà đem hỏi Phật Thích Ca Chứ con quên chỗ này Phật Thích Ca dạy cho con khúc gì nữa ta có biết cái này đâu cái này ta có nói hồi nào đâu rồi ta hỏi ta nghĩa là không phải là có bật nói còn những cái bài nguyện sanh Tây Phương tỉnh Thổ Trung của Bấm Liên Hoa dị phụ mẫu là nguyện tiêu tam chứng trừ phiền não nguyện đắc chí huệ chân minh liễu v.v. cái dị tổng đó đều là kinh tổng nguyện hết nghĩa là cái bài cầu nguyện của các dị tổ sư Người ta không có tiền Người ta đặt ra Cho nên là tụng như vậy Gọi là tụng kinh Chứ kỳ thật là bài Kinh cầu nguyện Cho không phải kinh Phật Tất nhiên là Đã dựa vào cái ý gì Của Phật dạy Người ta sáng tác ra Nhưng mà đó là gọi là Kinh cầu nguyện Còn thật sự là Thời kỳ Đức Phật là Không hề có kinh gì Để tụng hết Để cái chỗ đó Để mà mình tu cho nó Khỏe khắc đó nha Cho nên những cái điểm mà tôi viết Tôi gọi là giáo trình hay là giáo án Để dạy cho học trò Tăng đi học Hoặc là bậc tử học Là để học Chứ không phải để tụng Đức Pháp là những cái tài liệu Mà tôi viết là nhằm mục đích Phục vụ cho những người học Chứ không phải để tụng Mà học càng thuộc Nhớ càng ký thì là càng có giá trị Để áp dụng trong đời sống Mà không đặt vấn đề tụng Đó là Cái ý của tôi hoàn toàn Trước sang như một là vậy Thành ra là Cái bài kinh nào Đúng rồi Cái bài khai kinh kệ Đâu có phải của Phật nói đâu Là do các dự tổ Tại sốc mà Vì cái tán Tán có nghĩa là tán dương Tán tháng Lưu hương sạ nhiệm pháp giới mong quân Chi phật hải hội tất nhiêu dân Tùy sứ kịch trường vân Thành ý vân anh Chi phật hiện toàn thân Nam môn văn cái Bồ Tát Cái bài đó cũng không phải là kinh đâu Cái bài tán Tán tức là tán tháng Để cúng dường Đem cái tâm hương của mình Để cúng dường cho chi phật Ý nghĩa của nó là vậy Rồi cái bài hai kinh kệ Cũng là sắp xếp Và sáng tác Chứ không phải lời của Phật Cái đó là tụng kinh Như đà, ví dụ vậy Hay là kinh Pháp Hoa Tụng xong rồi Là thời nào cũng có Cái thời mà bác nhã ba la mật đa tâm kinh Đó là cũng sắp xếp thôi Kinh nào cũng được, tụng xong rồi Có cái bài bác nhã ba la mật đa tâm kinh Mà cái bài này là để nói Để nhắc với mọi người Đệ tử Phật một cái ý tưởng vô cùng Sâu sắc Cao siêu Chứ không phải tụng để mà Mà cho nó đầy cái chương trình Không phải vậy Cái này sâu lắm rồi cho nên sao mà để ý mà học cái này Sâu sắc cái đây là Đường thèn đường phổi mà Còn kiếm can Mình học đã khó vậy rồi đó Đã sâu sắc vậy đó Nhưng mà coi như là nó mới đông lại Đông lại thành ra Là nước đường mật đường thôi Chứ chưa phải là đường Một bát nhã ba la bật đa tâm kinh này là Nó đã thành đường rồi đó Thì Nhắc lại đây là một sự sắp xếp Để nhắc nhở những người học Người tu hành Đọc để mà tư duy mà quán chiếu Mà sống theo cái Cái tí tuệ này Tí tuệ Báo biện ngạn này nè Để cho có an lạc giải thoát Cho nên cái bài này là thật sâu đây Rồi qua cái bài này xong rồi Là những cái bài sớm Ở phút sau đó đều là Đều là kinh cầu nguyện hết Là các vị tiền bối người ta Ta sáng tạo ra Để cho Phật tử tụng Mình xin nói rõ là tất nhiên là Người ta cũng rút cái ý tưởng của kinh điển Mà Để nói lên những cái lòng Chí thần, pha thiết, xám hối, phát nguyện của mình Còn cái thật chất Của kinh điển là nó sâu sắc lắm Mà kinh này là đường phèn Là đường phổi Là cái đỉnh cao của trí tuệ Bây giờ ta đi vào cái trịch liệu của kinh này đây, Bát Nhã Bát Lâm. Đại chúng để ý là Cái băng cuối cùng Của cái bộ kim kim ga bác nhã Mà ta học Là Đức Phật đúc kết Bằng một cái bài kể Là nhất thiết hữu như Pháp Như mộng huyến bào ảnh Như lộ diệt như điên Ưng tác như thị quán Nên đem cái tư tưởng đó mà giải thích mà hướng dẫn cho mọi người cùng tu tập Theo cái pháp tu đó mà lấy cái bài kệ đó mà làm cái chứng để tu hành Tu hành được như vậy đó là người sẽ đạt tới như như bất động Để cái chỗ đó Ngày nào mà ta Trên đường tu tập mà ta Ta còn bị động Là coi như cái ngày đó Ta chưa có chính chắn Chưa có tốt, chưa có giỏi đâu Mà cái mục đích Mà đạt tới cái đỉnh cao của sự tu hành Là phải đạt tới cái chỗ Như như bất động Tức là lợi, suy, quỷ Dự, cơ, xưng, khổ Là 8 cái thứ gió Nó thổi mà mình không hề động Lợi tức là lợi lọc Đem đến cho mình Không động tâm Xuy tức là sự thất thoát Sự mất mát Sự xa xúc Mà mình làm thế nào Mà để cho cái trường hợp đó không xảy đến trong tâm mình Không động tới tâm mình Lợi xuy Hủy là Người ta hủy nhục trước mặt mình Mà vẫn bất động Dự là người ta tân bốc mình Mà mình vẫn bất động À Rồi cứ là người ta chê Cứ ai bái Cứ hềm nói Sau Biệt thị sau lưng mình Mình nghe được Cũng bất động Xưng là ta tán thắng Và khen ngợi mình Mình cũng bất động Những sự Như ý không vừa lòng đến với mình Mình cũng bất động Những sự Vui vẻ Bằng lòng đến với mình Mình cũng kềm chế được bất động Đó phải gọi là bác phòng Tám tự do đó mà bất động Đó là cái Cái đỉnh cao Của cái kinh này Kinh này hỏi cho Phật dạy rằng Phải vì người mà thiết Kinh bác nhã cho nhiều người Họ thiết gì người mà thiết thiết cái gì Rằng là Thiết cho họ rằng là Tu tập Để tiến lên cái chỗ như như bất động Mà muốn được cái như như bất động đó Thì phải lấy cái Cái bài kệ bốn câu Để làm cái đối tượng Để quán chiếu để tư duy Rằng nhất thiết hữu duy pháp Tất cả giảng pháp trên cõi đời này Như mộng, như huyến, như bào, như ảnh, như lô, như điện, sáu cái Mộng là giống như cánh bật Vui buồn trong chim bào Không có thật Huyến là hình ảnh của TV, của cinema Tôi thấy có đó vậy Nói cười thương ghét vui mừng có đó vậy Mà cũng không có thật Bào Là phải thấy cho được cái tính chất Còn mất Sân diệt Của cõi đời này Giống như là những cái bọt nước nổ chìm Trong những cơn mưa Hoặc là ở những cái chỗ Súi nước vậy Ảnh là như những cái bóng Những cái bóng quán Hoặc là như cái Hình bóng của Của một cái cây hay là của một con người Chẳng hạn Nó là những cái bóng thôi Chứ nó không có thật Cầm nắm rờ mó nắm bắt nó không được Như lộ tức là như xương Xương là coi nó mờ vậy đó Nó mù vậy đó Mà nắm bắt nó đựng cất nó cũng không được Điện chấp ở trên trời không rời mưa dần dũ đó Người ta nói rằng là giữ được Một cái lằn chấp nhắn đó là Nhân loại có đời này là 1 triệu năm Chưa hết cái điện đó Nhưng mà giữ không có được Xẹt qua nó nổ Nó sống nổ cái gì rồi nó mất Thế thì là Sao cái đó là lấy cái đó và làm cái đối tượng Để mà tư duy mà quán chiếu Trong cuộc sống Mà nếu quán chiếu cái đó Mà nó nhung nhiễn nó thành thục Tùy theo cái phần trăm Sự tư tâm của mình Mà mình có an lạc Mình có giải thoát Lấy 6 cái món đó mà Mà so sánh, mà tư duy Để nhận thức rằng sự vật trên con đời này Là không thật Là quyến, là duyên sinh Nó không thật Đạt tới chỗ đó thì gọi là đạt được Cái thực tướng của bác nhạc Từ cái chỗ tư duy quán chiếu bác nhạc Đến đạt tới cái thực tướng bác nhạc Là mình thấy thật bằng cái thấy của mình Do vậy mà con người hành theo bác nhã Có thể là đạt tới chỗ như như bất động Cái gì tôi xin nhắc lại chúng là Cái này là không phải là dễ làm Nhưng mà Khó không phải là làm không được Bằng cớ là làm được Cho nên các dạy là hơn có giải thoát Có giác ngộ Bồ Tát có giải thoát giác ngộ Theo cái cỡ của Bồ Tát Còn bốn sư Thích ca mô ni của chúng ta Giác ngộ vô thường Là do thành tựu được Cái bát nhã Bà là mật đó Cho nên khó thì có khó Nhưng mà không phải là khó Là những cái không làm được Tuy nhiên là ngày nay chúng ta Là đệ tử Phật mà Chúng ta học Rồi chúng ta hành tùy theo cái khả năng Cái hoàn cảnh Của ta Chúng ta tư duy Chúng ta quán chiếu Chúng ta thực chứng được Cái thực tức bác nhã Bao nhiêu phần trăm Thì chúng ta có an lạc Đỡ bao nhiêu phần trăm Ngang bằng Với cái tư duy quán chiếu Của ta Chứ còn học rồi Mà bảo rằng Phải nói cho anh em là Một trăm phần trăm Phải giống như vậy là Chưa được đâu Đừng có tham vọng Cái đó rồi Sẽ thất vọng Mình phải nói thẳng Và phải nói thật Vì thế thôi Trong đó Kể cả những ông Pháp Sư mà nói rất là trôi chạy Cũng vậy thôi à Cũng phải quán chiếu Cũng phải tự duy Để mình hưởng từng phần tâm thôi Chứ còn không có Không có đặt vấn đề hưởng trọn vẹn được Trên cõi đời Đời bây giờ Cái đó thì ai nữa thì mình chưa biết Nhưng mà có thầy trò ta Và những người xung quanh ta Làm Phật sự Đều là phải nói rằng là hưởng phần tâm Chứ không có thể trăm phần trăm được Đó là tóm tắt về cái Cái mục đích cuối cùng Mục đích đến cuối cùng của Kim Cang Bác Nhã Và giờ đây là cô động bằng Bác Nhã Bà Lạc Bằng Đạo Tâm Kinh đây nè Thế thì là Học bác nhà bác nhà bằng đa tâm kinh Bác nhà nào cũng vậy Để chúng nhớ cái trọng tâm của nó nè Một Là học bằng văn tự bằng ngôn ngữ Ta gọi đó là phương tiện bác nhà Và phương tiện bác nhà cũng gọi đó là văn tự bác nhà Vui vào chữ nghĩa vào lời nói Ai đó chỉ bài hướng dẫn cho mình Thế thì mình học cái đó là gọi là học Văn tử bác nhạc Cũng gọi là phương tiện bác nhạc Ví dụ như bây giờ tôi diễn đạt Trình bài cho đại chúng nghe Đó là phương tiện bác nhạc Bằng ngôn ngữ Còn cái quyển sách mà các vị đọc Đó là văn tử bác nhạc Cũng thuộc về phương tiện bà thôi Thế thì phương tiện nó có hai Một là nghe Hay là thấy Đọc chữ nghĩa Đây là cái thứ nhất kìa Cái điểm thứ hai là Học bác nhã rồi Văn tử bác nhã rồi Phương tiện bác nhã rồi Cái thứ hai là phải quán chiếu bác nhã Mà quán chiếu bác nhã là như hồi nãy tôi nói đó Lấy sáu cái món thí dụ đó Rằng tất cả các pháp hữu vi Như mộng, như huyến, như bào Như ánh, như lộ, như điện Ân tắc như thị quán Nên quán Nên tư duy, nên quán chiếu Nên so sánh Bằng cái nhận thức của mình Rằng các pháp hữu vi trên cả đời này Đều như 6 cái món Mộng, huyến, bào, ánh, như lộ, như điện đó Cho nên cái này hơi khó đó Vì vậy cho nên Những người bà học mà tu thật Là những người này không có làm giàu hung Giàu lớn được đâu Ông bà nó thấm nhận cái này rồi là Không cần giàu lớn và không thích giàu lớn Vì cái người giàu lớn Về xã hội người ta quý Rồi xây dựng xã hội rồi đóng góp xã hội Rồi làm thành tựu xã hội này kia Chuyện đó người ta quý là cái tất nhiên của xã hội Nhưng mà cái người mà muốn đi Muốn lấp khỏi cái con đường khổ lị Mà lên xuống thanh trầm Thì cái người mà học đạo tu hành Người ta không ham giàu lớn Giàu lớn Thì tôi nói ví dụ như hôm giờ tôi đọc cái tờ báo Mà nói về cuộc đời của ông Nguyễn Tấn Đời đó Tôi là một cái người Bán bò cho ông Nguyễn Ngọc Thơ Ở châu Đốc Sau đó là vua cao ốc ở Sài Gòn Thời đó Vua cao ốc rồi nghe là vua cả Trong ngân hàng, ngân hàng tính nghĩa Con gã tính vàng Khắp cả nước như vậy Nhưng mà rồi cuối cùng rồi Thì ông Nguyễn Tân Đài cũng không có sung sướng được Và cho tới ngày nay là ép cô là Cô cô đó Hai ba công ty đó mà Những ông mà làm lấy tiền Là ngàn ngàn tí ngàn tí đó Rồi cuối cùng thì cái người đó Cũng không sung sướng được Mà thậm chí gọi là tưởng đâu mình làm nên cho xã hội Chứ cuối cùng không phải Làm mất mát phát khát cho xã hội Cũng rất là dữ Do vậy cho nên là cái người mà Đệ tử Phật Người ta thấy được cái tính chất Vô thường hư ảo mộng nguyễn Cho nên người ta không có ham vào lớn Nói cho rõ như thế Vì vậy mà học đạo thật Đi trên con đường thật Ông thầy cũng không vào lớn được Đệ tử cũng không có những người vào lớn Đi con đường này Cần là Có thật mới vượt được đạo người ta làm cho có kinh tế cho gia đình, cho được ổn định là người ta bắt đầu người ta hưởng cái an lạc cái tự tại, cái giải thoát ở trong cuộc sống còn ví dụ như muốn làm giàu lớn là con cháu đó tụi bay làm gì làm, bây còn nhỏ ta không cần biết ta tất cả đây là đủ rồi, ta ngừng chỗ này để ta đi trên con đường giải thoát giác ngộ thế thì cái người học đạo thật sự mà muốn hưởng được cái sự an lạc sự giải thoát giác ngộ là không có giàu lớn được Mà đệ tử không giàu lớn thì ông thầy không có cách nào để giàu lớn được. Đó là cái con đường học đạo thật sự là phải như thế. À. Thành ra là. Tên tôi nhận thức giảng pháp là. Nó như 6 cái thứ đó rồi. Mà có cái gì quan trọng nữa. Kể cả cái gọi là văn hóa. Gọi là bảo tồn bảo tàng trên thế giới. Thí dụ như kim tự tháp. Tôi nhìn là cứ có một cái ông người Pháp Mà đem vợ con qua Mà cất cái nhà ở trong cái sa mạc Mà nghiên cứu trọn đời mình Để hướng dân để bảo tồn cái kia Tôi đọc cái đó So vào cái đối chiếu vào giáo lý đạo bậc Mình thấy mình cười quá trình quá nổi Tội nghiệp vô cùng vô tình Người tình độ cao Về mặt kiến trúc đấy chứ Vậy mà dẫn bà vợ lại đó Ở trong cái chỗ cát bụi Mịch mùng, sa mạc quá Cái dùng kim tử tháp Đời bây giờ đó mà Để mà đục từng cục đá Gọt từng cục đá để mà hy vọng Là giá díu Gọi là tôn tạo trở lại Nhưng mà làm sao mà làm rồi Vậy mà vẫn có người Người ta làm Thế thì là mình học rồi mình nhìn những cái đó rồi Thôi thì bây giờ mình không còn nói gì để nói nữa Ai muốn gì đó thì muốn vậy thôi Trên mối con mắt Của cái người học đạo Tất cả pháp phong y Đều như mộng quyển Như bào ảnh Như lò nhật Như đen Ta quán như thế rồi Thì kích thước kỳ tự tháp Đây là cái gì Bao nhiêu xương máu Mọi nước mắt Của dân tộc Của nhân loại Của dân tộc đó Hội sở vô cùng Mới được cái đó Hồi đó Ông vua đó còn Còn chẳng được cái gì Bây giờ cách đây Mấy ngàn năm rồi Mình bảo phòng từ cục đá Để làm cái gì Vậy mà người ta vẫn làm Là vì người ta Không có nhìn bằng Nhất thiết hữu dự pháp như mộng, nguyễn, bào, ẩm, lô, vĩnh, địa. Người ta không có như thị quán, ưng tắc như thị quán. Cho nên người ta đi làm cái chuyện đó. Thế giới ta vẫn quăng nhìn, người ta quấy phim, người ta cũng tiêm truyền rằng đó là dân hóa đó. Nhưng mà dân hóa là của người đó. Còn cái người học Phật, phải thấy khác, phải nhìn bằng cái nhìn của Bác Nhã Bà Lâu Bạc thì nó khác. À cho nên là về Bạc Giao, đó ta cũng không khác. Bởi vì mình học cái đạo Phật đó mà. Thành ra đi đến con đường Phật. Phật đạo là con đường Phật. Mà con đường Phật là gì? Là con đường giác ngộ. Chứ Phật có nghĩa là giác. Mà giác là gì? Giác là nhận chức được cái tâm lý là vô thường, khổ, vô ngã và bất tịnh. Cho nên anh làm cái gì đi nữa trên cả đời này cũng vẫn là vô thường, là vô ngã, là khổ, là bất tịnh thôi. Anh muốn giữ được cái gì? Anh muốn tôn tạo được cái gì? Thì anh có làm thì anh làm vậy thôi. Tại anh thích thì anh làm chứ còn không làm gì anh giữ được Từ xưa nay đã hàng ngàn tỷ năm rồi Cái thế giới này Có thành quại Thành trụ quại không Sinh trụ dị diệt Cho nên là học đạo bạc Thì phải để ý Mình là ai và mình đang học cái gì Và mình sẽ làm cái gì Để mình sống theo cái lý tưởng của mình Còn mà không khéo mình lên lại Rồi mình đi theo những con đường đó Không được gì trời trời Mặc là mình giàu mà không hề có sống sướng Thì là vào để làm gì Tiền bạc Và không hề có súng sướng Thì tiền bạc để làm gì Cho nên con đường của Đức Phật đi Mình để ý Mình phải nhớ Đức Phật Hy sinh cả Nghĩa là Nga vàng Điện ngọc Cả quốc thành Thế tự Để tìm con đường giải thoát giác ngộ Vì đó là cái người muốn Hưởng được cái giải thoát Cái giác ngộ Thì phải hy sinh những cái vật chất Những cái pháp hữu vi thôi Thế thì đó là tôi Tôi nhắc lại những cái Cái hướng của mình Là đệ tử Phật Mà tôi biết mình là đệ tử Phật Con đường của mình đi Mình phải biết trước là con đường của mình đi Là sẽ đi tới đâu Sẽ gặp những cái gì Tại đó là học bác nhã này Măng tự rồi Quán chiếu nha Quán chiếu vừa nói đó Vậy là cuối cùng là phải đạt ra cái thực tướng của bác nhã Thực tướng của bác nhã là Phải thấy được cái tính chất vô tướng của dạng pháp Làm và dạng pháp Vậy không đó Giảng pháp là như mông Nguyễn bào ảnh Lô như đen Không có gì Cho nên là Là tôi nói cái này Tôi nói thêm cái này nữa Hẳn ra thì các Phật tử mà Buổi sáng này cũng có Xin ca chục cái lá đơn Để mà dự định Nghĩa là sau khi mình qua đời Rồi mình hiến sát cho khoa học Cho trường đại học y dục Để ta nghiên cứu, ta học tập Cái đó tôi thấy Cũng là một cái sự giác ngộ Của những số Phật tử Mà nhận thức Từng phần Nó có thâm nhiễm Ngày hôm qua này Tôi đi Cà Mau Đi Cà Mau Trên đường đi Các vị nào ở Cà Mau Có đi Cà Mau các vị để ý thấy Cái đất Cà Mau tôi gọi là đất mũi Nó thấp lắm Mà đất đai thì kêu bằng cò Bay thẳng cánh đồng bát ngát Mênh mông Mà đất thấp Cho nên là Cái quốc lộ số 1 mà đi tới Cà Mau Là sở dĩ mà nó còn cái quốc lộ được Là Có một số nhà mà ở trên cái gian đường đó Là do đào con kinh đó Mà bỏ lên để làm cái lộ Cho nên là nó có chút xíu Khoảng những mấy chục thước Đất tương đối là làm được cái lộ Để mà đi Nhưng mà con lỗ đó cùng với cái mấy nước sông Nó ngập lè tè lè tè ra Không hơn một tất Là vì đất thấp mà Nhà sàng của người ta cất bằng mặt lỗ Thì là nó lại đụng Dừng lá dừng phên Nó đụng cái mấy nước của cái con kinh Con kinh sáng to Cả 5-60 thước Rồi những cái mò Không có chỗ đất trôn đâu nha Cho gần chỗ những cái nhà người ta ở Mà nghĩa là mình nhìn ở dưới Mùa này là mùa khô đấy Nhưng mà đất nó thấp rồi nó vẫn còn Có những chỗ vẫn còn Gần như là ấm ướt Và ở dưới trúng Thành ra nếu mà mùa mưa nó tới Là coi như là những cái mộ đó Là chỉ còn cái nấm thôi Cái nấm mà thôi chứ còn Không có mấy cái mộ được còn nền đâu Tại nên nhìn những cái mộ ở dưới Mình thấy mình xót ruột lắm Thấy xót ruột thấy thương lắm Từ cái chỗ đó là tôi mới có ý nghĩ Tôi nói nếu mình có cái phương tiện Cách gì đó Cơ hội nào đó mình nói chuyện với quỹ ban Với những người Có trách nhiệm lớn ở trong tỉnh đó mà Phát động cái chương trình nhà nước Và nhân dân cũng làm Để làm thế nào mình mua được Một cái lò thiêu bằng ga giờ đó Giống như thành phố mình Đà Lạt ta đã mua rồi Để mà thiêu Một là nó sập Hai là nó không có trón đất Và ba là nó không có bị nằm lạnh lẽo Ở dưới cái đất bùng đó Nằm lạnh lẽo Tưởng tượng tới nằm dưới lòng đất lạnh Ta thấy thương lắm Mà người ta không biết Ta tưởng nằm ở dưới vậy đó Rồi nó yên Ta sợ thiêu Chứ thì thật là thiêu nó sạch hơn nhiều Nó gọn hơn nhiều Không chóng đất Không có bị ô nhiễm môi trường Cho nên tôi nghĩ là Nếu có cơ hội Hoặc là báo chí mình viết bài Mình đề xuất cái phương pháp Để giải quyết những vấn đề xã hội Chờ như đó ít có đất Nếu mà chết nhầm cái mùa Nước ngập là không có chỗ chôn Nếu có chôn đi nữa là vừa tác nước Mà vừa đào huyệt vừa để xuống Vừa bơm nước vừa lắp đất Không có gì hay ho hết Đã do vậy mà Ở thành phố của mình Mà mua được mấy cái lò thiêu bằng ga đấy Thì tôi nghe tôi rất là bằng lòng và rất là mừng Đà Lạt mua được 2 cái rồi Cũng rất là bằng lòng Hà Nội cũng có rồi Mà thành phố của mình là phải mua 10 cái cơ Năm ngoái nghe báo năng 10 cái cơ Được 10 con lò thiêu như vậy là giải quyết tốt lắm Và tôi cũng xin đề nghị là Anh thật mà đề nghị Trong cái gia đình Phật tử của chúng ta Nếu mà có người qua đời Nên giải quyết bằng những đề thiêu Để sau này khỏi có hốt cốt Khỏi có cái tán gì hết Trên đất là càng ngày càng hẹp Người càng ngày càng đông Mà nó lúng cúng lúng cúng như vậy Là trồng trọt không được Và chỗ ở không có Mà nó không có sạch Cho nên hôm qua tôi đi Tôi có cái ý nghĩ đó Mình động viên thế nào trong hàng Phật tế của chúng ta Phải thấy được cái tính chất là Như mộng, như quyến, bào ảnh, như lô, như điên Nghĩa là Pháp Hữu Vi không còn gì Mà thân ta là một Pháp Hữu Vi Trong vô lượng Pháp Cuối cùng rồi nó cũng không còn gì Nó là các bụi trở về các bụi Thất đại trả về cho Pháp Đại Ta không có giữ được đâu Cho nên là Là tránh lửa thiêu Mà đâm đầu Mà chạy nhảy sông Tránh được cái chết nóng Mà chết lạnh cũng là một cách chết Sợ thiêu nóng Mà trông ở trong cái đất bùng Mà vừa tác nước Vừa trấn xuống Vừa lấp đất Thì cũng là một cách đau khổ Vì vậy cho nên là ta học Bác Nhã Bà La Mật Đa rồi Ta quán chiếu cho kỹ Để mình xây dựng cái tương lai cái đất nước mình cho cái môi trường nó sạch, nó đẹp, nó tốt mà nó gọn ghẽ, ít tôn kém hôm qua tôi đi Cà Mau tôi có cái nhận thức đó rồi sáng nay rồi có bà Tâm vị xin cái mẫu đơn để mà hiến sát thì tôi cũng xin nhắc là hiến, cô hiến từ từ hiến nhiều quá, ta lấy ta làm không kịp ở lại thấy là nhiều rồi Mấy chục cái Cái lá đơn rồi được phát ra Nhưng mà nói là nói Nói vui vậy thôi Thật là cho Mà tới mấy mươi năm sau Người ta mới được nhận Thì là đâu có đủ gì đâu Đâu có đủ mà học tập Mà cho người ta học tập đâu Đâu có phải mình hiến rồi Mình chết liền trong 2, 3, 5 năm gì Cỡ như tôi vậy thôi Mà chưa chắc gì 5 năm nữa được lấy Nhiều khi ta kéo le Ta là 85 tuổi thì sao Đã từng có các vị Hòa thượng các vị lớn tuổi Là 80, 85 86, 87 Thì sao ta vẫn còn sống Thế thì còn cỡ chữ tu vậy Mà còn chưa hy vọng cần gũi được Thì những vị mà mới có 30, 40, 50 Thì còn tới 30, 40 năm nữa Mới có việc xài cho nên là cái nghĩa đó tôi nhắc lại là chúng ta phải tư duy phải quán chiếu rồi chúng ta không có sự sợ mà chừng nào mà đại chúng mà quán chiếu và tư duy mà tới chừng mình không sợ là thật sự đó là cái gì mới thấm thấm vần thấm dần dần dần dần cái ý nghĩa là Là nhất thiết của dự pháp Như mộng, quyển, bào ảnh, như lô, như điện Mình còn sợ là mình chưa thấy được cái tính chất Như quyển, như mộng của nó đâu Đây, thứ đi là mình học bác nhã Nhớ ba cái điểm đó Phương tiện, cũng gọi là văn tự Hai là quán chiếu Ba là thật tướng Mà học mà đạt tới cái thật tướng đấy Là các vị sống, đây gọi là sống Các vị ở trong cái thiền định Ta gọi là như huyến tâm hạ đệ Coi như các vị thành tựu được Như huyến tâm hạ đệ Dù các vị không ngồi thiền Mà các vị đã thành tựu như huyến tâm hạ đệ Cho nên tôi nghiên cứu Vì sao mà Đức Phật Đâu có đặt vấn đề ngồi thiền Nghe nói Tối ngày tối buổi gì đâu Ngồi thì ngồi Lúc nào không ngồi Đi cất thật bình thường Gặp lập chất Pháp Sinh hoạt như bình thường Vậy mà sao Đức Phật lại làm được Chí tôn vô thường Là vì Đức Phật thành tựu được Như huyển tam ma đẻ Tức là trong cái tránh quán Tránh định như huyển Thấy được cái đất chất của già Của Pháp Hữu Vi như huyển rồi Là không có cái gì Mà Là đối với cái Thấy nghe ngửi nếm Xuất biết của lục căn mà Không hề bị trao động Mà không hề bị trao động Có nghĩa là mình làm chú lục căn Của mình rồi Thế thì là tham, sân, si, mạng, nghi Phẩm, hận, thú, não, tạc, sen Không có lý do để sân khởi Là vậy mà Đức Phật dầu đi, dầu đứng Dầu nằm, dầu ngồi, không cần nói thiền Mà tử thiền, rôi tất cả Là vì thấy được cái tách chất Các Pháp hữu vi Đều là như Nguyễn Gọi đó là như Nguyễn Tâm A Đệ Chỗ đó sâu lắm Chúng ta nhận được cái đó rồi Ráng mà để ý Để ý mà tư duy Mà quán chiếu cái như Nguyễn Tâm A Đệ Thì khỏi cần tu các Pháp môn khác Cho nên tôi tâm đắc về cái Pháp môn thiền định đó Mà hồi học Kinh Lan Nghiêm tôi Tôi nhắc đó nhắc luôn hoài Cái bài kệ đó Trần tánh hữu vi Không Duyên sanh cố Như Nguyễn Vô vi Vô khởi diệt Bất thật Như không qua Ngôn vọng là hiển chư chơn Cho vọng chơn Đồng nhị vọng Chúng ta không khéo là Chúng ta tu để chúng ta bỏ vọng Ta cầu cái chơn chứ gì Nhưng mà nên nhớ rằng Nếu mà con Lẫn quấn Trong cái vụ mà tham thiền Để diệt vọng Mà tìm chơn Là các vị bị một cái vọng khác Chứ là một ngôn vọng là hiển trì chân Nói rằng cái sự vật này vọng Là để nói rằng ngoài cái vọng Nó còn có cái chân Nhưng mà kỳ thật Nếu mà các vị mà đeo đủ Tìm cái chân như cái bồ đề Cái nếp bàn, cái giải thoát nào đó Là các vị bị xa vào một cái vọng khác Vọng chân đồng nhị vọng Cho nên không cần phải bỏ vọng tìm chân Mà các vị thành tựu được như Nguyễn Tam Ma Đề Nghĩa là các vị thấy được Giảng pháp duyên sanh như Nguyễn Như mong như Nguyễn như bào như anh Như lo như Điên Các vị thành tựu được cái thực nước mắt trái đó Là không tu gì hết Mà coi như tu rồi tất cả Rồi tất cả các pháp một Cái chỗ đó hy vô cùng Cái đó là quyền giác thiền sư Gọi là đốn giác liễu như La Thiền Lục độ vạn hạnh thể trung viên Nhận thức được Cái thiền của Như Lai Như Lai thiền rồi đó Mà Như Lai thiền là Đi đứng nằm ngồi nói nín động tĩnh Đều không có sai lầm Không sai lầm là vì thấy được tính chất Như quyển tâm ma đề Của giảng pháp đều là như quyển Cho nên là thân khấu ít Không có lý do để sai phạm Không có lý do để sai phạm Không lý do để vui mừng buồn giận thương ghét phải quấy Cho nên gọi là đốn giác liễu như La Thiền Như La Thiền lục độ vạn hạnh thể trụng diệt Thành tựu được như La Thiền rồi Thì lục độ vạn hạnh không cần đặt vấn đề tu Mà coi như rồi tất cả Còn đây tất cả Mộng lý minh minh hữu lục thú Mà giác hậu không không vô đại thiên Khi còn mê mộng thì lại có thấy có sao nẻo luân hồi Luân hồi ha Nhưng mà giác ngội rồi là lục đạo luân hồi đó Không có Cho nên có những cái chỗ mà tôi nói rằng là Không người đệ tử Phật không sợ lục đạo luân hồi Nếu mà ai mà không hiểu, không có theo dõi Mà nghe câu đó đó Là người ta có thể nói tôi là ngoại đạo đoạn kiến đấy Nhưng mà là Nếu mà có hiểu như vậy là tại vì Tại vì không theo dõi, không học có đầu có đuôi Thật sự mà thân tội đất với La Thiện rồi đó Người ta đâu có sợ địa ngục Địa ngục đâu có mà sợ Mộng lý là minh minh hư lục thu Khi mê mộng thì là thấy có Có lục đạo luân hồi Mà tính thức là lục đạo luân hồi Tìm không bao giờ có Trinh điển ta nói đàng hoàng chứ Chứ không phải là đoạn kiến ngoại đạo đâu Tôi nói ví dụ như vậy Nội đây nè Trong chúng ta ai cũng có những giờ phút Cực kỳ đau khổ trong nội tâm Vì tham, vì sân, vì si Mà đau khổ cực kỳ Nhưng mà nếu lúc đó Mà các vị tỉnh thức một chút Là cái đau khổ đó tự mất ngay Các vị chỉ đọc một câu Gọi là tam đọc cho thật Tính không hề đọc Đó ví như bọt bèo Sân, việt, quyển hư Thế khi mê thì tam động nó tác động, nó hoành hành Bằng tính thức thì không sao tìm ra được Được chúng đó Thế này là các vị tránh niệm lại Là cái tham, cái gì Sân, cái gì, cất độ và đang dân tích Tàn biến nghi và không bao giờ tìm đâu cho ra Mà trong Đạo Phật, tiền ngục là gì? Tiền ngục là cái khổ ghiêng gớm Từ ý niệm tham, cất độ Sân cận độ, si cận độ Sân ra cái khổ ghiêng gớm đó Gọi đó là địa ngục Gọi đó là cái khổ của tam đồ Mà tấn tức ra là nó mất ngay Mất ngay thôi Do vậy cho nên là Mộng lý thì Minh minh hữu lục thú Mà giác hậu không không vô đại thiên Khi tấn tức rồi là cõi đại thiên Thế giới gọi là cõi ta bà Không có Tìm không ra được chúng Chỗ đó rất là Là cần thiết cho người học đạo Tính thức rồi có ta bà tìm không ra Ta bà là gì Ta bà là biểu tình cho Cho cái cảnh giới bất mãn Bất bình đau khổ rây rứt Mà tính thức rồi Thì cái bất mãn bất bình Cái đau khổ rây rứt Cái đau khổ đó không còn Ta ngay tức khắc Đành học bán nhã này để ý Bây giờ bắt đầu nè Cái này là viết để giảng cho Tân My xin nè Cho nên là Có lượt bất những câu Như đại chúng mà đọc về bác giả đó mà Quán tự tại Bồ Tát Ma bác giả Ba La Mật Đa Tâm kinh Quán tự tại Bồ Tát Hành thâm bác giả Ba La Mật Đa Thời chiếu kiến ngụ quân gia Không độ nhất thiết khẩu ách Ma bác giả Ba La Mật Đa Tâm kinh tức là cái kinh này nè Cái bài kinh 360 mấy chữ Ta đang học nè Là cái tích tụ tinh yếu Là cái cốt lõi Của cái bộ bác nhã Minh mâm mà tôi nói hồi nãy Đây là cốt lõi Tích tụ tinh yếu Cái tinh yếu cốt lõi Cô động lại giống như là đường Thắng ra thành đường Thành kẹo Đường phèn đường thối Đây gọi là tâm Tích tụ tinh yếu là cái lõi cốt lõi Của cái nền giáo lý Bác Nhã Thành ra là quát được lại Bồ Tát Hành thâm Bác Nhã Bà Lai Mật Đạo Thời Chiếu cái ngụ quận gia không Bất cứ một người nào Một Bồ Tát nào Mà dựa vào Cái kinh Bác Nhã này Mà quán chiếu Mà hành thâm Chữ quán tự tại Bồ Tát đây là Là có những kinh người ta nói là Đức quán tự tại là đức quán tự âm Chứ không phải Nói vậy không trúng đâu Quán tự tại Bồ Tát là chỉ cho tất cả mọi người của chúng ta Ai là người có tư duy, có quán chiếu Mà đạt tới cái chỗ tự tại Tự tại nghĩa là Đi, đứng, nằm, ngồi Bình thường Mà lúc nào mình không quên Không rời cái Cái sự quán chiếu Gọi là quán tự tại Gọi là dì Bồ Tát đó Thép quán, tu hành tóc quán được tự tại Thường xuyên trong hàng ngày Trong lúc đi đứng nằm ngồi Mà cái điều này tôi xin thưa với đại chúng là Cái điều này mình tập Mình để ý mình tu là mình làm được đó Chứ không phải là không được đó nha Mình làm được đó Có thể quán tự tài được Tôi nói Thí dụ như Bây giờ này nói là không phải là nói Đây là nói để thí dụ thôi Thí dụ như cái cỡ như tôi bây giờ đó nè Là do Qua hơn 50 năm Học đạo hành đạo rồi Bây giờ Với cái nhìn của tôi Mà nhìn đời này đó Ăn chơi Ở chơi Làm việc chơi Sống chơi Nói chơi Rồi cười chơi Rồi Tất cả những cái mà tôi gọi là chơi đó Đó là sự thật đối với tôi Nghĩa là không có cái gì quan trọng hết Tất cả đều giống như là giỡn chơi hết Công doanh sự nghiệp tiền tài Mọi thứ Trong cuộc sống Cho nên có những cái lúc Mà mình coi mình giống như con nít Nói y như là nói con nít Mà cười với con nít Rất thoải mái bình thường Và có những lúc Mình giả dạng những cái câu Nói sai lầm giống như con nít vậy Để đẩn mà hòa Mình vào trong Những cái chỗ mà mình cần thấy vui Vui đây có nghĩa là Vì mình thấy là giảng pháp không có gì quan trọng Cho nên mình vui trong tất cả Mọi nơi, mọi chỗ, mọi thời gian Không có gì quan trọng Chỗ đó là cái chỗ Mà tôi dùng cái từ chơi mấy mươi năm rồi đó nha Ăn chơi Làm chơi Tu chơi Mọi thứ đều, tất cả đều giống như chơi Có nghĩa là không có gì quan trọng Thế thì mà Mà cái ngài mà mình thấy không còn gì quan trọng nữa Đó là hành thâm bác nhà đó Vì mình thấy được cái tính trách duyên Xanh như quyển giảng pháp Vậy không của bác nhà mà là mặt rồi đó Của giảng pháp rồi đó Bây giờ mình mới có thể coi nó dễ dàng như vậy được Lúc bây giờ vấn đề thương, ghét, vui, mừng, buồn, giận, các gì Không thấy khổ đau, không thấy sợ sệt Như những cái lúc mà mình chưa tu, chưa học Đó là điều có thật đó Thành ra Bồ Tát Quán Tư Tài Bồ Tát Bất cứ một Bồ Tát nào mà thách quán chiếu bách nhã Này mà hành thăm rồi Là thấy được cái tính trách ngũ quẩn dài không Chữ ngũ quẩn dài không hay lắm Học cho kỹ ngũ quẩn dài không Con người của chúng ta là ngũ quẩn kết hợp Mà ngũ quẩn gia không Có nghĩa là con người của chúng ta là Cuối cùng là gia không thôi Mọi sự mọi vật trên thế gian Mà ta thấy đây Là cũng bằng ngũ quẩn Cái gọi là cái vũ trụ Cái vũ trụ này nè Bài viết thức học ta gọi là Là Kinh Lan Nghiêm gọi là Như Lai Tàn Như Thức Học gọi là Là nhất thiết chủng thức Hay là A-la-da-thức Thì trong cái nhất thiết chủng thức A-la-da-thức đó Nó chưa đầy Cái chất của ngũ quẩn thôi Rồi từ cái chất liệu của ngũ quẩn đó Mà nó duyên sanh ra Sư Phật trên con đời này Trong đó có con người của chúng ta Mà con người của chúng ta là Nó tích tụ cái ngũ quẩn đó trọn vẹn đầy đủ nhất Và những cái tinh hoa của ngũ quẩn Nó tích tụ nó thành ra Cái con người Cao nhất Khôn ngoan nhất Thông minh nhất Và cái tinh hoa của ngũ quẩn trông như la tàn Trông như thiết chủ đức Nó tích tụ lại trong con người của chúng ta Do vậy cho nên con người của chúng ta Là kết tụ của ngũ quẩn Và nói về cái vũ trụ Cái như la tàn Cái nhất thiết trung thức bên ngoài đó Cũng là bằng ngũ quận Mà ngũ quận mà dai không Hành thâm bác nhã Ba la mặt đa thời chiếu kiến ngũ quận dai không Khi mà quán chiếu sâu sắc Về bác nhã ba la mặt đa Thấy được cái tính chất dai không Của ngũ quận Đó là cái người Bồ Tát hành thâm Nó thấy được tính chất dai không Thì độ nhất Thì khổ ách Nghe là vượt qua tất cả khổ ách Hết cái lý do làm cho mình khổ Do vậy cho nên là mình phải Quán chiếu ra bác nhà ở đây Nói tới đó là các vị hỏi Vậy thì tôi đã Đã nói rằng có tình tự Được phần tình phần của bác nhà rồi Vậy là tôi hết khổ chưa Xin thưa rằng Hết khổ thì có được Là nhiều lắm đó Nhưng mà lâu lâu rồi Là cái bằng nải hốt giác như hốt Mà có những cái nó bực bội Nó cũng hơi bưng lên một cái Nhưng mà bưng lên cái rồi Nó nói đúng ra là mình biết ngay Mình biết ngay là gì Cái đối tượng này mình Mình chưa nhận xét kỹ Mà mình để cho nó bưng lên như vậy Là mình lỗ lã thiệt hồi thôi Nên nhớ lại ngụ quấn gia không Nhớ lại tam độc Gọi là tam độc là thực tích không hề độc Giang pháp giải không Duyên sinh như quỷ là quá giải bỏ ngay Bỏ ngay là cái nào cũng Nó tan biến từ từ Từ từ tan biến Chứ bảo rằng là Là thành tựu được Mà hoàn toàn tâm tâm là chưa Chưa Nhưng mà không phải là không có kết quả Có kết quả rất tốt Tôi nói vậy là Các phần tử để ý về Thí nghiệm cho bản thân mình Để mà hưởng được cái chút an lành Trên cuộc sống Còn bằng không là có người tiền rất dữ Mà không có an lành đâu Không có hạnh phúc Lại vì không được Không thấy được cái tính chất Nhưng sân như quyến của dạng Pháp Là không có an lành không có hạnh phúc Cổ đau chồng chắc Thế thì là cái bài Tôi nói ra giờ là tôi triển khai về cái câu Mà quán từ tài Bồ Tát Hành thâm bác nhã ba la mật đa thời Chiếu kiến ngụ quân gia không Độ nhất khiết khổ ách Bây giờ tới cái đoạn đây nè Sa lệ tử Sa lệ tử tức là sa lệ phất Sắc chẳng khác không Không chẳng khác sắc Sắc là không Không là sắc Câu này ôi, học đạo mà lâu lâu mà dở Nguyễn Kinh ra, lâu lâu mới đi chùa một lần mà nghe câu này, không biết cái gì hết á. Tức là Đức Phật kêu không xác lạp hất, nói này xác lạp hất. Cái sách đây là chỉ cho tất cả những cái vật chất để coi đời này đó, cái gì mà có hình tốt đó, đều gọi là sách hết. Cái gì mà cầm nắm R mò Thấy nghe Ngửi nếm xuất biết được Tất cả cái đó đều gọi là sắc Cho nên chữ sắc này Học một số kỹ là Học kỹ phải học nhiều lắm nha Cầm nắm r mò được Nặng nhẹ Dài ngắn, dung tròn, cao thấp, rộng hẹp Xanh vàng, đỏ trắng Gọi là sắc đã bệnh Nhưng mà Trong thân của ta đây nè Nhãn căng, nhĩ căng, tử căng, thiệt căng, thân căng, ý căng Đều gọi là sắc rồi Rồi cái công dụng của lục căng đó Cái âm thanh Âm thanh là tiếng vậy nè Trong kinh ta cũng gọi là sắc đấy Hương Cũng gọi là sắc Sắc là vật chất bên ngoài gọi là sắc rồi Mà âm thanh cũng thuộc về sắc Cái sắc này là cái đối tượng của Của nhĩ căng Còn cái sắc mà vật Vật chất á Là đối tượng của Của con bắc của nhãn căng Âm thanh này cũng là sắc đối tượng Của cái nhị canh Hương cũng là sắc Mùi thơm Hoặc là mùi hôi, mùi thối Mùi thơm, mùi thối cũng đều là sắc Là đối tượng của tỷ canh Vị Mặn lạc, chua cay, đắng chát, vân vân Cũng là sắc Nó là cái đối tượng ném của cái lưỡi Nóng lạnh mềm yếu trơn Lan rứt nhám nặng nhẹ Xúc á Ta gọi là xúc á Là cái đối tượng Nó cũng là sắc đối tượng của Của thân ca Còn những cái mà mình nghĩ ngợi Trong đầu óc mình á Những cái nghĩ ngợi Mà cái chuyện mà ba bốn mươi năm trước rồi Sau ba mươi năm trước Tùy theo cái lứa tuổi của người Hoặc là nhớ lại chuyện ngày hôm qua hôm kia Cái đó tôi gọi là cũng là Pháp Pháp xứ Sắc Cũng là sắc Cái đối tượng của ý cằn Thế thì nói về sắc là nó có 12 Là lục căn thuộc về nội sắc Lục cằn thuộc về ngoại sắc Sắc thâm thân bị xuất pháp là ngoại sắc Nhán căng ý căng Tử căng thị căng Thân căng ý căng Của người ta kết tụ Từng con người Của chúng ta đây đó Gọi là nội sắc Vì mà Đức Phật nói này này Đó là bác sắc Chẳng khác vì không Còn cái mà Như Lai gọi là không đấy Ông nhớ nha Cái mà Như Lai gọi là không đấy Ông đừng có đi tìm cái không Mà giống Rộng không trong chân Cái không đó không có đâu Đừng có tìm cái đó Cho nên là cái không Mà như là dạy ông đấy Sắc chẳng khác không Mà cái không đó chẳng khác Sắc À không chẳng khác sắc Do vậy cho nên Sắc chính là không Mà gọi là không Chính là sắc Sắc chính là Vật chất chính là Không có gì hết Mà cái gọi là không có gì hết Lai là vật Vật chất Tại sao như Lai nói vậy Là tại vì như Lai nói Không đây Là không có cái tự Cái tự ngã của nó Để nó sanh ra nó À vấn đề là chỗ đó Cái không mà như Lai dạ cho các ông Để tư duy quá chứ Nếu đây là không phải là tìm cái rống không Ông đừng dài dòng mà đi tìm cái rống không nha Trên đời này không có cái rỗng không Ông lấy cái tấp này Ông bưng cái rỗng không vậy Ông múc vậy Ông nói rằng là Trong cái tấp này là có rỗng không chứ gì Có cái rỗng không chứ gì Không đâu Trong này vô số cái ở trong Cái nhà cũng khoảng trống vậy Ông nói đó là không chứ gì Đâu có phải là không Cho nên cái đó không phải là không đâu Mà cái không mà Như Lai muốn dạy Là cái không đây là Không có cái tự Tự nhạc Để như là dạy cho ông rằng Giảng pháp là duyên Duyên sanh đấy nha Đó là thật tướng của bác Của bác nhạc ở đây Mà duyên sanh thì không có bền trách Cho nên nó như quyển thôi Chính như là dạy cái không Là để nhận thức rằng nó là duyên sanh Mà duyên sanh thì như Như quyển Thật thấy là cái tính chất không tồn tại Cái tính chất vô ngã vô thường Bất tinh của dạng Pháp À vô ngã nghĩa là nó không có cái chủ tệ Cái trường tồn cái bất biến cái dĩnh cửu đâu Do vậy cho nên là Phật tử của chúng ta Đừng bao giờ tưởng tượng Rồi ta chết rồi ta còn một cái gì cố định đâu nha Còn cái gì nguyên si không có đâu Chỗ này là chỗ rất là khó học và khó hiểu Đừng bao giờ tưởng tượng Là có một cái hồn Cố định băng cái hồn của mình Rồi đầu thai trở lại Là do bà bà Ở Nhiêm Dương cho ăn cái cháu lú Cho nên là đầu thai trở lại rồi Quên hết cái đời quá khứ Mà còn chính mình là quá khứ đã có rồi Mà mình chết rồi Mình còn đầu thai lại Mà mình không nhớ quá khứ là tại gì Mình ăn cháu lú Đó là người ta nói cái chuyện ngây thơ Chuyện nghê thơ Để mà người ta cắt nghĩa là vì sao Mà mình không nhớ lại cái quá khứ của mình Cái kia ta không có bà bà nào Cho cháu lú gì hết Cũng có dìm dương quỷ sứ vậy Cho nên các vị coi phim Khi nào mà trong truyện phim mà Nó giết cái gì mà có quỷ sứ có dìm dương á Mà quỷ sứ là gì Là hát bạch vô thường À Ủa các chị đối ý cái này mới hay chứ Coi phim mới là học đạo Phật chứ Hãy gọi là Như Dương Sai hát bạch cho thường Đi bắt cái hồn đó cho ba Thì hai cái thằng đó, một thằng mạch trắng và một thằng mạch đẹp Gọi là hát bạch vô thường Mà phim nào cũng vậy Bởi vì nó phát xuất từ Trung Quốc Mà Trung Quốc là cái giáo lý của Đạo Phật là Họ nắm rất là sâu Cho nên những cái tay Như Ngô Thừa Ân mà viết ra Cái chuyện Tây Du đó là tư tưởng Phật học Rất là sâu Và các chuyện khác cũng đều Là có ảnh hưởng Chứa cái tất liệu của Phật học Nhân địa nhân quả Nhân địa vô thường Thác bạch vô thường là gì Các vị đừng bao giờ sợ Cái hai cái thằng đó Hai cái thằng đó là các vị đây nè Nằm lăn lóc chơi bời với nó Cái thằng bạch vô thường Là ba ngày Hết vô thường là ban đêm Nó tư biểu Nó tượng trưng cho ban đêm Chính mà các vị sống qua một ngày Là vô thường nó bắt hồn của các vị một phần rồi Rồi ngủ qua một đêm Là cái con quỷ vô thường nó bắt đi một phần rồi Là nó bắt là bắt Mà cách nào Có nghĩa là theo cái quy luật vô thường Mình ngủ đi một ngày một đêm là mình phải Tuổi già nó tăng thêm cái tuổi Cái tuổi thọ nó đi tới cái chỗ chết từ từ Qua một con trăng Con trăng là bạch Mà tối trăng là hắc Trong một tháng nó có nửa tháng Tối trăng, nửa tháng sáng trăng À, thế thì là cái âm dương đó Cái nhật nguyệt đó là vô thường đó Sống qua một ngày Là bạch vô thường Nhắm gặm của mình một phần mạng sống Ngủ thêm một đêm là hắc vô thường Nó ghi tên mình đó Nó đi tới để nó bắt mình đó Thế thì là hát bạch đó là tiêu biểu cho ngày và đêm Tháng Mỗi tháng Có nửa tháng trắng Sáng nửa tháng tối Đó là tiêu biểu sự vô thường Mình qua một ngày một đêm là qua được hát bạch vô thường Nó gặm nhắm với đời sống mình Cho nên là vô thường Sát quỷ niệm niệm Bất đình mạng Bất khả duyên Thời bất khả đải Trong kinh cảnh sách Cái con sát quỷ vô thường Mỗi niệm mỗi niệm Không có lúc nào nó tha ta À bởi vì ta đang sống Cùng với quỷ vô thường mà Mỗi một ngày là chúng ta chuyển biến Trong cơ thể chúng ta bao nhiêu lần Mà thứ nhất là tuổi lớn Ăn sai đi một món ăn là phá bụng Là đi cầu Ba bốn lần Trong một giờ hồ Đó là trong cái ngày đó là quỷ vô thường Nó rút của mình là bao nhiêu sức lực rồi đó Mà nếu mà không cầm được Không uống carbo Post carbo steam đó Là nó đi luôn 2 ngày sau là nó nhẹ 4-5 kg Đó là hát bạch vô Vô thường nó gầm nhấm Nó đục phép cơ thể của chúng ta đó Còn như tuổi nhỏ đó Thì cũng vậy Vô thường đó nó thúc đẩy lên Nó làm cho trưởng thành, nó làm cho lớn lên, lớn lên rồi gì. Nó đi tới cái 30 tuổi rồi bắt đầu nó đi sụp xuống trở lại là tóc bạc, da mồi, lưng mỏi, gối dùng, bệnh hoạn, đủ thứ. Đó là hát bạch vô thường đó. Vô thường sát quỷ, niệm niệm, bất định từng niệm, từng ý niệm của ta không có lúc nào nó không có hành nạ, nó không có gầm nhấm. Nó không có tiêu hao sức lực của chúng ta đâu, lúc nào cũng có. Mạng bất khả duyên, thời bất khả đải. Cái mạng không thể kéo dài được. Và giờ phút không thể chờ đợi ai Là do con quỷ Hát bạch vô thường đó Là ngày và đêm đó nè Chứ không có con quỷ Quỷ nợ Còn nhiêm dương hả Nhiêm dương tức là Cái ông địa tạng Ở trong tâm ta Địa tạng là tâm Mà nhiêm dương điện thượng Nghĩa cánh tuyển đài là tâm của chúng ta Tâm của chúng ta là chính là Diêm Dương Điện Thượng Là ông Diêm Dương ngồi trên trái điện Nghĩa cảnh tuyển đài là cái gương Nghĩa cảnh nó xoay tất cả Những cái tội lỗi phải quấy Mà của ta làm không bao giờ Sai xuyên một ly nào Mà nó bỏ qua được đâu Vì việc làm tội lỗi thiện ác Là do tâm ta mà Nó phát xuất từ tâm ta mà nó làm ra Nó biểu lộ ra thân khối Thì làm sao mà bỏ được cái nào Bỏ được chút xíu nào Mãi mống nào chứ Giấu giếm được cái gì Cái này gọi là cái đài nghiệp cảnh Chính là tâm của ta Tâm của ta là duyên dương điện thoại Tâm của ta là nghiệp cảnh Nghiệp cảnh tiên đài Chứ không có ở dưới lòng đất đâu Cái này là tôi nghiên cứu rất kỹ Nghiên cứu coi như suốt đời kể như tới đây là tiêu được rồi Chết được rồi đó Là cái câu rất kỹ về kinh điển này Tuy nhiên là cái nói này thì Khó nói chứ không phải là vậy Thì các Phật tử mà đi nghe lâu Nghiên cứu rồi phối hợp Thì có thể thấy được Còn những gì mà mới nghe là Khó nghe lắm đấy Nhưng mà khó nghe thì cũng nói vậy thôi Chứ còn là không nói khác không được Nó khác là không có trúng Nó không có trúng cái giáo lý bà kia nói Thêm tội lỗi Cho nên vật chất chẳng khác không Không chẳng khác vật chất Vật chất là không và không là vật Vật chất Cái chữ vật chất ở đây tức là chữ sắc đây đó Mà không đây là không có tự ngã Không có chủ tẻ Luôn luôn là vô thuận sát quỷ Niệm niệm bất Bất định Tự con người là hữu tình chúng sanh Tự dặn dặn bên ngoài là vô tình chúng sanh Đều là vô thuật sát quỷ chi phối hết Qua một ngày là sự vật cũ đi Cái chùa này cũng vậy nè Qua một ngày là nó cũ đi đó chứ Cái sát ở trong nó rỉ Nó rỉ ra cả trăm năm sau Là cái sát ở trong tự nó bông ra là Nó nẻ luôn cả cái xe măng đó chứ Cho nên những cái cầu đúc Người ta đúc nó chắc cỡ gì hay là gì Nhưng mà cỡ bảy tám chục năm Trăm năm rồi từ bờ trong lá sát Nó rỉ cái tự nó bông ra từng mảng Từng mảng là cầu Nó phải bỏ thôi chạy nữa là sập Tại ra là hữu tình chúng sanh Là con người Vô tình chúng sanh là Những cái đúng là chắc nhất Kiên cố nhất vẫn là niềm niềm bất định Vẫn là bị vô thường sát quỷ Mà vô thường sát quỷ Nó có hắt và bạch Tức là qua một ngày qua một đêm Là bị vô thường sát quỷ bắt ra thành Nó tiêu hào sức sống Tiêu hoa sự hiện hữu tồn tại của sự vật Cho nên là cái chữ không này nó hay lắm Người học đạo không bao giờ đi tìm một cái không nào khác Mà phải thấy ngay cái này nè Dạch chất này nè Là không Là vì anh ấy không có tự ngã Anh ấy không có cái gì là tự nó để nó sinh ra nó Mà mua số trùng trùng duyên khởi Mua số điều kiện Mua số chất liệu Mới thành ra cái này Mà thành ra cái này rồi Coi vậy sẽ có chắc gì đâu Tôi mới lần rớt ra một cái rồi bể rồi Rồi mua cái khác nè Rớt ra là bể thôi Không có tự ngã Phải thấy được cái tính chất đó Để chi Để mình đừng có tham lam Đừng có đeo đẳng Đừng có nguyên liếng Để rồi nó làm khổ mình Những người đại mộng ghê Rớm trên cõi đời này Có ai còn được gì đâu Từ vua chúa xa xưa Mình đã từng đọc Đã từng nghe Trong sử sách Rồi những cái đời vua chúa hiện tại Mình nghe trên thế giới Bây giờ ta thông tin rất là rõ ràng đấy Từng ngày mà học đấy Được cái gì đâu Đều là Đều là như quyến hết Đều là dai không hết Vậy mà tại vì Chúng ta thiện cận Chúng ta không có tư duy Quân chiếu ta không thấy được Cho nên là Bữa hôm Đọc ở đâu đây nè Nói về cuộc đời của Nguyễn Trãi mà Bây giờ ai mà không nhớ Mà không thương mà không tiếc Nhưng mà cuộc đời của Nguyễn Trãi Lại như quân Nguyễn Trãi như thần đó mà Có được gì đâu Làm quang bỏ Quang tời quang mà về hổ Thú Điền Duyên Sau đó rồi lấy lợi qua đời rồi Rồi con là lấy Tính tôn lấy gì Sau đó mới dời ra làm quang Lần nữa dời ra Làm quang lần nữa rồi cuối cùng rồi Cũng không được gì Cuối cùng rồi là Bị tru di tam tộc Mà một người tài qua như vậy Trí thức như vậy Có được gì Hay lắm Còn như Nguyễn Du cũng vậy Tự dí mình là một người gái Ở Thánh Lâu hai lượt Mà Thánh Ý hai lần Còn cuộc đời ra gì Công danh tài sắc là như vậy Công danh là như vậy Rồi tới đời này nhiều lắm Đại đệ là như thế Cho nên là mình học Phật Rồi mình phải để ý những cái đó Để như vậy là thấy là Sắc chẳng khác không Không chẳng khác Mật chất chẳng khác không Không chẳng khác mật chất Chắc chắc là không Mà không là vật Là mật chất Để mình chế ngự cái tâm của mình Để có một đời sống an lành Bớt đi những cái sự khổ lụy đau thương Mà mình không nắm giữ được cái gì hết Đó lý của Đạo Phật là vậy Thành ra cái chữ không Đó là tôi gọi là đương thể tức không Ngay nơi cái vật chất này Mà thấy nó là như quyển Mà chừng nào mà thấy được Ngay cái vật chất này mà như quyển đó Là các vị đã thành tựu được cái gọi là Như quyển ta ma đệ Đơn chỉ siêu vô học Người nào mà thành tựu được cái như quyển ta ma đệ Ngay nơi vật chất này Mà thấy nó là không Đó là thành tựu được như quyển ta ma đệ Tức là các vị có được cái tránh quán Nhưng giảng pháp như Nguyễn Thì đồng chí siêu vô học Nghĩa là khải mong tai là giữa qua hàng vô học Khải mong tai là cái địa vị Có cách gì là vượt ra hàng thanh văn A-la-hớn đó Thứ A-ti-đạc-ma Thập phương bạc và phạm nhất lộ Niết bạc môn Đây là đại pháp Cái pháp mà vô thượng như diệu Mà Là mươi phương chư phật Đều đi trên con đường đó Mà thành tựu được vô thượng bồ đề Thập phương bạc giả pháp Nhất lộ Nhất bạc Mười phương chư Phật đều đi trên con đường Mà nhắn thức được Cái giả pháp như quyến Mà có được Đại bồ đề đại nếp bạc Trên chế không có tìm cái không Ở trong cõi nào Dù là vũ trụ mênh mông Cũng không có cái gọi là không đâu Mà cái của Đạo Phật là phải Đơn thể tức không Sắc là không, không là sắc Thọ tưởng hành thức Giữa phong với thị Thọ cũng vậy Ở trong mỗi người chúng ta này Nó có ba thứ thọ nha Xã thọ Là ví dụ như bây giờ các vị ngồi về nè Lâu lâu rồi đi Tới chùa giải trí một bữa vậy là Hiện giờ đó các vị mọc là nghe tôi nói Hay là các vị không hề có thọ cái gì Mà nếu mà không có thọ cái gì Mà cái lúc mà tôi không có nói đó mà Tôi ngừng nữa mà các vị không có thọ cái gì khác Không có cảm nhận cái gì khác Đó là các vị có cái giai đoạn đó Ta gọi là xả thọ đó Xả thọ là cái đó Là không có cảm nhận cái vui Mà cũng không có cảm nhận cái buồn Không có cảm nhận cái gọi là tốt Cũng không có cảm nhận Cảm thọ cái gọi là xấu Thế là lúc đó là cái gì? Có được cái xã thọ Tức là thọ cái không có gì hết Thọ cái không thọ Gọi là xã thọ Hay là chúng ta để ý Chúng ta có thể thọ cái lạc thọ Nếu có người tới Nói ờ nay có người kia rời cho Anh chị bên Mỹ rời về cho Nó là 3.000 đô la Có người đưa miếng giấy nhỏ nhỏ Chị hai bên Mỹ rời về 3.000 đô la Lúc bây giờ là thọ Là thọ Là thọ Giá đồ tặng hắn và tiếng Rồi xin phép đi ra Đi ra là không có gì hết Đang đi lại bu điện để lấy cái đó Đấy Thế thì là mình đưa cái tính như vậy Mình vui Rõ rõ như vậy Rồi cái đó lúc đó là mình đã có cái lạc Cái lạc thọ À Đây Mà lạc thọ Thì nên nhớ rằng là cuộc vui Những ước vô ngần Nào hay vui Vẫn là nhân chắc sầu Còn theo cái lạc thọ đó là các vị sẽ nhớ Dài dài dài dài dài sao có thể là nó tai quạ Nó làm cho mình nhiều thứ đau khổ khác cũng có À cho nên cái lạc thọ đó Thọ chẳng khác Chẳng khác không mà Cho nên cái lạc thọ đó rồi cũng chẳng khác gì không Sau đó nó sẽ đem lại cho các vị cái khổ thọ khác À Do vậy cho nên thọ chẳng khác không Không chẳng khác thọ Cái thọ đó không hề có thành Lạc thọ đó là đi lấy ba ngàn đô Nhưng mà nếu trên đường về Mà người nào đó chạy ngang Với cái sách của mình mất 3.000 đô Thì các vị có khổ thọ ngay tức khắc Vì vậy cho nên cái lạc thọ Chẳng có gì tự ngã Chẳng có gì tồn tại Dính cửu lâu dài Bảo đảm với các vị Nó là thọ chẳng khác không Không chẳng khác thọ Rồi còn ví dụ như mình ngồi đây À Bị cái vô thường niệm niệm Vô thường sát quý niệm niệm bất định Cái con quý hát bạch vô thường đó Nó Nó hành hạ mình Nó theo dõi mình Nó làm cho mình đau bụng quặng Đau mà khó chịu ghê gớm Có người là nghe thở Có người là trớn gián mặt Thế thì bây giờ là ngay ở đây Mình đã có khổ thở đó Khổ thở là Nó bực bội, nó khó chịu Nó bệnh quạng Chưa kể là về nhà có những việc gì đó Cái tình buồn nào đó Sự việc gì đó nó làm cho mình khổ Thế thì cái đó ta gọi là khổ thở Vậy thì thở nó có Xã thở Lạc thọ và khổ thọ Mà Theo học đạo Cái khổ thọ hay là cái lạc thọ Với Đức Phật Nhìn vào Bác Nhã Bá La Mật thì Thọ chẳng khác Không chẳng khác Thọ là không Không là thọ Vì nó không có cái tự ngã Nó không có cái cố định nào để trường tồn Để dính cửu để bảo đảm Cũng như nó cũng không có cái mức luật Không bảo đảm còn mãi Mà cũng không có bảo đảm cái mất luôn Vì vậy cho nên biết cái tính cách Nhiều quyến của nó Để mà chế ngự Cái tâm của mình Để cho cuộc sống của mình Nó có cái an lành, có cái tự tại Có cái kinh an, có cái giải thoát Đó là cái lý tưởng của người học bác nhà Bà La Mạc Đà Thứ này là sắc là thọ nè Vậy hết giờ rồi, giờ ngừng đây đi Chúng sanh vô biến, thầy nguyện, Đổ viện nếu vô tình. Đã muốn vô lượng thể quyền học Má vật đại vô tương thể biến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