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Tư vụn năm mô mộng thư thích, Chà mưa ni vần năm mô mộng thư thích, Chà mưa ni vần, Chính thưa toàn thế đệ chúng Hôm nay là ngày 14 tháng 6 năm 98 Cũng tại dãn đường chùa Vĩnh Nghiêm Như thường lệ chúng ta tiếp tục Nhiên cứu và học Kinh Kim Cang Bác Nhã Bà La Mật Và giờ đây thì tới cái đoạn Bác Nhã Bà La Mật Đạo Tâm Kinh Hôm nay là kỳ thứ 28 Lần trước thì chúng ta đang học về Cái đoạn giáo lý tư tế Bữa nay cũng còn tiếp tục Tiến khai về Cái ý nghĩa của giáo lý tư tế Như đã giờ đã trúng thấy rồi Mới nay nó có hai vấn đề Trước khi học Thì tôi xin giải đáp vấn đề Một bậc tử gửi về quyển sách Ba vấn đề trọng đại trong đời tu của tôi Cùng với cái tài liệu mà Ngôn từ ý tưởng Đều không có Trong sáng thanh tịnh gì hết Kèm với cuối sách này Thì cái dịch này Nếu mà các vị nào được đọc Thì Nên áp dụng Cái vấn đề văn như tư Tư như tu Của mình mà tìm Mà hiểu thôi Chứ tôi không Dướng tôi không muốn lội vào Trong cái rừng Cái rừng này gai trong Và kiếm Bã côn trùng này Cho nên cái vấn đề của quyển sách này Với cái tập tài liệu này Thì coi như Tôi không tham dự Không tham dự Không có ý kiến Còn cái câu hỏi Vì Đạo Chúa Chú tổng đức tin Thì cái việc này Đúng ra mình cũng Không nên đề cập Làm gì Là vì cái đức tin của Đạo Chúa Thì điều đó là mình biết có Nhưng mà ta tin tới cỡ nào Cái giáo lý của Đạo Chúa Mình chưa có trọn vẹn Đi sâu vào trong đó Thế thì là Mình cũng không nên đặt cái vấn đề Để mình nói là của mình có đức tin Giống bên kia hay không Nếu khác là khác chỗ nào Không cần thiết như vậy là vì so sánh đó Mình có so sánh nó cũng chưa có toàn diện Nhiều khi mình hiểu thiết diện Về cái đức tin của người ta Tôi nói ví dụ như bây giờ tôi có đức tin Mà tôi dùng một cái chữ Một cái đấng chúa tể đi Đấng gì đó Tùy theo cái danh hiệu người ta sinh Nhưng mà nếu mà đưa cho tôi Mà tôi giải thích bằng cái nhận thức của tôi Thì các vị thấy cũng không có Chuyện gì mà trái với cuộc sống Trên đời này Và vẫn có lợi ích như bình thường Dù là cái danh sinh đó Nó có khác với Các đạo khác có khác với đạo Phật đi nữa Mà vẫn đem lại lợi ích Thì người ta sinh đâu có làm sao Còn nếu như mà Cái điều người ta tin mà nó Không có phải là chân lý Thì nó đem lại sự lợi ích không có nhiều Thì chuyện đó mình cũng Ở trong một cái đạo khác Cũng không nên nói gì Không nên phép hát Còn cái ý thứ hai hỏi đạo Phật Thì có Cái đức tin của mình là có Có cầu nguyện có đặt cái đức tin giống như Đạo Chúa hay các đạo khác không thì cái này tôi nghĩ là điều này tôi nói nhiều lắm cái đích tinh của đạo Phật mình là tính tự tính tha, tính nhân tính quả, tính sự tính lý cái niềm tin của người Phật tử là được quyền tinh nhưng mà nó phải hội đủ 6 cái yếu tố như vậy Để mà suy diễn ra Thấy nó phù hợp với cái Cái chân lý Nó đem lại sự an lành Tự tại Giải thoát, sinh an trong cuộc sống Thì đức tinh đó là đức tinh Nên tinh vì đó là chánh tinh Còn như cái đức tinh mà nó không chánh tinh Không đem lại cái thực tiến trên cuộc sống Thì cái đó mình không tin Chứ không nên Đặt vấn đề so sánh Mà có tính cách như là Tự nhiên và đối lập với Các tôn giáo nào khác Thì điều đó không cần thiết Giờ đây Tiếp tục học Cái đoạn Đầu trước Là Học tới cái cốt loại Của cái giáo lý bác nhã này Thì như ta đã Có thể tâm thầu gọn Là vô sắc vô thọ Tổn hành thức Có nghĩa là gì Có nghĩa là Vật chất Thọ tổn hành thức là phần tinh thần Nó gọp lại là Trong cái ngũ quận đó nó có vừa có tinh thần vừa có vật chất Mà cái ngũ quận đó mà nếu mà triển khai ra đó Nó có 5 món thôi mà triển khai ra nó thành ra bất pháp của đại thừa Một trăm pháp Một trăm pháp đó diễn đạt Tất cả, cả hữu tình, cả vô tình Trong cái vũ trụ bao la mà chúng ta đang sống đây Là nó nằm gọn ở trong cái ngũ quấn đó Mà Vô sắc vô thọ tổn hành thức Có nghĩa là Thọ sắc thọ tổn hành thức Đều không có Vô có nghĩa là không có gì Vậy thì Câu đó nói với mọi người Để tự vật phải hiểu rằng ngũ quấn gia không Đây là tớm lựa Các nhà tấn tắc xin đại chúng lý Ngũ quấn gia không đồng nghĩa Với Giảng pháp dạy Dạy không Vì giảng pháp Nó diễn ra từ ngũ quẩn Vì vậy cho nên ngũ quẩn dạy không Đồng nghĩa với giảng pháp dạy không Mà giảng pháp dạy không Vì sao mà nói dạy không Không kiểu nào Không đây không có nghĩa là Phủ nhận cái có Không có phủ nhận cái hữu tình Chú Sơn là không có gì Không phủ nhận Núi sông đất liền trời Trăng mây nước cỏ cây qua lá Nói chung là vô tình Là không có gì Đạo Phật không có nói vậy Bởi vì nói vậy làm sao nói được Thủ tình cho ta thật đàng hoàng Ai cũng thấy đi đứng nằm ngồi Nói nín động tình ai cũng biết sao gọi là không có Núi rồng đất Liền tài trăng mê nước Sự vật hiện tượng nói rõ ràng như thế thì sao là không có Cho nên Đạo Phật không có Quê mùa dốt nát gì Mà nói rằng là cõi đời này là không Dù nói ngũ quẩn gia không Dù nói gì về anh Pháp gia không Nhưng mà không có nghĩa là phu dẫn không có gì Mà là có Nhưng mà có cái điều là có Cái có này nó không có thực Lại vì tìm ra cái bản thân của cái nào đó Để xây ra cái có này Không có Mà tất cả cái có Là do cái Vô số cái không Vô số cái không Mà nó biến chuyển Nó vận động Đồng chúng Nó tương hợp, dị chúng Nó tương xích, đồng tánh Nó tương cự, dị tánh, nó tương hấp Đồng năng, tương bội, dị năng, tương đẻ Tùy theo cái lực hấp dẫn Và chống đối của nó Mà nó Nó hòa hợp hoặc là chống đối Và nó hình thành Theo cái lý đương nhiên của nó do vậy cho nên là cái có là cái có do vô số cái không mà vô số cái không đó tức là nhiều duyên đó hợp lại thành cái có vì vậy cho nên cái có cái kết quả của cái có đó là do nhiều nhân duyên mà hội tụ lại mà hình thành vì vậy cho nên cái có nó không có thành ví dụ cái có đó giống như là cái có của hình ảnh trên màn bạc trên tivi Ai cũng thấy có đấy chứ Có cả tiếng đàn Tiếng nhạc trầm bọng Nhu dương Tiếng khóc Tiếng cười Hỷ nộ Ai cụ Ai ố Đều trông có hết Ở trên cái mạng TV đấy chứ Nhưng mà nếu Nếu mà có một cái Thiếu một cái duyên nào đó Tình cờ Điện trúc Thế thì là Tất cả cái có đó Đều không còn nữa Một Xin tiếp tục nhắc lại về cái vấn đề Là dai không của Đạo Phật Tôi Thí dụ là cái hình ảnh Trên cái máy tivi đấy Ngắt điện một cái là nó mất Nhưng mà mở Banh cái máy ra tìm coi Cái hình ảnh nãy giờ đó Nó trú ngụ ở chỗ nào Nó phát xuất từ cái mạch điện nào Trong đó Đều không có Không hề cái hình ảnh đó Lời ca tiếng nhạc đó Ở mạch điện nào không hề có Thăng ra cái nguồn Dây ra cái anten Ở ngoài trời Cũng không hề có Vậy mà Nối điện lại Tức là thêm một cái viên Cho nó đủ cái điều kiện Đủ cái viên của nó Thì hình ảnh âm thanh màu sắc có lại Lấy cái Cái sự kiện đó Cái hình ảnh của cái tivi Hằng ngày là bà con ta ai cũng thấy rõ Cái lý duyên sân của dạng pháp Nó vậy đó Nó tác động Trung trùng Mà nói cái Do cái nào cũng đều không trúc Để nó hành thành Sự bảo kiểm tổ Do vậy cho nên Cái không là không có tự ngã Không có cái thực thể Riêng biệt của một Pháp nào Dù đó là hữu tình hay là vô tình Do vậy mà Đức Phật dạy rằng Ngũ quẩn dài không Mà ngũ quẩn dài không đồng nghĩa với vạn pháp dài không Và từ cái căn bản Vạn pháp gia không, ngũ quấn gia không rồi Thì Thì Vô nhãn nghĩ tỉ thiệt Vô sắc thanh nương vị xuất pháp Vô nhãn giới, nải ký vô ý thức giới Vô vô minh, vượt vô vô minh tận Nải ký vô lão tử, vượt vô lão tử tận Đều là diễn đạt Thêm cái phần chi tiết Nói rõ thêm về chi tiết Mà căn bản của nó là Ngũ quấn gia không đã đầy đủ lắm rồi Trời ngũ quấn nó duyên sanh ra lục nhập Lục nhập và nó duyên sanh ra thập nhị sứ Thập nhị sứ nó duyên sanh ra thập bác giới Cho nên nói rằng lục nhập thập nhị sứ thập bác giới Giai không cổ nằm trong Cái căn bản là ngũ quấn giai Giai không vậy À học như vậy là mình tóm lượt như thế Mà cái không đây là để Xin nhắc lại Là nó không có cái thực ngã Nó không có cái chủ tế thường nhất Nó không có cái bất biến Nó không có cái tự tại Chứ không phải là không có gì Mà muốn thấy được cái tính chất không này đó Tôi nhắc cho đại chúng là Mình phải tư duy mới thấy rõ nha Công danh Từ xưa nay Có biết bao nhiêu người có công danh À Mà tôi còn nhớ cái bài thi cổ Ta gọi là Bài thi cổ mà ta tớp tắc Trong những cái câu à Tế suy kim cổ Sự kham sầu Quý tiện đồng Quy thổ nhất không Hớn võ ngọc đường Nhơn khởi tại Thạch gia kim cốc Thủy như lưu Quang âm nhật đáo Hoàng tương mộ Thảo mộc phùng Xuân hữu đáo thu Rồi gì nữa mà có câu là Bá dương dũng mảnh kim hà Tại mà hàng tính công lao Nhất đáng không Đây để ý mấy câu đó Mấy câu đó để đúc cách lại Cái dạng pháp giai không Là ở nơi ý nghĩa của những câu đó Tế suy kiêm cổ sự khâm sầu Nghĩa là nếu mà mình suy gấm Tự nhiên mình nhận thức lại Cái chuyện xưa nay mình ôn lại đó Thì thật là đáng buồn Không có cái gì Mà đáng vui được cả Lý do Quý tiện đồng quý thổ nhất không Kẻ sang người hàng Kẻ giàu người nghèo Kẻ công danh địa vị Tông đến người bình thường Cuối cùng rồi Cũng chung một gò Một cái nấm mồ mà thôi Bây giờ thì Lại còn có cái thiêu Cho nên người ta mới hát Các buổi trở về Sống trên đời này Người giàu sáng cũng như người nghèo khó Trời đã bán cho Ta cảm ơn trời Cuộc sống thương đau Nào ai có biết số phận Ngày sau ông trời đã trao Người giàu cũng như người nghèo Rồi cuối cùng rời cũng hai bàn tay Không rời cũng Chỉ còn lại là một cái nấm mồ Hoặc là một Hũ cát bụi Nếu mà có gửi chùa dĩ nhiên đi nữa Cũng là gửi cái hũ cát bụi mà thôi Cho nên quý tiện đồng quý thổ nhất không Hớn võ ngọc đường Nhân khởi tại thạch gia kiêu cốc Thủy Duy Lưu là nói chuyện Nhân ông Ngoa Thầy Phong Kiếp Nhà ngọc Cột ngọc kèo giang Nhưng mà bây giờ còn được đâu Có còn gì đâu Cái chuyện tích thạch sùng Giàu có vô tận Nhưng mà cuối cùng chỉ thua một cái tận Đích cột với nhau Không có cái mẻ kho Mà tám gia bại sản Trở thành ra Cái chuyện thần thoại Người ta nói chết rồi Thành cái con thần lằn Cứ tặc tặc tặc tặc cái lưỡi Thì tiếc của Thập gia kim cốc khỉ dư lưu Nhà giàu có vô số Nó là bạc vàng vô số Nhưng mà cuối cùng rồi Cũng hai bàn tay không thôi Thì đưa ra nữa Quang âm nhật đáo hoàng tương mộ Mà thảo mộc phùng xuân hữu đáo thu Cái chuyện xây dần của vũ trụ Của nhân sinh của cuộc đời Nó giống như là ngày đêm tối sáng Hết ngày tới đêm Hết tối tới sáng Từ đông sang tây Sự di chuyển của cuộc đời không có cái gì tồn tại Cỏ cây qua lá cũng vậy Hết mùa xuân rồi thì Qua hẹ hạ thu đông Hết đông rồi trở lại xuân Cái sự tuần hoàng dẫn dưỡng như vậy Không ai quyết định Được cái đời của mình Hạnh phúc cỡ nào Và nó vào có được bao nhiêu đời Và cái người nghèo Có phải nghèo vậy hoài hay không Cũng không ai quyết định được Mà thực tế có những người nghèo khó Mà ta lên Ta lên ta làm công doanh sự nghiệp lớn lao Ngược lại những người giàu Rồi nó xa xúc Đau khổ tận cùng điều đó là điều có thật Còn như bá dương giống mảnh kim hà tại Bá dương là chỉ là hạng mở Sức đánh mua người một lượng Nhưng bây giờ đã còn đâu Hàng tính công lao gây dựng cơ nghiệp Nhờ hơn 400 năm bây giờ đã còn đâu Đây Vấn đề học cái giảng pháp giai không Như sinh như quyển để mà thấy được Cái tính chất thư giã của Thư giã của cuộc đời Của kiếp con người Của sự vật hiện tượng nó chuyển biến Nó sanh diệt, diệt sanh Chứ không phải là học giai không Để rồi phải thấy cho được cái gì Cũng đều là rống tết Vậy là đều là không có Không phải vậy Để ý cái đó đó Để ý thấy cái mong manh đó Sống trong đời này Người giàu sang cũng như người nghèo Cuộc sống mong manh Cho nên mọi người Đừng có chạy theo cái Tài Sắc Trong danh sự nghiệp Để rồi, rốt cuộc rồi chỉ Nó giống nhau Là các buổi trở về các buổi Chỉ còn một nấm một Thấy được cái đó Nạn chế bớt cái tham lam Cái dục dọng Nạn chế bớt những cái ưu tư Cái khổ sở trong cuộc sống Mà nếu mà mình nạn chế được Nhiều thì gọi đó là miết bàn Mà nạn chế được ít Thì gọi đó là hạnh phúc Gọi đó là khinh an trong cuộc sống Đạo Phật là như thế Để ý cái đó Chứ không thì Ta có thể phê phát là đạo phận là đầu độc Chứ con người tiêu cực chứ không phải tiêu cực đâu Sống một cuộc sống có ý nghĩa Có an lành, có hạnh phúc Mong mỏi một cuộc sống đó Xây dựng cuộc sống đó là tiêu cực ưng Sống như cuộc sống Quynh đảo, lừa Lọc, giật quỳnh Tàn hại nhau để được sung sướng Đó là cuộc sống tích cực là đáng khen ư không cuộc sống mà lừa đảo mà tráo trở mà nếp yếu khô hiếp dại giàu khiến nghèo điều đó không đem lại hạnh phúc cho con người đâu mà con người phải thấy được cái tính chất dai không của dạng pháp duyên sanh của dạng pháp để rồi cuộc sống của mình nó có quân bình lại được vừa vật chất vừa tinh thần mình mới có thể hưởng được sự an hoàng Bằng cớ là những người dân bình thường làm ăn lương thiện Nó có sự an lạc Còn già quá khó có an lạc Cái đầu không có lúc ránh ra Không có lúc nghỉ ngơi Còn cái mà tàn bạo và bất nhân Thì từ xưa tới nay Cái kết quả đều đem lại khổ đau mà thôi Chứ không có tòa nguyện được Để mình nhận thức cái tình lý Nhiều lý do không của Đạo Phật là Cái chủ đích là phục vụ cho Cho cái lẽ sống của con người Thế thì bây giờ tiếp tục lại là Do lý tư đế Tóm lượt là khổ đế Đó là những cái điều quyết định khổ Đó là điều có thật của kiếp sống Của cái sống của con người Mà cái khổ Nào Nó cũng có nguyên nhân của nó Vì hãy có quả là Là phải có nhân Không có cái quả nào Đột xuất tình cờ Mà không có cái nguyên nhân của nó Do vậy cho nên khổ đấy là quả Mà nó có nguyên nhân của nó là Tập đế À đại chúng để ý cái học giáo lý tư đế đây nha Vậy thì nguyên nhân của khổ Thì cuộc đời này là tập đế đó Mà tập đế Cái căn bản của tập đế đó là kiến hoặc và tư hoặc Cho nên cái này tôi nói rất là nhiều Tôi nói cho đại chúng Tôi nói cho tất cả người Phật tử Và cũng tôi nói cho tôi Nhân quả Thật là kỹ cả Bằng kinh nghiệm bản thân Ai cũng có cái bực bội Cái khổ đau Trong cuộc đời hết Nhưng mà cái người Đệ tử Phật á Khi mà nó có một cái nguyên nhân Nó có cái bực bội, cái khổ đau Nó đến với mình rồi đó mà Thì cái nguyên ra coi Cái nguyên nhân cái khổ đau Cái bực bội này Ở đâu Thì các vị mà để tâm mà trí nguyên ra đó Không bao giờ chạy ngã nào được Nó nằm ở trong cái tập đấy Tức là ở trong cái phiền não Chữ phiền não trong Đạo Phật Ta định nghĩa phiền giá là phiền tháo Náo giá là Náo loạn Tất cả những cái mà nó làm cho Bồn trồn, nóng nái, bực bội Đau thương, rối loạn, tâm tư Đau khổ Thần tí Cái đó gọi là Phiền não Thế thì trong đó ta chia ra Cái căn bản phiền não Là nguyên nhân của các phiền não Nó diễn biến ra vô lượng hình thức Vô số hình thức Là Là có 6 món À để ý nó Mình nhìn mặt nó đó nha Pham, Sân, Si, Mạng Nghi, Giả, Kiến Đó là nguyên nhân Hoặc nguyên nhân của mọi bộ đạo Đấy là một sự thật Không phải là nói mép Không phải là nói mờm Không phải là nói để mà nói đâu Các vị thí nghiệm bản thân Ngay trong lúc Đang đi nghe giảng dạy Về là từ đây Trên đường về nhà Trong ngày đó là thí nghiệm được việc đó thôi Những lúc mình an lạc Tâm hồn trông sáng Xanh tạnh nhẹ nhàng Xung sướng Các vị nghiên cứu coi đó là cái gì Lúc đó như thế nào Lúc đó các vị sẽ không có Tham, sanh, si, mạng, nhi, ác, kiếm Mà nếu mình viên đạt chi tiết hơn Tức là không có thêm cái Thẫn hận phu não tật sang cuốn Xỉm hại kiêu vân vân Nghĩa là những cái căng bán phiền não Phiền não cổ gốc và phiền não nhánh nhóc Các vị không có Mà cái lúc mà nó không có cái đó Thì các vị tâm hồn rất là im đời Rất là đời sống có ý nghĩa Và hạnh phúc Ngược lại cái lúc mà các vị bực bội Chán trường, đau khổ Vừa cho ta đau khổ cơ độ được các vị tính thức lại nghiêm coi do đâu thì chắc chắn là không bao giờ mà rời khỏi tham, sanh, si, mạng, nghi, ác kiến không bao giờ rời khỏi thân kiến, biên kiến và kiến kiến thủ giới cấm giới cấm thủ mà có được cái khổ đâu cho nên cái này người ta gọi là đế là có nghĩa là chân lý chân lý tương đối của cuộc đời tôi gọi đó là chân lý mà là chân lý trên mặt tục đế nha Còn về mặt chân đế thì chưa Chưa được Nhớ rằng nó là chân lý Mà chân lý về mặt trục đế của thế gian Chứ chưa phải là chân lý Của chân đế Vì sao mà nó là chân lý Chỉ có ở trong phần duy tục đế thôi Mà không phải là chân lý của chân đế Vậy thì chân lý của chân đế là cái gì Đấy là vấn đề học Phật Đi sâu là phải vậy Nếu mà đi sâu vào Đạo Phật là Vô khổ Vô tập Vô diệt Vô đạo Cái khổ đó là tại mấy người si mê Vấn đề là trong cái ham muốn Trong cái giọng tưởng Nhục giọng của các vị Dựa trên tài sắc danh thật thùy Các vị muốn đạt cái gì đó mà không được Cho nên mới bực bội với khổ Chứ còn cái người người ta tỉnh thức Ta thấy được cái tích chất dương danh Như Nguyễn có dạng pháp rồi ta không tham Vì danh, vì tài, vì sắc, vì danh, vì thật, vì thì Thì cái tham, cái si mạng gì đó Đâu có đến với con người đó Do vậy cho nên nó khổ Là nó khổ với ai Nó khổ với những người mà còn mong cầu Còn hy vọng mà không tội nguyện Không bằng lòng Chứ còn cái người mà người ta không có mong cầu Một cái gì hết Thế thì cái khổ đó không hề tác động được Do vậy cho nên khổ đế Như nói nãy giờ là Trên vân diện tục đế thì nó có Có thật Nó là chân lý Mà về chân đế Thì nó không có Tham đâu có Đấy Hiện giờ đang để tâm mà nghe Là dùng ý tu hành Kỹ càng Hay là nghe cho hiểu đi nữa Thì hiện giờ các vị cũng không hề có tham Cũng không hề có sân Rõ chưa? Thấy rõ chưa? Như vậy thì Cái lúc mà mình khổ vì tha vì sân Đó là khổ giá chứ không phải là khổ thiệt À Không phải là khổ thiệt Nếu khổ thiệt thì cái khổ đó bây giờ Hiện giờ này vẫn phải khổ chứ Nhưng mà hiện giờ có ai khổ đâu Tao đang đi chùa dân nghiêm Tao đi nghe giảng chơi mà Tôi nói nghe chơi tôi chưa nói nghe thiệt nha Nghe chơi thôi Cũng vẫn không có khổ Có phải không Đâu có cái tham đâu có mang vô đây Cái sân đâu có mang vô đây Nghe chơi thôi cũng còn không có khổ Vậy thì khổ đế làm sao gọi là chân được Cho nên là nó có giá trị Ở trên vương vật tục đế của thế gian Mà về chân đế Về mặt tuyệt đối thanh tịnh Chân như nó không có Nó không có tự tách Học Phật cái chỗ đó Gọi là học Phật với giảng đạo Phật Thật sự đó Chứ còn mình vô mà Nói đời là khổ rồi kể Rất khổ hoài đó Cũng được Cũng cho 3-4 điểm được Nhưng mà còn 10 điểm thì chưa được à Cho nên là tôi nói rồi Đại chúng để ý về mà tự mình thí nghiệm Chứ không phải Chắc không phải mình học rồi Ông Phật cũng nói vậy Mình phải tin Không Phật nói vậy Mà tôi thấy không phải vậy Tôi có quyền không tin Phật không hề bắt buộc Người ta phải tin Phật Bằng một cách mà không có Chứng minh cụ thể Cái lời Phật nói là có giá trị chẳng Phật Cho nên cái này nó hay lắm Thế thì là Tập đế nè ha Là nguyên nhân đế Nóng cái vững cái này rồi là về sau này là Mỗi lần mình đau khổ là mình kỳ nguyên ra ngay Kỳ nguyên ra là do cái gì Do tham mà khổ Hay do sân mà khổ Hay do si mà khổ Do si nghĩa là không có đủ cái sáng suốt Cái dày, cái nói, cái cải cọ đó là Phát sức từ cho sai lầm Từ cái sai lầm mà mình vẫn cho là mình đúng Nhiều khi người ta đúng Mà mình vẫn nói người ta sai lầm Mình sai lầm mà mình nói là đúng Từ đó không Nào có đúng cái chất lý Cho nên mình gây người ta Người ta không chấp nhận Người ta không chấp nhận thì mình nói người ta sai Người ta kỳ thật, người ta đúng Trường hợp đó là người ta đúng Trường hợp đó mình sai mà mình không biết Đó là suy ra, suy ra dậy ra cho nên tôi nói này đại chúng cũng thí nghiệm đó mà tại sao có tòa án tòa án mà hiện hữu tồn tại trong thế gian này là do chúng sanh si chứ ngàn ngữ Việt Nam có câu là ký giả tự xử mà ngu giả mới là quan thân làm sao trong hai người mà không có một người đúng một người sai Có một người dù là cãi Cỏ cho tới kiện tụng đưa ra tòa án Cũng phải có một người đúng một người sai Người đúng là đương nhiên là người ta đúng rồi Ta có lẽ phải rồi Còn cái người sai này tại sao người ta cũng nói người ta đúng Đó là thi đấy Tham dân thi là cái đó đó Không nhận ra được cái lẽ phải Vì không nhận ra lẽ phải Cho nên mới cãi bừa mới cãi bước Mà cái bướng đó thì là cái người đúng này Người ta không làm sao được khác đâu Tôi gọi là một người nói ngang Ba làng nói không lại mà Ở thứ gì là ta phải làm đơn Ta thưa ra tòa Tòa là một người cầm cân pháp luật Ta bắt buộc lời nói của tôi Là lời nói có bảo hiểm Có giá trị Của luật pháp Cho nên là tòa án ta xử Thì cái người si này Mấy dẫm lại thấy À tế là mình si vì mình si cho nên mình mới thua thế thì là thua nó tức là nó biểu hiện của cái si thua mà vẫn ý kiến là biểu hiện của cái si thì si luôn đó hoặc là cái trường hợp đó không nhận được cái lẽ phải lẽ phải của người ta mình cũng không nhận có khi lẽ phải của mình mình cũng không nhận được do vậy cho nên là là tam độc Căn bán của phiền áo là tham sát si, tên gọi là tham độc. Tại sao ta làm thế nào mà đừng để việc người ta sáng mà việc mình quát? À, tục ngữ có câu đó rất hay. Chiếm của người thì sáng, mà chiếm của mình thì quát. Quát tức là mò bịch, mù quảng. Mà việc mình mà quát tức là mình bị cái mũi tên độc, si độc ở trong tham độc nó bắn vào người mình rồi. Là mình không còn nhận thức được cái lẽ thả À do vậy cho nên cái người học hoạt là ta trừ tham rồi trừ sân rồi trừ xuyên Phải bồi dưỡng kỹ tuệ để dược từ cái xuyên Nếu mình có lỗi Thấy ngay cái lỗi và nhận cái lỗi Lẽ tất nhiên là vấn đề giải quyết nó không còn khó khăn nữa Khi anh Tùng đưa ra tòa án là tại vì Không biết lỗi Không thấy lỗi và không nhận lỗi Thế thì là tối lại là vấn đề khổ có nguyên nhân, mà nguyên nhân của nó là tộc. Còn diệt đế tức là, nói cái tên khác diệt đế tức là niết bàn, tức là cái sự an lạc. Mà sự an lạc thì cũng không phải trên trời rơi xuống đâu nha. Đây là ta học kỹ là giáo lý tư đế đó, sự an lạc này không có trên trời rơi xuống. Cái nước bàn của Đức Phật Cũng không hãy trên trời rơi xuống Mà Đức Phật có được nước bàn Các vị A-la-hớn Có được nước bàn Không hề trên trời rơi xuống Và cũng không hề một đất thiên liêng nào Một đất Phật nào Mà tặng cho Mà nó cũng có nguyên nhân của nó Nó có nguyên nhân của nó Muốn hưởng được cái an lạc cái trong sáng, cái thân tịnh, cái tự tại cái kinh an, cái giải thoát cái, cái vui tuyệt chất đỉnh của cái vui nào bạc gọi ra là miết bạc thì phải tìm cái nguyên nhân của nó để mà bồi dưỡng giống như muốn ăn cái cái sầu riêng ngon là phải tìm cái hộp sầu riêng, cái giống sầu riêng, cái nhánh sầu riêng thứ đó để mà trồng thì mới có sầu riêng ngon để mà ăn Chứ không có trên trời rơi xuống đâu Thế vì là cái nước vàng Của chú Phật Của A-la-hân của Bồ-Tát đều có nguyên nhân hạt Nguyên nhân đó là Là 37 phần trại đạo Một phần hấm tôi giới thiệu qua Bây giờ tôi muốn nói chi tiết Vấn đề rất cần thiết cho chúng ta Là 8 cái món chót Trong 37 món Gọi là bác chánh đạo Đại chúng để ý khoan Khoan đòi học nhiều kinh đạo Tất nhiên là phải học hoài Nhưng mà bây giờ đây nghe cái này cho kỹ Để về nghiên cứu cho kỹ Mà học cái này Lợi ích ngay trong gia đình đây Ngay cho bản thân bây giờ đây Chắc không đợi chuyện nào nữa hết Thế thì tôi dẹp Tôi để qua bên Cái vấn đề tư niệm thứ Là của người sức gia Mới có điều kiện tu hành Nhưng người ta gia thì Cũng có thể làm được nhưng mà Cái môi trường cái hoàn cảnh Có thể rất ít người làm được lắm Tư chân cần Cũng làm được nhưng mà khó Tư dĩ tốt, ngũ căng, ngũ lực Thất bồ đại hoành Mấy món đó là cái người sức gia có điều kiện Thực hành dễ hơn Nhưng mà có khi người ta Không còn không có thực hành được nhiều Cho nên tu hành thì đông mà Cái sự giải thoát giác ngộ Sự sinh an tự tại thì ít Điều đó mình phải Mình phải thấy rõ và nhìn nhận cái điều đó Chứ không phải điều đó là những điều không làm được Những người Xuất gia Có thể làm được không khó Tuy nhiên không phải Không khó rồi người xuất gia nào cũng làm được hết Người tài gia Càng khó làm hơn Nhưng mà không có nghĩa là Khó làm hơn là người tả gia không làm được nhưng mà cái này thì phải nói là rất là khó là vì cái hoàn cảnh của người tả gia nó nhiều cái môi trường xấu ác nó kề cận nó xuân tha vào trong cuộc sống của mình cho nên là những điều đó làm được chứ không phải là không khó lắm còn như cái bác tránh đạo này thật sự là cũng pháp của người tả gia đấy nhưng mà nếu mà ta hạ pháp trong một tầng thì người tả gia mà vân dụng thì vẫn có kết quả rất là tốt. Đó là bác chánh đạo. Là một con đường nó có 8 cái ngã tẻ, có 8 nhánh, hay là mình nói khác là 8 con đường cũng được. Xong một đường chánh, mà người đệ tử thật cần phải để ý mà đi theo con đường đó. Cái thứ nhất là chánh kiến. Đối lập với nghĩa chánh kiến là tà kiến. Phật tử chúng ta để ý, coi chừng chỉ chánh kiến không có đơn giản như là ta chỉ gọi là cái từ chánh kiến. Vậy thôi đâu. Chánh kiến là cái sự nhận thức, sự thấy biết của mình phải đúng chân lý. Thật chánh, mà chánh đây có nghĩa là phù hợp đúng với chân lý, gọi là chánh. Còn nếu mà cái thấy biết của mình mà nó sai chân lý, nó không phù hợp chân lý, thì ta gọi đó là tà kiến. Nhưng mà bây giờ này mình nói tà kiến là nó hiện lộ ra tránh kiến. Tôi nói ví dụ như bây giờ, Quy Phật, nói Pháp Tâm Quy thôi. Chư Tâm mới dạy rằng Quy Phật là vĩnh bất Quy Thiên Thần Quý Phật. Người Phật tử tại gia mà quy Phật rồi Là không quy Với trời Với quý thần Với người nào khác Mà chỉ quy Phật thôi Thế thì là trong hàng Phật tử chúng ta Có làm được vậy chưa Quy Phật là chỉ Quay về nữ tội với Phật Do giáo lý của Phật Mà ông Phật đó là ông Phật Thích Ca bên ngoài Bây giờ là gọi là thế gian Cụ trì ta bảo là Phật tượng, Phật cốt Phật thờ trong chùa Mà nói sâu hơn là ông Phật tâm của chúng ta Qua gì nâng tội cho Phật tâm, Phật tính, thanh tịnh Một có của ta Mà biểu trưng là ông Phật thờ trên cái tiện Kể từ ngày ta làm lễ quy Phật rồi Ta không quy với trời Cứ quý thần với mọi người nào khác Cái chủ trương của Phật Để tử Phật làm được Cái đó chưa Nếu như các vị chưa Thì các vị bị Tà kiến đấy Đó Nếu chúng ta đi Quy với những ông thầy cho nước lạnh Thì xin tâm Xin niệm để cho con em mình Là các vị đã Không còn quy Phật Trọn diện nữa rồi Các vị huy những cô đồng cậu cốt Để xin bùa Xin phép Để được bình an Để được làm ăn khấm khá Đó là các vị không còn tránh chiến nữa rồi Mà là tà chiến Làm ăn khấm khá Mà nếu mà xin được cái bùa bép làm ăn khấm khá Thì cả cái dòng họ của các cô đồng cậu cốt Đó không có một người nào nghèo Và bản thân họ cũng chẳng cần làm đồng cốt Chỉ Họ lấy cái lá bùa đó rồi thì cái là tiền bạc nó vô ảo ảo rồi họ xây nhà lầu, họ mua xe hơi họ tạo mọi thứ tiền của, họ đi làm đồng cốt gì mà để họ lấy 50, 100 ngàn của các vị mà họ cho cái láp ép 500, 1 ngàn gì 100 ngàn gì đó mà các vị đưa ra đó là các vị bị tà chiến nó mê hoặc rồi sẽ không có chân kiếm nữa đó lý luận rất là dễ Nếu như vị đó mà cho mình một cái lá thép Mà để mà ăn khâm khao và giàu có được Thì dòng họ của người đó Không có một người nghèo Nếu họ cho những người lạ Chứ có 50 ngàn, 100 ngàn, 200 ngàn đồng bạc Tuyền thủ lao Mà họ cho người ta giàu được Thì tại sao họ không cho thân bằng quyết rũ của họ chứ Những người xung quanh gần gũi cho họ Phục vụ cho họ Mà vẫn nghèo, vẫn khổ, vẫn thiến thố Điều đó chứng tỏ là Mà ta tin được như vậy Có nghĩa là ta không còn chấm chiến Ta mê hoặc ta tha nhân Mà Đạo Phật thì là Bỉ ký trượng phu Kim sanh tiện tuôn lý Tổn liệu bất do biệt nhân Sống trên đời này Tự mình định đoạn sâu phận mình Chứ không do ai khác Phải siêu năng Phải cần cụ Phải tạo cái nguyên nhân Hiểu biết Mà nghề nghiệp Mà sức lao động Mà sự chiến năng Thì cái cuộc đời người ta có thể khá được đấy Chứ còn là không làm ăn Mà đi tung thép để tối nay cá độ đã banh Thì trời pháp ơi Người ta sẽ đau khổ chết Giờ dài dài dài dài dài dài Từ Việt Nam cho tới thế giới Đau khổ vô cùng vô tận Cá độ là một cái từng mây rũi, một cái sự chơi mây rũi như thế mà hy vọng làm giàu là làm sao? Cho nên những người đàng hoàng có trách kiến ta không chơi cái đó. Không gian giái Phật trời, không gian giái Phật Thích Ca, không gian giái Quang Âm, Bồ Tát gì hết. Cũng không cầu thành thách nào hết. Vì cái đó không phải là cái trách nghiệp. À cho nên trách kiến là phải thấy chân chánh vừa trên nhân quả. mà không là tên tà thiên thần quỷ dân là tà thiết du dơ đấy cái thứ hai là tránh tránh tự nhi cái tránh tự nhi này khó lắm cái người mà có tu hành thật sự quyết đi trên đường đạo mà cái tư nhi chánh mà cho nó liên tục vẫn còn khó Mà muốn có cái tính tư duy đó Thì trước hết là phải vận dụng cái trách niệm Mượn cái trách niệm để làm cơ sở Để làm cái anh gác gian Để mà kiểm tra các cái Bấy cái trách nọ Mượn cái anh trách niệm Để làm anh gác gian Coi có lúc bây giờ Mà cái tư duy của mình đang nghĩ cái gì Nghĩ về công doanh ư Nghĩ về tiền tài về sát dục về sự khuyên loát sự lừa đảo người khác sự lường thăng cao đấu sự trân non đo thiếu gì đây nếu mà trên cái thương trường cuộc sống là ăn mà mình nghĩ như vậy đó là không đúng cái gọi là chánh tuy nhi rồi thế thì mượn cái chánh niệm à mình là đệ tử Phật tại sao mình có những ý nghĩ tội lỗi đó ý nghĩ lừa đảo, ý nghĩ khuyên loát ý nghĩ trao trở, ý nghĩ lật lộng đó và bỏ ra đi Còn bằng không hả Đi vào con đường lừa đảo Giật quỵt, xáo trở, lật lộng Là có ngày mình sẽ lấy cái quả nào khổ đó Do vậy cho nên lấy trách niệm Mà hạn chế Mà chẳng trứng, mà qua giải Để cho cái tránh tư duy của mình Nó được chẳng chẳng là làm ăn Phải lương thiện Thì cái quả nó mới lâu bền, nó mới lương thiện Ở thành phố này có chứa cái phim mà Lucarita vậy đó Có phải không Ai có coi cái phim đó Rất có ý nghĩa Trong đó có những nhân vật Mà cái tâm hồn cổi mở thành thật Thân thương Thì cái chiều hướng như là Cái tâm hồn cuộc sống của người đó Con nó nhẹ nhàng từ nhẹ nhàng Cho tới ai nhìn thấy cũng thương Mà cũng chụp động Còn những cái tâm hồn Mà có ý lừa đảo Dối gạt, thỉnh thờ, thủ đoạn Là cái người đó Nó đau khổ dài Mà trong đó tôi nhớ bà Barbara Dạ nhỏ Chú Lika gì là con của bà Barbara Một người mẹ muốn lấy ông giám đốc công ty dùng mọi thủ đoạn một đứa con gái muốn lấy con của ông giám đốc cũng thủ đoạn vô cùng thì con chởm lại thì nó lại càng xa ra càng xa ra còn cái bà Soledad thì là không có dám ngó lên không có dám ngó lên mình là cái người bị bệnh nằm nhà thân mất tí mà mà cái tâm tình tốt là mềm mại thương người ha thì cái ông giám đốc kia lại lại lo lắng mọi thứ à mà hứa rằng tôi giúp bà tôi giúp bà trong lúc bà bà bệnh quản mà tôi e rằng tôi sợ rằng ngày mà bà hết hết lãng kí á bà quên những cái việc làm của những người mà giúp bà trong cái lúc trong cái lúc mà bà còn đang bệnh câu đó nó có nghĩa là Bà nhớ nha, bà hết ấy là hết bệnh độ tui Tui à Bà đừng quên tui nha Đấy Coi cái phim đó rất là có ý nghĩa Còn nhỏ là Luôn Charita đó Nó tốt với mọi người Tốt với cha sở, tốt với ông Nhâm Đông Tốt với tất cả bạn bè Tốt với mọi người làm công bếp công nhà Cho nên cuộc đời nó nhẹ nhàng Vô cùng Còn như là cái bà gia sư Bà gân tị Bà gân tị như nhỏ Nhỏ nhỏ nhỏ Cô Nhi À Bà đã phổ tràng Cái phim Eco Nó nhẹ nhàng lắm Trước kia là cái phim nhà giàu cũng khóc Cũng rất là xây dựng Cuộc sống rất hay Cái phim này, Lusarica Alita này là Cũng xây dựng cuộc sống rất hay Còn cái ông giám đốc De La Vente De La Vente Cái ông đó là tốt sao đâu Tâm hồn cổi mở cho nên là Là nó thoải mái trong cuộc sống Cứ lấy cái đó mà Mà ứng dụng trong cuộc sống của mình là mình xem phim Rồi mình vận dụng cái giáo lý của mình Ở trong đó Phật Pháp Bất Ly Thế Giang Giác Cái giáo lý của Đạo Phật nó không rời thế gian đâu Mà cái sân khấu cái phim như vậy Là nó là rút gọn cái xã hội Người ta thù nhỏ trong đó Hay lắm Còn một ông cố đạo cũng ngon đó Ông cha đó Ông cha vui vẻ với mọi người Giờ nào cha giúp được thì giúp Còn người nào lưu manh thì tự lấy đau khổ Người nào lương thiện thì Trong tầm tay khả năng Cha giúp được cái gì là cha giúp Cha tạo cái điều kiện Nếu như ở đây mà bị không còn làm được việc nữa Làm người phụ dân ở đây Thì cha sẽ lo cái công việc Ở một người khác Để cho cái ngày mà con Con bỏ việc ở đây là con có cho làm Mà tới chừng mà Trong việc ở đây mà khâu ta lại Thì cha nói ờ thôi thì ở lại đây cũng được Thì cha nói là kia cho người ta nghỉ việc Thế là công việc Làm được cái gì làm giúp cho người khác Kể cả cái tâm lòng thương Cả nhỏ Luca Rita Coi như là cái tình cha con Từ đó mà nghĩa là Là là là sống qua nó nhẹ nhàng Nó thư thói lắm Cho nên ai các vị có coi Trong phim đó Để ý cái cấp xây dựng Nó xây dựng cuộc đời Vậy đó là đẹp đấy Người nào mà khó khăn Người nào mà độc hiểm Người nào mà dũng ý văn manh Con nhỏ của ông giám đốc đó Trời mặt ơi Cái mặt của nó nghe là coi nó già Trước hết 50 tuổi Nhỏ gì 89 tuổi Mà cái mặt nó già Giống gì 60 tuổi 60 tuổi mà người ta còn lạc quan hơn Có khinh người Nó ngạo mạng Nó tự đắc Nó gánh tị Nó đau khổ trang kìa Đành ra có bữa rồi Đánh rồi tôi coi cái phim đó Coi phim đó tôi diễn đạt Bằng đạo Phật Coi ông Ông Linh Bục trong đó Ông Cố Đạo trong đó Tôi thấy là Linh Bục và cỡ như vậy Đã đem lại sự an lạc An lạc cho cho con chiên, cho đệ tử mình nhiều lắm tâm hồn rất là cổi mở đừng có đóng tôi gọi là đừng có cho nó nhập vai nghĩa là mình đừng viên người nào hết người nào có sự yêu cầu có khó khăn mình cổi mở được cái gì thì mình cổi mở giúp giùm, còn đừng có thế vô cái sự đau khổ của cái người đó đừng có đứng cực đoan bên cái người đó để rồi tìm cách chống chở với người kia, người nọ gì đó là cái đó không nên Chứ còn nếu mà là một người cha Người có đạo Mà Cái chuyện mà buồn bật vui Vui buồn là chuyện của các con Còn cha thì không có tương quan Trong cái vụ đau buồn là thù hận Thương ghét của các con Cha sẽ thương bình đẳng tất cả À do vậy cho nên cha cũng rất là thoải mái Dù là gần gũi với tất cả mọi người Mà tâm hồn rất thoải mái Không hề có ý thiệt hạ người nào Không hề có ý ghét bỏ người nào Cho nên nhìn thấy Cử chỉ của một ông liên bục như vậy Thì quý quá đi chứ Bây giờ nói tới cái thứ hai là Tránh tư nhi Mà tôi nhắc đại chúng là Muốn kiểm tra được tránh tư nhi hay không Là phải nhờ Trong đó 8 anh Bác chất đạo mà Mượn một anh để làm gác gian Làm cái người canh cửa Coi nhà Là cho anh tránh niệm Phải để ý rằng mình phải nên có trách niệm, phải học tập để ý về cái trách niệm. Nhờ có trách niệm mà mình kiểm tra coi cái tư duy của mình có trách hay không. Nếu cái tư duy, cái nghĩa ngợi của mình mà nó có lợi cho mình, cho gia đình mình, cho xã hội, cho mọi người an lạc, đó là cái ý nghĩ, đó là ý nghĩ tư duy trơn tránh đó. Còn nếu cái ý nghĩ đó Mà chỉ đem lại cho mình thôi Lại là cho mình thôi Hoặc là Chẳng những loại mình mà nó còn Duy loại mình mà phải thiết hạ Phải tiêu diệt sự sống của người khác Đó là Là bất chánh rồi đó Tôi nghĩ như thế là tôi nghĩ bất chánh rồi đó Là nó thuộc về Về Về tà kiến Về tội lỗi rồi đó Thế thì là cái thứ hai là tránh tự nhiên Thứ ba là tránh ngữ Tránh ngữ là Đây là nói về khẩu nghiệp đó mà Tránh tự nhiên là nói về ý nghiệp Nói về cái bộ ốc Tránh kiến là nói về thân Cái biểu hiện của con mắt Tránh tự nhiên là nói về kiểm tra cái bộ ốc Cái động cơ của tư duy Là cái ốc Là ý thức Kiểm tra nó Nó lợi lạc cho mình, cho người, cho tất cả là chánh Còn nó có lợi mình mà nó hại cho người khác Là không nên, là tà Cái thứ ba là chánh ngữ Lời nói, tục ngữ người ta gọi là Trước khi nói là phải uống lưỡi Đó là theo cái ngạ ngữ của Tây Phương Trước khi nói là phải uống lưỡi 7 lần Còn Như ở người Việt Nam ta Thì Cũng vậy Trước khi nói phải lựa lời Cục ngữ có gọi là Lời nói chẳng mất tiền mua Lựa lời mà nói cho vừa lòng nhau Thế thì là cái lựa lời Cũng là có cái quá trình kiểm tra Trong cái lời nói Lời nói mà Đừng có buồn, đừng có đau khổ cho người khác thì cái đó gọi là chánh ngữ lợi mình lợi người lợi tất cả là chánh ngữ xây dựng cho người ta đi đến con đường là phánh thiện, con đường hạnh phúc an lành, đó là chánh ngữ giúp đỡ cho ta nghề nghiệp về phương tiện về học hành, về đời sống lời nói đó là lời nói chánh ngữ nên làm, còn lời nói mà gây đau khổ, gây tổn thương cho người khác ui cái bà cái bà giáo sư Bà ghét cái con nhỏ Luca la vita Bà nói vậy Con đâu có làm gì Cô đâu mà cô ghét con Chính là sự có mặt Của mày Ở trong nhà này là đã làm rồi đấy Thì ta nhỏ bà cô về Bà ở trong nhà đó Mà bà nói là sự có mặt của con nhỏ Trong nhà đó là đã làm rồi đấy chứ không đòi làm gì nữa là ta đã bực bội ta đã ghét rồi thế thì bà đau khổ dài dài thôi ganh tị tật đố thù hận thù hận chi đứa nít như vậy điều đó tự làm cho mình ô diễm tâm hồn mình vấn đục tâm hồn mình và tự mình đau khổ lại và nhất định cái bà gia sư đó sẽ gánh lấy hậu quả đau khổ mà điều đó ai có coi phim là thấy là tương lai của bà đó là sẽ đáng tối rồi Thế đây là cái thứ ba là cái tránh ngữ Cái thứ tư là tránh nghiệp Tránh nghiệp tức là cái hành động của mình Nói chung là thân nghiệp, khổ nghiệp, ý nghiệp Trong cuộc sống của mình Nên làm những cái cuộc sống của mình Nên làm những cái điều mà đừng có tổn hại với người khác Đừng có tổn hại tới văn loại hữu tình Gọi là tránh nghiệp Rồi tránh mệnh Tránh mệnh là nó tương quan tới tránh nghiệp Tức là về cái Cái cuộc sống của mình Cuộc sống của mình mà nếu Nếu vì cuộc sống của mình Mà mình làm một cái Cái nghề nghiệp nào đó Mà đau thương mà tổn hại cho Cho người, cho vật Thì cuộc sống nó không được gọi là chấm nghiệp Chấm trình tấn Là siêu năng Chân chấn Siêu năng cần cù làm ăn Theo hiến pháp, theo luật pháp Theo những cái việc làm mà của xã hội Chấp nhận quy định Bất cứ làm nghề gì đều là tốt cả Thì theo cái khả năng của mọi người Không cần phải tự ái Không cần phải tự tin Mà sống Tạo cái điều kiện để mình sống Cho Cho xứng đáng Cho ngay thật Thì đó là ta gọi đó là Là Là chấn trình tấn Xuyên năng trong cái nghề nghiệp của mình Rồi cái Thứ 7 là tránh niệm Tránh niệm như tôi vừa nói Là người đệ tử nên để có tránh niệm Nhờ có trách niệm mà Các cái thứ thấy biết trên vừa nói Nó có sai làm cái gì đó Là cái trách niệm này kiểm tra Để rồi mình sẽ điều chỉnh nó được Cái thứ táo là trách định Trách định là Ở thế gian người ta gọi là ý tứ Mình làm ăn cái gì trong nhà Phải có ý tứ Mà cái người mà làm gì có ý tứ Làm người làm việc rất là có năng chức tốt Không hư hao, không thất phát Đó là cái định mà cái định thấp Thì cái việc nhà của mình làm Chính xác không hư hao, không thất phát Trong công việc làm ăn là không lỗ lá, không thiệt hỏi Còn mà nói về phương diện đạo á Là người mà có chứng định á Thì là mấy cái trước Nó vi phạm Là người ta phát hiện được ngay Trong đó nếu mà tinh kiến Mà nó mất đi Tránh tùy duy, tránh ngữ, tránh nghiệp Tránh mệnh, tránh tấn, tránh niệm Mà nó bị lát đi là nhờ có chánh định Ta phát hiện được Phát hiện được những cái kia À Do vậy mà Đạo Phật là rất là quan trọng Cái thiền định Có thiền định thì nó xanh ra ký tuệ Mà có thiền định thì ta sẽ có gần gũi với có chánh niệm Mà có chánh niệm thì nó hổ tương cho chánh định Để mà phát hiện mấy cái món Phát hiện là 6 cái món Chánh còn lại Mà chúng ta sống trong bác chánh đạo Mà thường khiến để ý Là trong cuộc sống này Ta có an lạc Có hạnh phúc thật sự Cho nên là Tóm tắt bữa nay về Đúc kết về cái tứ đế đó mà Tôi xin nhắc cho đại chúng Nghiên cứu Vân dụng bác chánh đạo Trong cuộc sống của mình Thế thì là Vậy là tứ đế rồi đấy Mình nắm hết tứ đế rồi đấy Khổ đế là gồm 3 khổ lớn và 8 khổ nhỏ Tập đế là gồm Kiên hoặc tư hoặc Và những cái thứ khi mà phiền não Như là phẫn hận phu não tật sang Vân vân Còn việc đế Là tên khác của nước bạn Tức là cuộc sống Của con người hành đạo học đạo Có an lành, có hạnh phúc, có tự tại, có khinh an Có giải thoát Gọi đó là việc đế Mà muốn có việc đế là phải tu hành Mình lấy cái tinh hoa Con ghé nhất Là dựa trên bác chánh đạo mà sống Dựa trên bác chánh đạo mà sống Thì mình sẽ có từng phần Của việc đế, của nước bàn Thế thì là Giáo lý tư đếm như thế rồi Nhưng mà ở đây Bác nhả là em nói là Vô khổ tập diệt đạo Đó là một vấn đề kỳ lạ Ở trong đạo Phật Tôi xin nhắc là cái giáo lý tư đếm Mà tôi nói hồi nãy đó Khổ tập diệt đạo đó là suốt 49 năm trước Pháp đều là nói tư đế kiểu đó cái kiểu đó tôi gọi là sân diệt tư đế tức là dựa trên hiện tượng sự vật tương đối của cái xã hội loài người thì cái tư đế đó tôi gọi là sân diệt tư đế đó dựa trên sự sân diệt diệt sân của hiện tượng của sự giận trong đó có hữu tình và vô tình chúng sanh điều đó là đúng cho nên gọi là đế là chân lý Thời gian dài Phật thiết cái pháp đó Nhưng mà tới Cái đỉnh cao của tí tuệ Đưa con người lên tới đỉnh cao của tí tuệ Để mình đi trên con đường bồ đề nước mạng Là Đức Phật nói là Vô khổ Tập việt đạo Tức là không có khổ đế Không có tập đế Có nghĩa là khổ đế không có thật Tập đế không có thật diện đế cũng không có thật và đạo đế cũng chẳng cần thiết cho nên nó cũng không có thật cho nên là vô khổ tập diện đạo chỗ này là sâu đó nha cho nên cái mà cái chữ vô khổ tập diện đạo đây là ta muốn nói cái tứ đế này là ta gọi là vô sanh tứ đế Vô sanh tư đế Tư đế đó có bốn thứ Cái mà nói nãy giờ đó Phật nói gần 45 năm đó Là sanh việc tư đế Còn cái từ mà vô khổ tập về đạo Là muốn nói về tư đế Chứ bằng vô sanh tư đế Cái này là cái tuệ nhãn này Phải là hàng Bồ Tát tu tập về tuệ 2 phần 3 tuệ còn 1 phần 3 là định nó phát sinh cái tuệ nó dốc 2 lần định thì mới nhận thức được cái vua sân tư đáy này không có khổ không tập không dân, không đạo tại sao trước kia dạy có bây giờ nó không có là sao Đây bây giờ đây nè Tôi hé mở cánh cửa của đại thừa Đại chúng thấy Cái này các vị nghe rồi học rồi đấy Nhưng mà phải ôn tới ôn luôn hoài Quyền giác thiền thư Giới thiệu một cái tác phẩm Mà không bao lâu tôi sẽ triển khai Để cống hiến cho đại chúng một lần nữa Bởi đây Quân bất kiến Tức là các ngài có thấy không Tuyệt học vô vi Nhàn đạo nhân Bất trừ vọng tổ Bất cầu chơn Cái bực mà đạt tới cái trình độ Tuyệt học vô vi Đã tới cái trình độ gọi là nhàn đạo Là người này không cần tu nữa Không cần đặt vấn đề tu hành nữa Mà coi như tu rồi hết rồi À chứ nhàng đạo là vậy đó Cái bực mà nhàng đạo đó là Không đặt vấn đề tu hành Ờ trong này đại đa số chúng ta đó Rồi về Chiều 6 giờ là làm gì làm Thế nhất định là ta phải tấm rửa đàng hoàng Thay áo ta cúng Cúng rồi 6 giờ Mà đứa nào làm gì mà không phụ như tao mà để tôi kể 5 phút là tao chửi đát hết kể giờ tao đi cúng sắp tụi bây không thấy sao, tao thường ngày tao cúng sắp giờ mà giờ đây là 6 giờ rồi mà tao còn đang làm việc này việc đó việc kia việc đó, mà tụi bây không phụ với tao là tao chửi cho ông bà biết tao tu hành mà thế là cúng lại cho lúc 1 giờ cho thiếu 1 giờ không được, ông già tôi hồi đó làm kiểu đó đó, tôi biết đó Ông Thanh Sinh của tôi đã từng làm kiểu đó Đứa nào mà tới giờ cũng là ông mà làm Nhưng có nào mà trẻ là phải biết á Là ông tù hành ông đính cho mình thân thân Tối cũng vậy Khuya cũng vậy Rồi 12h trưa mà ông là cái người làm nông làm vườn Sốc bằng bằng tồng cây làm nông Mà 11h30 là tấp rửa đàng hoàng là vô lại lục hương Trời ơi Tối nay ông mặc cái áo gọi là cái áo tràn Giới ông vô rồi ông lại rồi ướt đắm mồ hôi Nổi móc xanh hết Ngày nào như ngày nấy Không bao giờ bỏ trễ Đây là tu dị đó Kim Di Đà mà tụng rồi Là tới Đông Phương Dì Hữu A Trúc Đại Phật Lại Tu Dị Tướng Phật Lại Đại Tu Dị Phật Lại Lại Sáu Phương như vậy Mà chưa nóng nực Mình năm nào như năm nấy lại vậy Đó là những người tu hành Chưa có nhàn đạo đó nha Còn cái bực Một cái bàn tiết học của những nhàn đạo đó Đạt tới cái tuyệt học Thấy được chức lý rồi Tuyệt học là thấy chức lý Trọn dạng Vô vi là người ta nhìn giảng pháp này Hữu vi này đều là Duyên rênh như quẻ Và nhàn đạo là không tu Mà coi như tu rồi tất cả Chứ không có cần phải nghi thức Mà ký lưỡng đúng giờ đâu nha Đó là câu của người giác mở đầu Bực biết học Nghĩa là học Nắm vững chân lý Không còn nghi ngờ gì nữa Vô vi Là cái người này đã tới cái trình độ Nhìn thấy hiện tại giảng pháp Đều là hữu vi, đều là như quyến Không có chuyện gì đáng để tâm để ý với nó Nhàn đạo là Không cần phải nghi lễ Đúng giờ đúng khắc gì hết Mà có như tu rồi tất cả Nó có cái bài gọi là Thượng sĩ nhất quyết nhất thiết liễu Khi thịnh tâm với ngoại Khoa tinh tấn Rồi tất cả khỏi tu Không cần chức Vì lúc này Đó là hàng đại thừa thượng sĩ Tối lại canh Việc kiến tư, việc khách cả Ngủ cái thập tiền là rồi tất cả Mà khỏi để tâm tu chính vấn đề là chiến hoặc bây hoặc vấn đề là ngũ cái thập thập truyền mà người ta đã biết nó là dương sanh như quyển người ta đã quá giải rồi thì còn tu cái gì nữa cho nên không tu mà rồi tất cả đây đây là vô trí việc vô đắc, việc vô cổ tập việc đạo là phải học cái thứ giáo lý đó cho nên cái bậc tuyệt học đã tới cái chỗ mà Giảm thức được Cái tất vô vi của vạn pháp Đó là những người nhàng đạo Nhàng đạo là Rồi tất cả khỏi tu không cần trình Thì cái người này Bất trừ vọng tưởng Bất cầu chơn Cái trình độ tu trình của người này Không có đặt cái vấn đề là phải Phải xuyên năng dứt trừ vọng tưởng nữa Vì sao vậy Vì giọng tưởng ở đâu mà trừ Thí dụ như Cái tập đế hồi nãy tôi nói đó Trong cái tập đế đó Phật nói nó là chân lý Nó chưa định cái gì Nó chưa định kiến tư hoặc Mà kiến tư hoặc là cái gì Là tham ý niệm Về tham, về thân, về si, về mạng, về nghi Về thanh kiến, biên kiến, tài kiến, kiến thủ, giới cấp Thủ Yêu cầu đã chúng cho tôi thử Một món, vài món gì trong đó coi Các vị làm sao mà tìm có Không hề tìm ra Đó là chưa Có ai đem Cái đó Cho tôi một vài món Thử coi nó ra sao Có không Không có Cách dự tìm cũng có Điều đó chứng tỏ Rằng tham sân si mạng Nghi nó là Nó là tam độc Thủy bào hư xuất Một bả Ta gọi là tham là sân là si Ta gọi là tam độc là gì Nhưng mà cái tự tính của nó không có Nó giống như là cái bông bóng bước Mà nó ở trên cái đầu cành lá vậy nè Nhìn thấy nó đẹp đẽ Lung linh màu sắc vô cùng biến ảo Nhưng mà một cái nàng công chúa Con cân ngu dại Bảo rằng là dạ thưa phụ hoàng Con muốn cái sâu chuỗi Phải đẹp y như vậy Cả nhà vua và cả hoàng triều Đều ngấn đau khổ vô cùng Vì cái yêu cầu của đứa con trai Má si mê nó vô minh Nhưng mà nó làm cả hoàng triều Vì cưng nàng công chúa Vì đứa là một nhà vua mà đau khổ Mọi người kế tệ nó được rồi Tôi xin lãnh tất nhiên Sở sau chú ý đó cho công chúa Thế thì là một sự chỉ thật đẹp Kéo một sự chỉ bằng vàng Mời nàng công chúa Đi lấy chuỗi Thế thì qua một cái đám mưa rồi Là những cái hỗn chuỗi đó nó động lại Long lanh trên những cái Cái đuôi của những cái chót lá Long lanh màu sắc Người trí mới nói là Rồi Thưa nàng Nàng muốn học nào Nàng muốn học nào Trí ngay cái đó Và nếu cần là lượm cái đó được không Lợi một chủ đó đưa tôi tùy sở cho Thế thì là r tới Là tan biến mất R tới là tan biến mất R tới là tan biến mất Đàn công chú nói Dạ thưa tôi không lượm được Ông qua hỏi không lượm được sao bảo tôi sở Tôi lấy gì tôi sở Nó là cái đồ Ta gọi là nguyên ảo Mà nàng bảo sở là sở là sao Nếu mà muốn sở nó được Để cho nàng sâu Thì nàng phải cầm nó cho được Đưa đây tôi sở cho Nàng cầm nó không được có nghĩa là đồ quý áo Bánh nổ chưa Hay là còn khóc nữa Bất cỡ rồi thôi hết khóc Nhận thức được rằng nó là đồ quý áo Cho nên không có cầm nắm rộn mó nó được Thế thì tam độc nó cũng giống như vậy Tam độc là thủy bào Nó là cái bọt nước Nó là cái giọt nước Giống như một giọt nước vừa nói Nó giống như cái bọt nước Mà nhức sân sân phái đẳng bào trù Qua cái tấm mưa lắm Nó nổi nước trước sân này nè Rồi nổi nước nó rớt xuống nó nổi bọt lên À nổi lên là sụp Sụp xuống sụp xuống nó nổi lên Tùy theo cái giọt nước mưa Mà bọt vô số trong cái sân Trong một cái nắp mưa Cái đám mưa nào mà Mà cái giọt mưa nó đứng sỉn Thì cái bọc nó hằng hà xa số Mà cái giọt mưa mà Xuyên xuyên xuyên xuyên vậy Thì cái bọc nó không có nhiều Những cái đám mưa mà giọt mưa nó rất đứng sỉn Thì bọc hằng hà xa số Một kinh nghiệm mới đòi là Cái đám mưa nào mà bọc hằng hà xa số Là đám mưa nó mùi dài lắm Còn cái đá mưa mà không có bọt Nhặt mưa nó cứ xỉa xỉa xỉa ngang xỉa ngang Đá mưa nó không có mưa dài Yên tí ngồi chơi chút xíu là đá mưa đã đập Vì sao vậy À cho nên là tôi đã học đạo Cái gì cũng học hết Vẫn là biển chích ra ra Cái đá mưa mà nó Cái giọt mưa mà nó rất hí xuống Và nó thành bọt là cái đá mưa đó Tời không có gió Mà không có gió thì cái mây nó tụ ở đó rất là lâu Cho nên mưa lâu Còn nếu có đất mưa mà cái hộp mưa nó đi ngang dày Có nghĩa là vừa mưa vừa gió Mà gió thì nó đẩy cái mây mưa này đi Thì là đất mưa nó lao tạm Rất là khoa học và rất là biển đứng Cho nên người ta nói là nước xanh xanh xé đắng bào trù Cái đại sống của người là giống như cái bọt Bọt bông bóng trong cái trận mưa bù đó Thế thì là Cái tam độc nó cũng giống như là Cái bọ bóng trong đám mưa mù đó Chứ nó có thật đâu Tam độc thủy bào hư Rất mọc Gọi là tam độc chứ còn nó Nó hư quén, nó lặn Nó mọc, nó nổi, nó chìm Như là những cái đám mưa mù đó vậy Như là những giọt sương do mưa mà nó động ở đầu cành lá do vậy cho nên tuyệt học vô vi nhàn đạo nhân cái người tuyệt học cái người đạt tới cái trường độ thấy được cái tích chất vô vi của dạng Pháp là người nhàn đạo rồi tất cả người ta không có trừ vọng tưởng và cũng chẳng có cầu chân như vọng tưởng không có do vậy cho nên vô khổ à đây để chúng đi coi cái khổ của mình là khổ giá nha Mà nguyên nhân của khổ là Biện não vô bên cung Dạ đó vô khổ vô tập Khổ dạ đấy Cho nên khi nào khổ quá Rồi người ta sắp tự tử Rồi có người nhút da lại À thôi Anh xin lỗi mà Cưng Đấy cái cô mà Cô bọc bọc bà chê Bà giáo sư Khổ sở mấy năm chồng bỏ đi theo dòng bé Khổ giận lắm Mà anh kia gọi điện thoại Cưng, cưng của anh đó hả Anh đây Anh đây Tôi không có muốn gặp anh Tôi muốn đoàn thiệt Như là anh nhớ anh đã từng gặp Hồi đó là anh sai lầm, anh biết rồi Nhưng mà bây giờ là anh mới tìm em đây Thế lại lại cái rẻ Vậy là nó phôn cho vài cái, nó tu cho vài cái, quăng hỷ hết. Quăng hỷ hết trơn rồi đưa tiền. Rồi mất tiền đưa hai ba lần với các vị có rồi, đưa hai ba lần nữa. Trời ơi! Điều đó nó lên cái gì? Cái khổ đó có thiệt không? Nếu khổ mà thiệt là không có thàn gắn được. Và không có cho tiền như vậy đâu À Mà cái khổ đó giả cho nên là Khi mà người ta thấy rằng cái điều người ta sai lầm Rồi người ta bé lại Rồi người ta làm lành lại Thế là cái khổ kia coi như nó Nó Nó bị quá giải nó mất đi Thế thì điều đó chẳng phải là vô khổ Khổ không có thật Chỉ khi nào chấp mắt Chỉ khi nào vô minh Chỉ khi nào không sát xuất Thì cái khổ nó mới hành hoành Nó mới tạc động được Chứ còn cái khổ đó Đều không có thật Mà cái quá khổ đã không có thật Thì nguyên nhân làm ra khổ lại thật gì Tham Sân Sinh có thật không Không không có thật Ý niệm tham có thể diệt được Ý niệm sân nếu mà có trách niệm biết tu hành Thì ngăn chừa ý niệm sân được Ý niệm si mê Sai lầm Có thể ngăn chừa được cái giọng tưởng cái si mê đó nà do vậy cho nên là vô khổ vô tập khổ đế không có thật tập đế không có thật vì cái thật tính của cô Minh là Phật tính cái thật tính của phiền não của cô Minh của Thanh Cái Si là Phật tính si mê thì nó tác động nó hoàn hảo tính rất là cái Thanh Cái Si cái mạng cái gì đó tự nó tan biến mất học cái này rất là hay mà tu cái này là phải nói rằng là cái trụng tách đại thừa mà quán chiếu mà tu á nó hiệu nghĩa vô cùng ta không có để cho cái thiết phiền lão vô minh đó nó tác động nó hoành hành đâu khổ không có thật tập không có thật và việc đấy cũng không có không có thật vì nếu mà hết khổ là gọi là gọi là vui vậy thôi chứ thật có cái niết bàn xa lạ nào đâu à có niết bàn xa lạ nào đâu ở trong cái cảnh giấy thành phố Hồ Chí Minh này mà nếu nhiều ưu tư, nhiều phiền muộn thì nó thành ra cái gọi là ta bà ngộ nhưng mà nếu mà quá giải được cái phiền não, cái vô minh, cái nguyên nhân đau khổ thì cũng ở trong thành phố này mà có hạnh phúc đó cho nên là dịch đế không có hạnh còn đạo đế chẳng qua là phương chức chỉ độc thì độc của như là bệnh thì lấy cỏ cây gọi là phước cho uống à cho uống vậy, cho uống hết bệnh hết bệnh rồi thì cỏ cây Cỏ cây hoa lá vẫn là cỏ cây hoa lá Không có cái nào là thuốc cả Nhưng mà khi bệnh thì cỏ cây hoa lá trở thành ra Thuốc Vì vậy cho nên cái pháp gọi là pháp tu Chứ thì thật Khi mà người ta tỉnh ngộ rồi Thì cái gọi là pháp tu đó Cũng bỏ nó đi Giống như cái người bệnh mà hết rồi Thì cái cỏ cây hoa lá đó Là cỏ cây hoa lá không còn thuốc nữa Không cần cất giữ nó để làm cái gì Chỉ cần nó Khi nào bệnh mình còn Mình phải lấy cỏ cây hoa lá đó Mà uống gọi nó là thuốc Cho nên tứ đế là phương chức Vĩ độc trị độc của Như Lai Hiểu như vậy ta gọi nó là Học về cái vô sanh tứ đế Rồi còn cái là vô lượng tứ đế Vô tác tứ đế nữa nha Đại thừa học tứ đế tốn cấp Chứ không phải là một cấp như là Là cái nói ban đầu đâu Tứ đế của đại thừa nè Sanh diệt tứ đế Vô sanh tứ đế Vô lượng tứ đế Vô tác tư đế Nói nãy giờ đó là nói gọn Hết giờ rồi nói gọn Cái mô thân tư đế Cho nên ta mới gọi là vô khổ Tập giác đạo Có nghĩa là khổ không có thật Tập không có thật Việc không có thật Đạo đế cũng chẳng cần gì Nó là phương chức Vĩ độc tị độc Người nào bị rắn cắn Lấy dẹp ngâm rượu cho uống Gọi là thuốc từ rắn Nhưng mà nếu người ta không có bị răng rắn Thì cái dếp dâm rượu đó Là đồ bỏ đi Ai sợ sài nó để làm cái gì Cho nên là vô khổ Vô tập vô việc vô đạo Chúng ta sẽ nhớ sâu đó Hết giờ rồi Buổi sau tiếp Trung thanh vô biên Thầy nguyện đổ Thiền thảo vô tầng Bán môn vô lương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