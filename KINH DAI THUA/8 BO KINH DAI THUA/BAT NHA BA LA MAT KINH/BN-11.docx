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Bồn Sư Thích Ca Mưu Ni Vân Nam Mô Sư Thích Ca Mưu Ni Phật Nam Mô Sư Thích Ca Mưu Ni Phật Chính thưa toàn thể đại chúng! Hôm nay là ngày 4 tháng 1 năm 1998, tức là đã qua năm mới rồi. Hôm nay là kỳ thứ 11 Chúng ta ở tại hội trường chùa Vĩnh Nghiêm Nhiên cứu học Bồ Kinh Kim Căng Pháp Nhã Ba La Mạch Hôm nay tới cái đoạn thứ 16 là tộc cùng chân lý Ngã Pháp Đều Không Trong nền giáo lý của Đạo Phật Trong cùng chân lý của Đạo Phật Là ngã pháp đều không Phải học cho được cái đó Và trước khi học Tôi xin Thông báo với đại chúng và nhắc Là chúng ta còn Sinh hoạt Chủ nhật này Và Chủ nhật tới Là chúng ta Tất niên Vào hôm Chủ nhật tới Sau cái buổi học đó ta Gọi như là Chúc mừng tất niên Năm 97 Tức là năm đêm sửu Và Cũng xin thông báo trước Để có những vị Có đi hoặc là Không có đi bất bình thường Để ý Là qua năm tới Năm mậu dần Cũng là 1998 Của Dương Lịch Thì Thánh viên Giống như thường lễ Sau khi Cúng cái lễ Thượng ngôn Cúng rằm thánh viên Xong rồi Thì tới cái ngày chủ nhật Kế tiếp Theo cái Rằm thánh viên đó ngày nào cũng được Nói như vậy cho nó dễ hiểu Nghĩa là qua cái rằm thánh viên Năm mẫu dần Đúng cái ngày chứ nhận nào Thì cái ngày đó là cái ngày khai giảng Năm học mới của chúng ta Xin đại chúng Lưu ý cho Giờ ta bắt đầu vào bài học Hôm nay là kỳ thứ 11 Tổng cùng chân lý ngã pháp điều 0 Để chúng để cái đoạn này này Nếu mà chúng ta mà tư duy mà quán chiếu Tức là vận dụng quán chiếu bác nhã mà nó thành công Thì ta sẽ đạt tới cái chỗ mà thấy được cái tâm chất giai không của dạng pháp Gia không có dạng pháp đây Có nghĩa là ngã không Và pháp không Ngã không là nói một cách khác là Con người mình thấy Cái tính chất quyển Quyển hư Không thật của nó Thấy được cái tính chất con người Nó là cái pháp Cũng là pháp duyên sanh Nó không có cái tự ngã Nó không có chủ tể Nó không có trường cứu Nó không có tự tại Nếu sự vật nào Nếu như con người mà nó có cái tự ngã Cái trường cứu, cái tự tại Thì gọi là Gọi là có ngã Còn nó không có tự ngã Nó không có trường cứu Nó không có tự tại Mà nó luôn luôn là chịu theo cái luật vô thường Bận động Rồi sanh rồi trụ rồi gì rồi diệt Mà mình không có làm chủ được Tức là mình không chủ tế lấy mình được Mình không quyết định số phận mình được Và trong con người mình không có cái gì là cái tự ngã Để mình định đoạn số phận mình Do vậy mà giáo lý nhà Phật là Gọi đó là ngã không Ngã không Tức là con người Nó không có tự chủ, nó không có tự tại, nó không có các đoán, nó không có cái ngã thể Còn cái người đệ tử Phật phải tập, tập nhìn vạn pháp Vạn pháp vì núi, sông, đất, liền, trời, trăng, mây, nước, cỏ, cây, hoa, lá Nói chung là như thế Là những cái cảnh vật Ở trong cái vũ trụ bao la Trước mắt ta Gọi đó là Pháp Mà cái mà nó gần gũi với ta Thiết cận như cuộc đời Sống riêng tư của bản ngã Của chính ta Là nhà cửa Là sự nghiệp Là danh dọng Là địa vị Tất cả những cái đó Người đệ tử Phật phải thấy Nó vẫn là Pháp duyên sanh Nó vẫn là Pháp như quyến, như mộng, như bào, như ánh Phải thấy được cái tính chất hư quyến của nó Cho nên rồi kết luận lại Dưới cái nhìn của người học Bác Nhã Ba La Mật Thấy dạng Pháp dài không Không đây là cũng giống như Cái không của bản ngã vậy Nó không có chủ tế, nó không có thuận nhất Nó không có bất biến, nó không có tự tại Mà nó là hợp rồi tan, tan rồi hợp Mà không có bền chắc gì cả Do vậy cho nên là tốt cùng chân lý của Đạo Phật Cứ người tu phải nhận thức cho đức Là bản pháp giải không Thì mình đạt tới cái chỗ tốt cùng chân lý của Đạo Phật Còn nếu như mình nghe Mà mình hiểu mà mình chưa có tư duy Có quán chiếu đó là hiểu Mà mình chưa có hành Còn hành Nó là mình thấy được Cái tính chất giai không của ngã Của con người Của bản thân mình Thấy được cái tính chất giai không hư quyển Của vạn pháp Của sự vật hiện tượng Đó là ta đi tới cái chỗ Ta thành tựu được cái thực tố bát nhã Thì chừng đó Cái đời sống của con người của chúng ta Nó đi lần tới cái chỗ vô tượng Bồ Đề Và có thể nó đi tới Cái quả vô tượng Bồ Đề Như Chư Phật đã thành tựu Nhưng mà đó là cái điều khó đó Cho nên ta Chúng ta thì đa số là Là đang tu tập Chứ còn cái trọn ven Thì Mình chưa có dám Cả quyết Tuy nhiên điều đó là điều mọi người Có khả năng và có thể làm được Chứ không phải là làm không được Đã chống lên người nào Mà xả ngã xả pháp được nhiều Thì có an lạc có giải thoát Có tự tại nhiều Người nào mà Là thấy được cái tâm trách ngã không pháp không Ít thì giải thoát an lạc Ít Vô vào đó Mà Mà đánh giá mà nhận thức về Cái sự tu hành của mình Là vừa vào cái sự an lạc Có an lạc hay không Thế có an lạc có nghĩa là mình đã có được xã Xã ngã xã pháp Mình có tư duy Mình có quán chiếu Cái từ an lạc Tôi xin lưu ý toàn thể đại chúng Cái từ đó Mình nghiệm cho kỹ Nó rất là có ý nghĩa Khi nào mà cái tâm Của các vị mà nó thật an Nó không bị Cái tài, cái sắc, cái danh Cái thật, cái thùy Không bị tất cả những cái ngoại cảnh Mà nó tác động Nó làm cho các vị phải Suy nghĩ với ưu tư Thì cái lúc mà tâm hồn Các vị mà nó rỗng răng Nó trong răng, nó thanh tịnh như vậy Thì lúc đó các vị có an An khác An là cái bước thứ nhất Có an rồi mới có lạc Chứ lạc là vui An là an ổn Có an ổn rồi Thu tâm thành rồi Mới có lạc Mới có vui vẻ Còn nếu mà mình không có cái an ổn Trong tâm hồn mình Thì là không bao giờ mình thấy Cái xung sướng Cái vui vẻ Cho nên tôi nói cái này Rồi đã xuống đấy Cũng chính những cái mặt trời đó Mặt trăng đó Cũng chim kêu đó Cũng gà gái đó Cũng vé gái Vé ngâm đó Cũng là Nhái bầu Bồ tò Cái đồn đó Nhưng mà cái tâm Cái lúc nào Tâm của các vị Mà an á Thì các vị nghe Tất cả những âm thanh Các vị nhìn thấy Những ngoại cảnh đó Nó màu Nhịm Mà nó sung sướng Một cách kỳ diệu Và không tả được Đó là Tâm có an Cho nên nó có Một cái niềm vui Kêu bằng Bất khả tư nghiệp Rồi cái lúc nào mà mình không chế ngự được cái tâm mình Mình để cho cái thoát buồn mà nó hiện vô trong tâm tí mình Rồi bắt mình phải tư duy, mình phải nghĩ ngỡ về cái chuyện buồn đó Thì cũng mặt đăng đó, cũng mặt trời đó, cũng ban đêm đó, cũng ban ngày đó Cũng tiếng gà đó, tiếng chim đó, tiếng bồ tò cánh ương đó Tiếng nhớ bầu, tiếng giặt sạch đó Các vị nghe không hề có mùi vị An lành giải thoát gì cả Là vì tâm không an Thì không hề thấy có sung sướng Còn tâm an thì các vị thấy Những cái cỏ dại Những cái hoa tầm thương Ở ngoài đồng ngoài nội Các vị thấy cây cỏ Mà nó mọc lên cỏ dại thôi Các vị cũng thấy cái màu nhịn Của cái sự sinh trưởng Sự hợp tan Nảy nở của từng cây cỏ mọc Thế thì là vừa vào cái mà mình đi Ngoài đường, ngoài ruộng Nhìn cỏ qua, nghe những tiếng Tất cả những âm thanh đó Mà các vị thấy nó sung sướng Nó nhẹ nhàng, đó là tâm của các vị an Và chính an cho nên mới có sung sướng đó Mới có cái lạc đó Còn không an thì không có lạc Mà cái an lạc đó là kết quả Của cái sự học đạo, sự tu hành của mình Cho vậy cho nên khi nào mà mình thấy Mình không có vui Mình thấy mình buồn măng mát măng mát Đó là kiểm tra lại là tâm mình không an Nhất định là mình có bị một cái gì chi phối Cho nên cái lúc mà mình mà bỏ hết những cái sự chi phối Ưu tư của mình đó là Lúc đó ta có thể sống gọi là ván sân cực lạ Ván sân nghĩa là ta đổi đời sống của ta Cái đời sống ưu tư về muộn đó Đã trở thành một cái đời sống Vô cùng mầu nhiệm Xuân sướng vô cùng Gọi là bất khả tư nghì Giải thoát pháp môn Có cái từ đó rất là hay Nó giải thoát mà người ngoài nhìn Không biết được Không hay không ngờ được Cái sự giải thoát Sự an lành của con người Mà cái tâm an Và nó có cái vui đó Cái vui mầu nhiệm đó Đời là đại chúng Để ý Đấy là đệ tử Ba Cơ Mà học và tạo cho mình cái vui đó Cái vui đó là cái vui Mà mình có thể trong đời sống Mình cái vui đó nó tương đối Còn như mà cái ngày mình thành thật là nó tuyệt đối Nghĩa là không bao giờ nó có tái diễn Những cái bất bình, bất mãn, bất an Còn bây giờ đây Mình học đó là ít ra là cái Giờ phút mà nó sẽ đến Những cái bất bình, bất mãn đó Mình phải biết đó để mà mình Mình quán chiếu, mình tư duy để mình quá dại Đó là sự thành công Trên đường tu học của mình Còn nếu như gọi là tu hành Mà không có an và không có lạ Thì coi như mình tu sai rồi Kể cả cạo đầu Một tháng bốn lần Xóa mối một tháng hai lần Ăn chai trường Mà không hề có an, không hề có lạ Thì là hoàn toàn sai rồi Không phải đạo phận Mỗi đêm đi tổng kinh 3 tiếng đồng hồ Nửa đêm tức dậy gọi là ngồi thiền Khuya tức dậy là lại lục hước Mà không có an và không có lạ Từ là tu sai hoàn toàn không phải đạo bạc Cứ lo Lo không thành tựu không bằng lòng Thì thì muốn Thì đau khổ Rồi thì giận Rồi thì thương Rồi thì ghét Rồi thì mừng rồi thì buồn Mà không làm chú được mình Thì không có thì giờ an Không có lúc an Mà không có lúc an không có thì giờ an Thì cũng không có thì giờ để lạc Và không có lúc để được vui Mà tu là cái đó thôi Hiện giờ là chúng ta phải hưởng được cái an lạc đó Còn mà không có là coi như Đừng có mong cái gì khác Ở đời sau Cũng đừng mong cái gì khác Ở thế giới xa xăm nào Đó là cái sự kinh nghiệm Mà tôi năm nay là 98 này đó Là 71 tuổi 51 năm học đạo hành đạo Kể cả năm mới vào chùa tu Nó là 52 năm Mới rút ra được cái kinh nghiệm Từng ngày từng giờ trong cuộc sống Tìm thấy được Những giờ phút an lạc Tìm thấy được những giờ phút Mà mình thật sự giảng sân cực lạc Chứ không phải là không có Đối với tôi mà giảng sân cực lạc Mà qua cái phía mặt trời lặng Phương Tây là đồ bỏ Không bao giờ tôi tin Ai mà nói với cái đó Là tôi cho là cái người đó Không có hiểu gì về Đạo Phật Những người đó gỡ gấm tâm hồn Ở trong cái thế giới mà không bao giờ Có Ngài Diện Thịnh Mà tôi phải thấy rõ Là những giờ phút tôi giáng sanh cực lạc Ở tại đây Và cái an lạc nó ở tại đây Ở tại đây mà có những lúc Mà mình thật là nhẹ nhàng Nguôi mẻ đó là không có các điều khổ Mà chỉ có sự an lạc Của thân tình Thì đó là cực lạc rồi Bởi vì ta định nghĩa cái chữ cực lạc là gì Kỳ độ chúng sanh vô hữu Chúng khổ đáng thở Chư lạc có danh cực lạc Cái cõi gọi là Cõi cực lạc của Phật đó mà Phật ở dưới đà đó mà Là chúng sanh ở cõi đó không có bị các điều khổ Mà chỉ thọ dụng các điều vui Cho nên gọi là cực lạc Vậy thì ở đây mà mình thấy được Cái tính chất vô thường khổ vô ngã Mất tình mình thấy được cái tính chất Duyên sân như quyến của giảng pháp rồi Mình không còn nhín mắt gì hết Thì cái đầu của mình nó hoàn toàn rỗng ra Nó trong răng nó thanh thịnh Mình nghe mình thấy Tất cả đều là một Một cái vũ trụ tự nhiên màu nhiên Mà không có các điều khó Lúc đó nó vui Cái vui bất khả tư nghì Nó giải thoát cái giải thoát bất khả tư nghì Thì đó là cái giờ phút Mình giảng sinh cơn lạc đó Cái cơn lạc không có ở phía mặt trời lạnh Không phải ở cái kiểu tây phương Mà như là văn tử người ta gọi Bởi vì tôi nói tới đó là tôi nghĩ rằng đại chúng đã nhớ rồi chứ gì Pháp giới là bất Nhị pháp giới là nhất Nhất chân thôi Nhất chân nghe là một bản thể của đó là thanh tịnh giống nhau Không có chỗ nào vui mà cũng có chỗ nào khổ Mà vui khổ là do tâm của con người Làm cho mình vui Làm cho mình khổ Chứ không có cảnh giới nào làm cho mình vui mình khổ cả Để ý được cái đó Mà tu tập là mình tu tiến bộ lắm Đời sống mình có đem lại kết quả Thật sự chứ không phải là tu hành Là chỉ gửi giấm cho trời Cho Phật Cho các cái pho tượng Phải Lại lục các pho tượng Là gọi là dĩ quyến đội chân Rất là tầm thương Trong đó không hề có Phật Cho nên cái đầu đề này hay lắm đó Cái tiết mục này là Tộc cùng chân lý ngã pháp đều không Ông Tư Bồ Đề thưa Bạch Thế Tôn người thiện nam thiện nữ Khi phát tâm vô thuận Chân đẳng chân giác Phải tụ tâm như thế nào Và hàn phục tâm như thế nào Câu hỏi này là câu hỏi lọc lại Một lần nữa Ở nơi cái đoạn 1 Cái đoạn 1 cũng hỏi Hai câu hỏi này Vì nếu mà Đại chúng mà có đọc Mà để ý kỹ Thì tôi nghĩ rằng câu hỏi này là các vị tự trả lời được rồi Hàng một cái tâm của mình Lập hàng có Mười loại chúng sanh Thái sanh, nhoãn sanh, thấp sanh, quá sanh Hữu sắc, vô sắc, hữu tưởng, vô tưởng Phi hữu tưởng, phi vô tưởng Ta đều đổ cho Cho cho cho cho Mười loại chúng sanh đó Được Được thể nhập Được đi vào trong cái cõi gọi là vô dư nước bạn Nghĩa là nó đi vào tới cái chỗ mà hoàn toàn thanh tịnh Trong sáng an lành không có cách được khỏi Gọi đó là vào vô dư nước bạn Mà mười loại chúng sanh đó là ở đâu? Ta phải hàn phục 10 loại trung sanh đó 10 loại trung sanh đó ở đâu Nhớ rằng 10 loại trung sanh đó là 10 loại 10 cái hệ thống tư tưởng Ở trong lòng của ta Có những lúc tư tưởng của ta ngang bằng Với tư tưởng của loài thai sanh Tức là người Có loại tư tưởng của ta nó u mên áp Giống như là loài thấp xanh, loài quá xanh Loài nón xanh Nghĩa là không có trí tuệ Nó rất là tầm thường Thậm chí nó vẫn đục Không khác nào loài Nón xanh, thấp xanh, quá xanh Đều là trong tư tưởng của ta có hết Trong cái đó Nó còn có những loài hữu tưởng, vô tưởng Tức là những cái loại mà Gửi góng tàm hồn Trong cái cõi siêu hình Vô căn cơ Thử xác qua sát sổ tượng vô tượng Ta phải Ta phải quá giải cho nó hết đi Đừng còn cái nào hết Cho nó hoàn toàn trông sáng thanh tịnh Đó Đổ hết chúng sanh đó mà Không thấy có một chút nào Mình nộ Có nghĩa là mình nộ hoàn toàn Mình đã quá giải hoàn toàn không còn Những cái 10 loại tư tưởng đó Ở trong con người của ta nữa Thế thì bây giờ ta là làm chủ hoàn toàn Ta không để tụi người Cái loại tư tưởng đó nó tác động Nó hoành hành trong tâm trí ta Trong đầu ốc của ta Đó là cái cách hàn phục cái tâm mình đó Hàng một cho tới nổi nên là quên đi Đừng thấy mình là năng độ Có cái 10 loại chúng sanh kia là Là được mình độ Tại sao vậy Tại vì Nếu mà mình còn thấy mà mình độ 10 loại chúng sanh kia Chúng sanh kia là được Mình độ có nghĩa là Năng độ sở độ nó còn Giống như là cái người đánh giặt Và giặt còn vậy Mình là cái một đội Một đạo quân đi đánh giặc mà giặc nó còn Do vậy cho nên mình còn cầm súng Mình nghiêm Mình bắn, mình giết Nhưng mà nếu như mà mình đánh giặc hoàn toàn thắng Giặc không còn nữa Thì tất nhiên là cái đạo quân của mình Không còn cầm súng Không còn canh thầm Như vậy mới thật sự là mình đã Giặc hoàn toàn Do vậy cho nên độ 10 loại Chúng ta như vậy mà Cho tới cái mức mà không còn thấy mình là Năng độ Còn mươi cái loại tư tưởng xuống sang kia Là cái đối tượng để cho mình độ Thì mình mới thành công trọn dạng À cái ý của nó là vậy Đó là cách hàn phục cái tâm mình Còn cách trụ tâm là lấy cái câu Mà ta học rồi ta trả lời thôi Trụ tâm ở đâu Trụ tâm ở cái chỗ Bất ưng trụ sắc sanh tâm Bất ưng trụ thanh thương Vị xúc pháp Xanh tâm Ưng vô sở trụ Như xanh kỳ tầm Như là tên của đời này Những cái cảnh mà nó đối tượng Với cái nhận thức của ta là gọi có sắc Thanh hương Vị xúc pháp Có sao mong đâu Sao mong đó Tự tính của nó không hề có tội lỗi Không hề là nguyên nhân khổ đau cho ai Nhưng mà Nếu mà mình dựa vào sắc mà mình đam mê Mình lưu liếng Mình đeo đuổi Mình bị sắc nó nhận chiềm Nếu lỗ tai của mình mà đối với âm thanh Mình đam mê, mình lưu liếng, mình đeo đuổi Mình chấp nắc Thì mình bị âm thanh nó nhận chiềm Hương vị xuất phát Cũng nói y như vậy Do vậy mà Sắc sinh âm vị xuất phát Cái tính của nó hoàn toàn thanh tịnh Vậy mà nếu ta không khéo là ta Nó biến thành là lục trần Nghĩa là bản thân của 6 món đó Nó trở thành là cái nguyên nhân Làm nhiễm ô, làm đau khổ cho ta Nhiễm ô tâm tính ta Và làm đau khổ cho ta Cho nên là 6 cái món đó Nó trở thành là lục trần Thế thì là bây giờ Trụ cái tâm như thế nào Là trụ cái tâm ở chỗ nơi bố thí hết Sắc bố thí hết Thành bố thí hết Thường vị trúc tháp Chữ bố thí ở đây Không có nghĩa là mình lấy đem về Mình cho ra mới gọi là bố thí Mà bố thí ở đây có nghĩa là Mình làm chủ con mắt Đừng để cho cái sắc tầng Nó lôi kéo mình Nó nhận chìm mình Không phải lấy âm thanh đem về làm của mình Rồi mình đem mình cho lại Mà bố thấy đây có nghĩa là Nhí căn của mình phải nghe bằng trí tuệ Nghe xong rồi Thì cũng như không nghe gì hết Biết tất cả mà giống như không biết gì hết Đừng để cho cái âm thanh đó Nó lôi cuốn, nó nhận chìm, nó mê hoạt mình Thương vị xúc pháp Cũng nói y như vậy Ta có thể thưởng thức Ta có thể thọ dụng Mà ta không để cho nó nhận chiềm ta Nó lùi cuốn ta, nó mê hoạt ta Đó là cái hành động Của một Bồ Tát Bố thí Bố thí lục căng Đối với lục căng cắt đứt Không cho nó phương quan Đây Hai câu này là hôm trước ta học rồi là vậy Cho thầy Bồ Tát Đối với sách thương Sách thần hân vị xuất pháp Cần bố thí hết Bố thí cái kiểu làm chú thôi Chứ không lấy đàn về Rồi để lại cho ra Cái từ bố thí của Kim Cang Bác nhả ba la mặt là bố thí cái kiểu làm chú Lục cạnh Tự tại với lục cạnh Không bị nó lôi cuốn Nó nhận chìm gọi đó là bố thí Nghĩa là mình không có tham la Mình đem nó về Cho nó dính mắt Thế thì hai câu này là Lập lại câu hỏi lần thứ hai Phật bảo rằng Người phát thanh vô thượng Chánh đẳng chánh giác Lòng dặn lòng Ta nên diệt độ tất cả chúng sanh Diệt độ tất cả chúng sanh rồi Mà đừng thấy có chúng sanh Thật được diệt độ Bởi vì một Bồ Tát cần Phải xóa sạch bốn cái tốt chấp Ở lòng mình Một Bồ Tát cũng không nên chấp mắc ở sự phát tâm Dù là phát tâm vô thượng tránh đẳng tránh giác Vì thật ra có cái vô thượng tránh đẳng tránh giác gì đâu Đây, chỗ đó học bác nhã để ý từng câu từng ý một Như là mười loại trung sản đó mà Phải qua dạy nó hết Mà không thấy năng độ sở độ như vừa nói Ngoài ra còn một cái ý nữa Bồ Tát Cần phát ra thật khách bố Cấp tương chấp Là cấp ngã Cấp nhân Cấp ngã nhân là thuộc về cấp ngã Cấp chúng sanh và cấp họ giả Thuộc về cấp Pháp Chúng sanh thọ giả là thuộc về chấp pháp Bốn tướng là tuy là nó bốn vậy Nhưng mà gợp lại chấp ngã chấp nhân là thuộc về chấp ngã Chấp ngã là ngã của chính mình Chấp nhân cũng là chấp ngã Nhưng mà ngã là ngã của người Ngoài mình ra Những người khác Còn chấp chúng sanh tướng Chấp họ mệnh tướng là chấp pháp Chấp sự vật ở bên ngoài Rằng là sự vật là có Là thôn Là Là bền chắc Cho nên là mình học Học Phật nó có Nếu mà mình đi sâu vào Đạo Phật Nó có hơi Có những cái mà mình không thể nhất trí Với cái Pháp của thế gian được Đạo Phật thấy rằng là Vạn Pháp nó sinh Nó trụ rồi nó diệt Nó còn dính cữu Nó không có gì mất Mà trong lúc nó còn Nó không ai là thật Nó là Pháp Diêu Sinh mà Do vậy cho nên nó biến diệt vô thường Bận động liên tục Cho nên với cái nhìn Của cái người đệ tử Phật Bằng tuệ nhán thì không có cái gì quan trọng Không có quan trọng Do vậy cho nên nhìn đời mà quan trọng Là mình tu đạo Phật khó Mình nhìn đời mà thấy Thọ dụng tất cả mà không có gì quan trọng Người đó là người dễ đi trên con đường đạo Do vậy cho nên cái người mà dễ đi trên con đường đạo này Rất là ít có Kể cả đệ tử Phật rồi Cũng ít có Do vậy cho nên là Phật rồi cũng nên để ý Nên để ý không phải lúc nào Mình cũng nói chuyện Mà người ta quan nghênh mình Người ta cũng phúc tụng mình Người ta cũng băng lòng với mình đâu Bởi vì cái nhãn quan Mà nhìn cuộc đời Của cái người đạo sĩ Người đệ tử Phật Thì nó khác hơn cái nhãn quan Của người thế gian Mình nhận đời bằng Bằng cái con mắt là giảm pháp Vì nó là duyên sinh như quyển Thì có cái gì mà quan trọng Trong khi người đất gia người ta quan trọng Từng cục đá, từng cục gạch Từng cái miếng chén bể Người ta đào lên Từng cái miếng chén bể, người ta đào lên một cục đá Người ta quý vô cùng vô tận Người ta lên cái diện báo tàng Rồi người ta nghiên cứu, người ta xâm xoay Người ta mua một cái bức tranh vẽ Cách đây là 780 năm, 100 năm Hay là 2, 3, 4, 50 ngàn đô Mấy trăm ngàn đô Ví dụ vậy Nhưng mà với con mắt của cái người Mà hồng đảo mà Cái con người thiệt Chứ còn chưa có cái giá trị gì Nó cũng là một giai đoạn Mấy mươi năm vậy rồi Nó cũng sanh trụ gì dịch như ai vậy Chuyện gì mà phải để ra mấy tầm ngàn đô Để đi mua một cái bức tranh vẽ Của người chết đây hàng tầm năm Nhưng mà nếu mình đem cái đó ra Mình nói là người ta nói Mình là không biết nghệ thuật Là lạc hậu là không nhân minh này kia Do vậy cho nên là Cái người học đạo là không thể Không thể chơi Với tất cả mọi người Mà không phải người ta quan minh mình Ai cũng quan minh mình Ngất lại mình cũng không phải quen minh tất cả mọi người Do vậy cho nên Người đệ tử Phật phải có cái lập trường Rất là dẫn Cái lập trường là Là như Quyền giác thiền sư nói Thường độc hành Thường độc bộ Chỉ có đạt giá Mà đồng du nhất bàn lộ Còn bằng không thì điệu cổ thần thăm Phong tự cao Mạo tụy có can nhân Bất có Tôi chấp nhận đi trên con đường đạo Đi một mình Đi theo Vui một mình Vui theo dịp bước chân đi Vui một mình Vui theo dịp bước chân đi của mình Tuy nhiên là tôi vẫn mong Có pháp lưỡi chung lòng Cùng tiếng bước vào đất bàn Thượng lạ Nếu không được vậy Tôi nguyện làm người cổ lỗ Cổ lỗ tức là tôi chấp nhận Tôi là người cổ lỗ sĩ Mình cứ nhật che tôi là người cổ lỗ sĩ Là người lạc hậu đi Không được vậy tôi nguyện làm người cổ lỗ Sống theo mình Theo Mùi gió mát càng thân Dầu Thân trơ Dầu xương trơ thân đếp Thịt theo ngày Tôi Tôi Phương quyết Giữ những cái lập trường Kiên định đó Đó là nói theo kiểu quyền giác thiền sư Tôi không ân hận Giữ những cái lập trường kiên định đó Dầu thân có trơ Dầu xương có trơ Thân có khô đét Thịt có teo ngàn Không ân hận Giữ những cái lập trường kiên định đó Tôi có thể chấp nhận làm người cổ lộ Sống theo mình Vui theo những bước chân đi Do vậy cho nên mình phải xác định lập trường Còn bằng không Mình sợ người ta chê Mình bằng lòng các người ta khen Mà cái của người ta khen là nó lấn cái mục tiêu của đường đạo Mà nếu lấn cái mục tiêu của đường đạo Thì dầu cho một ngàn người khen Ta cũng có thể không chấp nhận Còn nếu mà có cái tiêu chứng Trên con đường đạo của giải phóng giác ngộ Thì trong đó có hai ba người khen Hoặc một bên mình Cũng bằng lòng đi như cái Dầu cho là siêu trơ thân nét Thích theo ngày nữa Cũng không ẩm hạnh Đó là cái ý chí Con đường đạo của Đạo Phật là vậy Mà cái đó khó làm Bằng cớ là Mình ôn lại cuộc đời của Đức Phật coi Một vị hoàng tử như vậy Sống giàu sang Vinh hiểm như vậy Mà bỏ đi làm một cái người Mà vô cùng nghèo khổ Tu hành vô cùng Cần khổ cho tới ngày thành đạo rồi Vẫn là nhất bác thiên gia phạm Cô thân vạn lý du Thế thì là biết bao nhiêu người Ta sẽ chống đối về cái hành động đó Nhưng mà nếu mà mình Mình bằng làm với cái quan ngân của mọi người Của tiêu đình Mình trở về mình là một vị quốc dương Thì làm sao mà giữ được cái Vô thượng Niết Bàn Vô thượng Bồ Đề của Đức Phật được Cho nên là cái này khó Để ý Mình phải lập trường kiên định Một Bồ Tát cũng không nên chấp mắt ở sự phát tâm. Dù là sự phát tâm cầu vô thượng Bồ Đề. Tại sao vậy? Tại vì là vô thượng Bồ Đề thật sự nó chẳng có cái gì hết. Mình phát tâm mình đi trên con đường gọi là lành. Con đường tăng ít. Gọi là con đường lành. Trái ngược với tổn giảm Là con đường ác Thế thì không ác Thì tự nó thành ra lành Không mê thì Sống mà cái đời sống mình không còn mê Thì nó thành Mình trở thành cho con người Đi con đường vô tận bồ đề Vậy thôi Chứ vô tận bồ đề chẳng có là cái gì Chỗ này đã chúng đế Tù hành mà cầu mong Mà chứng được cái quả vô thận bồ đề Là sai rồi đó nha Dù là phát tâm vô thận bồ đề Cũng không được Cũng phải xóa sạch Cái ý niệm phát tâm đó Bởi vì mình phải hiểu Rằng vô thận bồ đề chẳng có là cái gì hết Vô thận bồ đề là cái ký hiệu Để chỉ cho những người hoàn toàn Không có mê mũi Người hoàn toàn không mê mũi Thì gọi là vô thượng bồ đề Trái lại những cái người Mà hoàn toàn u mê ám chướng Sống trong mê mụi Thì gọi đó là phàm phu Mà mình không sống trong Ám chướng, u mê, vô minh, trong phiền áo Mà mình sống trên cái đường lối Trong sáng thanh tịnh Thì đó là mình đi trên con đường vô thượng bồ đề rồi đó Chứ không có cái vô thượng bồ đề nào nữa Mà gọi là mình phát tâm, mình hướng về đó Không cần Mới phát tâm Thì là mình có ý nguyện Là mình nguyện Mình phát tâm Mình nguyện đi con đường bồ đề Nhưng mà khi mà biết Mà học đạo Mà hành đạo Mà tu rồi đó Thì cứ Làm những cái điều Mà không Không ác Là tự nó thiện Cái điều không xa trái Thì tự nó đúng Là những điều không có mê mũi Thì tự nó thành giác ngộ Chứ không có cái bộ đề gì hết Do vậy cho nên không hề có cái dính mắt Cái gì ở trong đầu hết Cho nên cái từ mà tôi nói Cái người mà đã được an lạc Đó là lúc cái giờ phút đó không hề dính mắt Cái gì trong đầu hết Kinh điển học rồi cũng bỏ luôn Không cần nhớ nữa Vì kinh điển là Nó là thuyền bè Chưa lội qua sông được Chưa đi qua sông được Thì phải nương nơi bè để mà Để mà qua sông Mà qua tới xong rồi là bè là phải mất bỏ Cái điểm cũng không cần nhớ nữa Không cần nhớ nhưng mà Ta đã đặt ra một cái yêu cầu rồi Cũng như bè không cần thiết bè Nhưng mà ta đã qua bờ rồi Cái kiểu hôn đạo là phải học vậy Cái này phải hết sức để ý Mà nghiên cứu mà tư duy Chứ bằng không là thấy nó trái nghịch Với cái ý niệm thông thường Cho nên cái câu rất là lạ lùng Vì thật ra Có cái vô hưởng tính đẳng tính giác gì đâu Đọc cái câu này có người nói rồi Kinh như vậy đây là coi như quý bác Trời Phật Coi như ngang đầu Cũng có rồi Trên thường trời Phật Nhưng kìa là không phải Đây là rất quý Phật Hiểu được Phật Rất quý Phật Chứ không phải là trên thường Còn ngược lại Mà Mà cứ Mà kính nguyện Mà lễ bái Mà cầu mong Mà tôn trọng Cái vô thuận bồ đề đó Tức là Mới là chấp thường Phật Mới là chấp thường Phật Tại vì Làm như vậy là Là Là Là Là vô quan Giáo hỏa cho cái nền giáo lý Phật Cho nên xem thường Phật Phỉ bán Phật Phật giải thích tu Bồ Đề Như ông đã hiểu Hồi thời Phật Nhân Đăng như lai Cũng chẳng có cái ý nghĩ Mình sẽ được Pháp Vô Thượng Tâm đẳng, tâm giác Dù Phật Nhân Đăng Đã thọ ký cho ta như vậy Đó là nghe tất cả Mà chứ không nghe gì hết Phật phát tâm tu hành Từ thời nhiên năng của Phật Và Phật nhiên năng Phật ký sau này Ông sẽ thành Phật hiệu là Thích Ca Mô Ni Phật Thích Ca có nghe điều đó Lúc đó là tiền thân Phật Thích Ca Có nghe điều đó Nhưng mà nghe mà không bao giờ Có một ý nghĩ Trong chờ mong đợi Và vui mừng gì hết Là bởi vì nhận thức rằng là Cái đành giáo lý của Phật Cái mặt của chư Phật có mười phương đó mà Mọi người là Phật Mọi người đã thành Phật Cái ngày mà mình chưa thành Phật Là tại vì cái ngày mình gọt rửa Chưa sạch hết cái phiền não vô minh của mình Vậy thôi Chứ Mình tu tập mình gọt rửa hết phiền não vô minh của mình Thì mình sẽ tập phật Rất là lý tương nhiên Mà người ta có nói hay người ta không có nói Nó cũng vậy thôi Phật Nguyên Anh có thỏ ký hay không thỏ ký Nó cũng vậy Tôi là vàng tôi là kim cương Hiện giờ Đem bán chưa được Là tại vì nó rớt ở trong bùn Trong đất trong keo sơn dơ dái Ta chưa nhìn được cái mặt của nó Nhưng mà nếu tôi biết tôi là vàng Tôi là kim cương Thì Tôi sẽ kỳ cọ Tôi phải ngâm Tẩy Một ngày nào đó Một ngày hết lộ ra Thì vàng vẫn cứ 500 ngàn một chỉ Kim cương thì vẫn cứ Một cây vàng Vậy đó là Là nó mấy ly mấy ly đó Nó như vậy thôi à Không có mất gì đâu Ai có nói Giá trị của nó như thế nào Nó cũng vậy Mà không nói nó cũng vậy Kỳ cỏ nó sạch rồi Thì cái giá trị dạng kim cương Nó vẫn giống nhau Cho nên là Là ta học những cái đoạn trên này rồi đó mà Mình không bao giờ bị những cái người Tà giáo ngoại đạo Mà họ lừa biệt mình được Họ tăng bốc mình lên cỡ nào, không bao giờ họ tăng bốc mình, họ đẩy mình lên mà mình lên. Rồi có lúc họ hù, họ nhìn nhắc mặt mình, họ nói cái mặt mình như thế nào đó sẽ có tai quạ gì đó, mình cũng không bao giờ sợ. Một nơi nào cũng ra báo có đăng ra nè, một ông đó là chuyên môn, chuyên môn hù người ta để lấy vàng. Nhưng mà cái đó là tại vì Mình mới tính Mình nhẹ dã Nếu mà ông ta có quyền Mình nhìn thấu thiệt Rằng là vàng ở dưới đất Ông ta trục lên được Thì ông ta tự trục cho ông Ông cần gì phải làm Là cái nghề mà trục cho người khác Để lấy được Một lượng hai lượng ba lượng của người ta Thì coi chỗ đất nợ Rồi mình trục lên Nhưng mà vàng thì theo người ta nghiên cứu của các nhà khoa học Nó đâu có từ khối từ cục dễ dàng như thế Nó lẫn ra trong cát, nó lẫn ra trong nước, nó như bụi vậy đó Kể cả mỏ vàng đi nữa mà Mà nghĩa là ta phải tìm ra trong mạc vàng đó chứ Làm gì có cục từ khối mà trùng Vậy mà tin được Là tại vì mình chịu người ta tin bóc Chịu người ta Nói đùa Mà người Phật tử thì Thật thật rồi giữ những cái lập trường Nhân và quả thôi Mình không có trung vàng từ vàng đến đâu mà trục Cho nên đọc báo chí này Nghe mấy cái đó là tội nghiệp Tội nghiệp người ta nhẹ dạ Cho nên là Thời kỳ đó Phật Nguyên Đông Phật ký dạy mà Phật Nguyên Đông Không hề có Có cảm giác vui mình Vì ta hiểu rằng Như Lai là bản thể Như như của vạn pháp Cho nên nếu có người nói như lai được Quá vô hợn Tránh đẳng tránh giác Là không đúng À Chứ như lai của kinh bác nhã Ta định nghĩa rồi Như lai giả là tích chư pháp Như nghĩa Chứ như lai mà mình gọi là như lai Là chỉ cho Đức Phật đấy Đức Phật là hiện thân của Bản thể như như của dạng Pháp Thì Lai là cái chỉ cho cái dịu dụng bất biến Nó sân ra cái hiện tượng À cái dịu dụng tùy duyên Nó sân ra cái hiện tượng tùy duyên Trên cõi đời này Chỉ như là chỉ cho cái bản thể bất biến Từ cái bản thể bất biến mà duyên khởi Mà nó lai, chữ lai của cái là nó duyên khởi, nó hình thành ra nhiều thứ, nhiều hiện tượng khác nhau, nhiều sự văn hiện tượng khác nhau, đó là nghĩa của chữ lai. Do vậy cho nên là nói sau này ông sẽ thành như lai, sẽ thành vật, không có gì đáng mừng hết. Bởi vì tất cả mọi người cùng chung một bản thể bất biến Duyên khởi ra cái hiện tượng tùy duyên Mà như vậy thì hiện tượng là hiện tượng phát sinh Phát sức từ cho cái bản thể bất biến kia Thế thì mọi người cùng chung Mọi người dân sanh gọi là hữu tình Dân sanh là sự vật Vô tình Gọi đó là bản pháp Cùng chung một bản thể Do vậy cho nên là Cái thể tính của con người Cũng như thể tính của sự mật hiện tượng Qua cái nhìn của Đạo Phật Là tự tính của nó là gọi là Thanh tịnh bản nhiên Nghe là vốn của nó là Bản chất của nó là thanh tịnh Con người cũng như là Sự vật bản chất của nó đều là phát tệnh Núi sông đất liền Trời trăng mấy nước Đâu có phải là nguyên nhân đau khổ cho ai Đó là cái thể thanh tịnh Của thiên nhiên của vũ trụ đó Còn mọi người mà bình thường Sống bình thường mà đừng có lục dọng sen vào Thì đâu có ai là nguyên nhân đau khổ cho ai Nhưng mà khi nó xen vào cái dục vọng Cái vô minh đó Thì lúc bây giờ giữa người và người Có thể là làm nguyên nhân đau khổ cho nhau Cho nên nếu không có xen cái vô minh Cái dục vọng thì là giữa người và người Không có ai là nguyên nhân đau khổ của ai Tôi nói ví dụ như giữa người nam và người nữ Nếu là giữa người và người Mà là nguyên nhân đã khổ cho nhau Thì tại sao ta có tổ chức cái ngày Đám cưới rất là vui Cái bữa là hôm lễ đó Thì người ta thấy là vũ trụ Trời trăng đều là Một màu hồng đẹp đẽ hết Như thế là cái vũ trụ thiên nhiên này Là nguyên nhân đẹp đẽ cho nhau đấy chứ À Nhưng mà sau đó Vấn đề vô minh nó tác động vào Thế thì vấn đề đó là Là sai xưa Bên các ông mà sai xưa Rồi nhậu nhét rồi bỏ bên gia đình Rồi Hoặc là bên các bà đó thì Cơm thì không có nấu An toàn là đồ mua không Ở nhà mà cứ bữa nào Cũng xích gạo men ra Quán mà mua ăn không Ông đi bằng về tiền nhiều quá Mà ăn vậy ăn không nổi Thế là đi kiếm coi cái người nào mà họ làm cho mình Cứ bữa ăn lo lắng ngon hơn Ở đấy thì lợi lợi cái đời lần lần Cứ từ từ cái ở luôn đó À Do đó nó mới nảy sinh ra cái bất bình Bất mãn rồi từ đó bắt đầu Gây nguyên nhân đau khổ cho nhau Vì mỗi người nó có Một cái ý thức riêng, một cái quyền lợi riêng Một cái cuộc sống không giống nhau Đó là vô bình nó len vào rồi Thành ra Vừa vào cái chỗ đó Mình sẽ thấy là giữa người và người Không có ai là nguyên nhân đau khổ cho ai Đó là nói về Giữa trong cái gia đình thôi Vợ chồng thôi Anh chị em cũng vậy Cha mẹ mà sinh ra Thì anh chị em có ai là người thù gác ai Nhưng mà lớn lên rồi Có thể kiện thương nhau Có thể đưa ra tòa Tại vì cạnh tranh Quyền lợi Chia chát sự nghiệp của cha mẹ Kẻ sẽ nhiều Người sẽ ít Kẻ làm Mà người phá tháng Thế thì nó mới sân ra Cái sự đau khổ đó chứ Do cái chỗ đó Mình thấy rõ ràng rồi Mình sẽ thấy ra là Là cái văn pháp Cùng với con người Là cái tính đó Không phải là đau khổ đâu Do vậy cho nên Cái tính trong sáng Trong tình con người Trong đạo Phật Gọi là Phật tính Mọi người đều có giống nhau Tính thanh tịnh Của dạng Pháp tên là Pháp tính Tất cả sự mà kiện tượng đều là Không có nguyên nhân Không có cái nào là nguyên nhân Đau khổ cho cái nào Cho nên khi nào mà mình bị nó tác động Làm đau khổ cho mình Là mình phải quán chiếu lại Giữa trong nhà mình cũng vậy Vợ chồng Cha con anh em gì đó Phải sắp xếp, phải học tập, rồi quán chiếu Phải mỗi người nhường bộ một tí Để điều chỉnh lại Cái lối sống của mình Mình là người học đạo đệ tử Phật Phải điều chỉnh lại lối sống của mình Cho nó quân bình trong cái tình nghĩa Của vợ chồng, của cha con, của anh em Nhìn sư phạm hiện tượng Mà nó trở thành nguyên nhân đau khổ Cũng kiểm tra lại Kiểm tra lại coi Có khi mình ở thành phố đó ha Lấn nhau có một Một cái đường gắt vậy ta Để xây cái chất tường thôi Mà có thể gây đổ mỡ ghi gúng Lớn lao Mất hết tình cảm của sớm về Thậm chí có người Không dằn nổi cơn phiền não thịnh nộ Lại còn Là Sài thô lỗ Có thể là đi tới cái chỗ Chữ mới rồi đánh đập Kiện tụng Thậm chí tù tội cũng có Gây thương tích Nhất người cũng có Thế vì cái đó là nó phát sức từ Nên cái vô minh đó Trên giữa người và người Không có ai Là nguyên nhân đau khổ của ai hết Trên hợp mấy cái này Mình thấy hay lắm Như lai là bản thể như như Của vạn pháp Của vạn pháp đây có nghĩa là Của hữu tinh và lẫn cả vô tình Của con người Lẫn cả sự vật hiện vật Cho nên nếu có những người Nói như là được Cái quả vô thận chánh đẳng chánh giác Là không đúng Cái ngày mà mình trở về Với cái quả vô thận chánh đẳng chánh giác Nó là mình trở về với cái bản thể Bất biến Như như của mình Chứ chẳng có được cái gì hết Không có cái gì để được Ngày mình trở về thôi Giống như kinh pháp qua Mà cái chàng cùng tử Bỏ cha bỏ nhà đi về Sau đó được cái gia tài trọn dạng đó mà Tưởng rằng mừng rằng là mình được Chứ người ta không có được Chẳng qua là mình tránh ngộ Mình trở về tới cái nhà của cha mình Và mình nhận đó là sự nghiệp của cha mình Và mình có quyền hưởng trọn Chứ không có cái gọi là được Không phải là được Không phải là mới có Học cái này là Đấy cái đó Chú Bồ Đề Cái Pháp Vô Thượng Tránh Đặng Tránh Giác Như Lai chứng được không Thật cũng không hư Thế cho nên như Lai nói Tất cả Pháp đều là Phật Pháp Chữ này rất là sâu sắc Gọi là cái quả Vô Thượng Tránh Đặng Tránh Giác Hay là cái Pháp Vô Thượng Tránh Đặng Tránh Giác Cũng được Cái cô Như Lai chứng đắc Người ta gọi là quả vô thượng chánh đẳng chánh giác Vừa vào cái lúc tu Nhân Lúc tu thì gọi là nhân Mà nó thành tựu cái đó là gọi là quả Còn mình không nói quả Thì mình nói đó là một cái pháp Nó có cái tên là vô thượng chánh đẳng chánh giác Nhưng mà thật ra cái đó nó không có gì hết Như nói này Có gì hết Do vậy cho nên nó không có thật Sự thật nào có vô thượng chánh đẳng chánh giác gì đâu Do vậy cho nên Cái pháp vô thượng chánh đẳng chánh giác Như là chúng ta không hề có thật Vì nó không có màu sắc Như xanh vàng đỏ trắng hồng lục Cà phê sữa sô-cô-la gì cả Vì cái pháp vô thượng chánh đẳng chánh giác Cũng không có dài ngắn rộng hẹp vô tròn Cao thấp nặng nhẹ gì cả Do vậy cho nên cái pháp đó Không thật Nhưng mà nó cũng không hư Không hư Chứ là nó không dối Như là nói vậy không phải là lừa dối Là bánh thờ Là vì như là Khi mà gọi là đưa cái pháp vô thượng Với nặng danh giác Như là có cái trí tuệ Nhận thức trọn vẹn Chân lý của vũ trụ Và từ như là có cái trí tuệ Mà nhận thức cái chân lý của vũ trụ Trọn đẹp Cho nên như là sống không hề sai với chân lý Vì vậy cho nên như là không có bị cái khổ não Của cuộc đời Nó tác động, nó hoành hành Tôi nói ví dụ như sống không hề sai chân lý là sao Ví dụ như giờ Cái thác nước nó chảy xuống Thì mình đừng có dạy dọc Mà mình lại đó mà mình bơi lên Nếu mà mình cần cái đó là Mình phải lợi dụng cái tháng nước đó Mình ôm một cái phao một cái bè vô đó Mình thả cho nó trôi xuống Nếu mình muốn đi xuống Còn bằng không á Thì mình đi bộ đi chỗ khác Chứ không có Không cách nào khác Còn muốn đi lên ngược cái nguồn tháng đó Là phải đi tích đi lên bờ mà đi Hoặc là đi dòng một con kinh Một cái lập nào đó Thì cái thác nước đổ xuống Mà cái sức mình phải bơi lên Là như vậy là mình Mình sống ngược với cái quy luật Của cái thác nước đó đổ rồi Là trái chân lý Là chẳng những mình không bơi lên được Mà mình còn bị nó nhận chìm nước Thế thì như là Cái người có trí tuệ nhận thức chân lý là vậy đó Biết rằng thác nước đổ xuống là muốn đi lên ngừng buồn không đi chỗ đó mà đi chỗ khác tìm con đường khác mà đi chỗ đó không được đi biết chỗ đó có cọp có beo, có răng, có rít vì đó là rừng mà mà đi vào trong đó ban đêm lạnh vô cùng vô tận, có thể chết thế thì người trí ta biết gì vậy rồi là ta đâu có đi nếu muốn đi ta đeo áo lạnh Rất là kỹ lưỡng Đem lửa, đem đèn Rất là kỹ lưỡng Phòng ngữ tất cả những cái đồ để trống răng rít À chân lý là vậy đó Khi mà có trí tuệ rồi Nhân thức chân lý là vậy đó Chứ không phải là cái gì ghê gốm lắm đâu Biết rằng đi ngang khu rừng đó Sao lạnh ghê gốm Thế thì đem áo lạnh theo Đem lửa theo để mà đốt mà ung mà hơ Biết rằng đi xe vô khu rừng đó Bằng đêm là đen hắt Thế thì phải đem đèn Biết rằng là Lửa trái thì nóng Thì muốn xài lửa Muốn xài điện Điện là nguy hiểm Mà muốn xài điện là phải học cách xài điện Để cho nó đừng có sai Với cái cách thích xài điện Thì cái điện là công dụng Là đa năng là vạn năng Với cái người Mà giác ngộ Là nhận thức là hiểu biết Về cái cách xài điện Là đa năng đó Là bản năng đấy Còn nếu như mà xài càng xài ẩu Không hiểu gì hết là xài là đúng Là cái nguyên nhân ra khổ là chết chóc đấy chứ Do vậy cho nên như là Là cái người mà gọi là nhận thức đúng Nhân lý là như là có được Cái sự an lạc sự giải thoát không Không hư là gì biết được Cái lẽ thật Cái chân lý của cuộc đời Cho đến nào là sống như thế ấy Tôi xin nhắc cái đại chúng là như thế đó Trần Lý như là Mà tỏ ngộ Trần Lý là vậy đó Ví dụ như đèn này bây giờ là phải học nè Các kỹ sư xài không bao giờ sai phạm Mà luôn luôn là phải có định Có định nó có thí tuệ Cho nên có những kỹ sư mà Cách đây 30 chục năm đó Có kỹ sư điện mà vẫn chết vì điện Là tại vì cái giác ngộ như vậy đó Là cái giác ngộ chưa tới cái mức mô phượng Mà cái đó nó thiếu cái tranh định Cầm một cái bút Cái bút nguyên tử Mà cái ngoài ở trong nó có cái ngoài kim loại mà Cho nên là cầm chỉ chỉ chỉ chỉ vậy là Nó dẫn điện ra cái sự chết đứng Cái đó tôi có đọc tờ báo này mấy chục năm Còn Như Lai không có lời gì hết Như Lai là của một ông Giống như là một cái sinh viện vậy Biết tất cả các nguyên nhân sản sinh ra điện Và công dụng xài đen Và luôn luôn lúc nào cũng có định Vì vậy cho nên là không bao giờ cầm một cái bút Để lỡ lầm mà cầm cái bút Có kim loại để nó dẫn điện Như Lai là cái người Nhất thiết thân nghiệp tùy trí tội hành Nhất thiết ý nghiệp tùy trí tội hành Nhất thiết là khẩu nghiệp tùy trí tội hành Nghĩa là thân khẩu ý Của như Lai nói ra là Nghĩa là đều là có trí tội chủ động Mà trong đó thiền định là phê chốt Do vậy cho nên không có cái sai lầm Còn kỹ sư là biết hết rõ điện đấy Cầm chỉ bẩn cho nhân viên đấy Nhưng mà Nó không phát sức bằng định Tuệ thì có Mà thiếu định Do vậy mà làm một cái bút đó nó vẫn để chết một ông kỹ sư Rất là đau Thế thì là cái người Mà gọi là biết được chân lý nó giống như kỹ sư Là cái người biết Mọi thứ Công năng của điện Chứ ông Phật không phải là Cái ông gì hết Thành ra ta học kỹ rồi ta đừng có Đừng có si tôn hoặc là một cách Không đúng Không có thiên liêng gì hết Không phải là Siêu nhân siêu nhiên là thử phạt gì hết Là người hiểu biết rõ Vậy là như là Từ dưới mình như là y vương Dưới mình như là hải đạo sư Là cái người thiền trưởng Cái người tiền trưởng Ta cầm được cái bản đồ Ta cầm được cái la bàn Ta biết chỗ nào biển sâu, biển cạn Chỗ nào cái đè hiệu Nó ra sao Chỗ nào có đá ngầm ta biết được Người ta điều hành là cái chiếc thuyền đi Nó không có trướng lên đá ngầm Nó không có tấp Lên bãi lên cồn Cho nên cái từ Như Lai là người mà kiếm được chân lý Sống theo chân lý Nó không phải là cái gì ghi gốc Tạm sáng mà Mình biết tháng này lạnh đó Tối ngủ lớn tuổi rồi Nên lấy cái áo lạnh để bên Đó là chân lý đó Sống đúng chân lý là vậy Lỡ bằng đêm Nó lạnh là không ra được Không ra khỏi cái mùng cái mạng được Thì làm sao mà đi được Nó rung mặt Thế thì áo lạnh để bên Mệnh là đàng hoàng Phòng kia lạnh là Mặt ngay vô Hiểu biết chân lý là vậy Cho nên là như nay Chứng đắc không thật mà không hư Không hư là gì Là gì có an lạc thật sự Có bồ đề Có trí tuệ thật sự và có niếp bàn thật sự Trong bồ đề Nói rằng tất cả Pháp kỳ thật Chẳng phải tất cả Pháp Mà gọi là Tất cả Pháp vậy thôi Cái từ Cái từ mà tất cả Pháp Phép nên như Lai nói Tất cả Pháp Đều là Phật Pháp Thế thì là sợ Sợ người ta nghe rằng là Như Lai có dùng cái từ tất cả Pháp Rồi người ta tưởng rằng là Tất cả Pháp là có Thật Mỗi một Pháp, một Pháp, một Pháp Vậy là có Thật Cho nên nói rồi là Pháp Phú định phải giải thích liền Như vừa nói Cái quả vô tượng chân đẳng chân giác Vì là chứng đắc không thật không hư Thế nên như là nói tất cả Pháp là Phật Bảo Nghĩa là giữa sự vật hiện tượng Như là sống đúng với cái quy luật của bản Pháp Vậy thôi Nghĩa là sư bậc nói như thế nào Trời nắng Thì đem nón Đi mà trời nắng thì đem nón Đi ngang sơ mạc thì đem nước Ngồi lạnh thì đem áo lạnh Nước chảy xuống thì Thì đừng có bơi Bơi ngược lên Thác nước chảy xuống thì không bơi ngược lên Thế thì là sống như thế Ở mọi nơi Mọi chỗ, mọi hoàn cảnh, mọi trường hợp Đều sử dụng đúng ra cái quy luật Của sự mật hiện tượng Nó hiện hành Nó vận hành, nó duyên thời Rồi là tất cả Pháp là vậy Ví dụ như giờ đây Thì đi ra nắng là phải Phải che cái đầu Đội cái nón chứ không nên nhích đầu Đó là một trường hợp là sống đúng Trên Pháp Chỗ lửa trái Thì không có đi vào đó Chưa dập lửa tắt Thì không được chạy vào trong lửa Chạy vào trong lửa mà niệm Phật, niệm quân âm, niệm gì đó Đều bị phỏng, bị trái, bị chết hết À đó là Trường hợp đó cũng là một pháp Trong cái pháp đó Pháp lửa trái Mà sống đúng với cái chân lý Dần tức được chân lý Không liều lĩnh Tôn Bồ Đề nói rằng Tất cả Pháp kỳ thật Chẳng phải tất cả Pháp mà gọi là tất cả Pháp Vậy thôi Tôn Bồ Đề đúng như ông Hiểu Như Lai Như Lai nói con người vĩ đại Nhưng đừng chấp là vĩ đại Thì mới là vĩ đại Cái từ Vĩ đại Không có vĩ đại Nhưng mà vì là nó Nó khôn ngoan hơn Nó thông minh hơn Còn các cái loài mật khác Gọi nó là vĩ đại Gọi nó là khôn ngoan Gọi nó là thông minh Chứ thì thật ra Cái thông minh đó Nó chẳng có cái hình Cái ảnh Cái tướng mạo gì cả Nếu mà chấp Thì nó thành ra một cái chấp Trong Bồ Đề Nếu Bồ Tát có ý nghĩ Ta sẽ diệt độ vô lượng chúng sanh Có ý nghĩ đó Không gọi là Bồ Tát được Cô Bồ Nề thật ra chẳng có Bồ Tát gì cả Vì vậy Phật nói Tất cả Pháp không ngã Không nhân, không trúc sanh, không thọ mệnh Hồi nãy thì là Bác Xóa bỏ Dạy cho mọi người xóa bỏ Cái ý niệm về quả Bồ Thượng Tránh đẳng, tránh giác Bây giờ dạy cho mọi người xóa bỏ Về cái ý niệm Bồ Tát Không có Bồ Tát gì hết Bởi vì chữ Bồ Tát Là nói đủ là Bồ Đại Tát Đỏ Ta dịch là Đại Đạo Tâm Thành Tựu Chúng Sanh Người nào mà phát cái tâm đi Vào trên con đường Đại Đạo Trên con đường lớn Con đường giác ngộ giải pháp Mà làm lợi ích cho chúng sanh Đó Làm được cái việc đó Người đó là Bồ Tát đó Chứ chẳng có Bồ Tát là cái gì Chứ Bồ Tát là cái phép của nghĩa xưa đó Cứu ban lập thập Trước quyền trang là đại đạo tâm Thành tựu chúng sanh Người mà phát tâm đi trên con đường đại đạo Tức là con đường vì lợi ích chúng sanh Làm lợi ích cho chúng sanh Thì người đó là Gọi cái đó là Bồ Tát Cái hạnh đó là Bồ Tát Chứ người ta không có cái Bồ Tát là cái gì Chẳng có tâm vàng đó, chẳng có dài ngắn rộng này Nhân đây tôi cũng nhắc cho đại chúng là Các vị mà Phát tâm mà thọ với Bồ Tát đó mà Cũng vậy đó Đừng bao giờ quan niệm rằng mình là một Bồ Tát gì hết Bồ Tát là đại đạo tâm thành tựu Thành tựu xuất sâm Bồ Tát là hữu tình giác Giật theo quyền ta là hữu tình giác Nghĩa là một con người như mọi người Nhưng mà có cái khả năng nhận thức chân lý Sống theo chân lý Đó là cái nghĩa tự lợi Còn nghĩa là Là giác hữu tình Tức là đem cái chỗ Hiểu biết của mình, kiến thức của mình Cái sự giải thoát giác ngộ của mình Mà truyền đạt cho người khác Đó là Bồ Tát Chứ kỳ thật không có cái quả Bồ Tát Cái điên vi Bồ Tát là cái gì Mình làm được việc đó Mình là Bồ Tát Do vậy cho nên là theo cái tư tưởng của Đại Thừa Là không thỏ giáo Bồ Tát Mà vẫn cứ là Bồ Tát được Vậy cái chỗ đó là cái chỗ gọi là Đại Thừa Đại ngộ bất Đại tượng bất du ưng số kính Mà đại ngộ bất câu ưng tiểu tiết Con voi lớn nó không đi Con voi dĩ đại nó không đi Cái đường hoàng mèo của thỏ Cái bức mình đã đại ngộ rồi Thì không câu chấp những cái chuyện nhỏ nha Cho nên là Lý học cái này là tôi Tôi khỏe hơn Không thở giới Bồ Tát Mà là Bồ Tát Còn bằng hóng khéo Mình thở giới Bồ Tát rồi Mà mình không phải Bồ Tát gì hết Nếu mình không thực hành theo cái dân tự đó Hữu tình giác Nghĩa là mình phải có giác ngộ Mình phải sống đúng chân lý Phải có nhận thức chân lý Có trình độ tư duy quán chiếu Nhận thức chân lý Và đem cái trình độ tư duy quán chiếu Nhận thức chân lý Sống đúng trong hợp chân lý đó Mà truyền đạt cho người khác Thế thì là mình Mình tín hiệu là Bồ Tát này Lấy cái chuẩn đó mà gọi là Bồ Tát Thì còn có vấn đề thọ giới hay không thọ giới Không có sao hết Không có sao hết Không thọ giới Bồ Tát Mà làm đúng cái chữ đó Chẳng nhấn thành Bồ Tát Mà còn thành Vô thượng Bồ Đề cũng còn được Anh nói như vậy Có người nói Giảng kinh nói như vậy Coi như là Là đánh đổ những cái nghi thức, những cái giới luật tổ tổ tương truyền. Người ta có thể nói vậy. Làm nó loạn, kỹ cương. Nó không có thầy truyền thì làm sao mà làm một tác được. Nói vậy không trúng. Ta lấy cái chuẩn mà. Cái chuẩn là đại đạo tâm thành tựu chúng sanh mà. Nếu mình làm được việc đó là Bồ Tát thôi Cái chứng là tự giác Thủ tình giác Và giác thủ tình Làm được cái chứng đó là Là thằng Bồ Tát Cũng như hồi chủ tịch nói Một cái câu mà hồi xưa Mình nghe cho tới bây giờ còn nhớ Ở trên đất nước Việt Nam này Nó là cái chứng mà Phong làm đại tướng đó thì Một vị đại tướng Và xuất tên trường giáo bị nào Mà được phong làm trại tướng Hồi trước tình nói Chiến tranh nhân dân Việt Nam Đánh bằng quốc có Bằng xuống có, bằng tầm dông giặt nhọn có Bằng dao mát cũng có Vì độc lập Vì dân chủ Vì tự do của dân tộc cho nên Ai có gì chiến tranh ấy Miễn là đánh Cho nên người nào mà đánh giết được Được ta thì có thể phong tá mà người nào ra cận mà đánh giết được tướng là có thể phong làm tướng thôi câu nói gì lắm cái tài năng mà đánh giết được tướng là có thể phong làm tướng mà không cần nói xuất phân trường giao bị đó là ta lấy cái trứng đánh giặc còn anh xuất phân trường giao bị mà anh đánh anh giết không được người nào sao Thế thì là như vậy là Là một người tốt bất tài vô dụng Thì Bồ Tát cũng như vậy Thành tội được cái chuẩn đại đạo tâm Thành tội chúng ta là Bồ Tát Để cái đó mà tu sướng Khỏi cái cần khó khăn Tôi nói như vậy Rồi đây là tôi nói luôn Đã trúng nghe rồi nè Cái giới mà của tiểu thừa giới Là phải thọ Ví dụ như một người là phải thọ 250 giới Hoặc là 350 giới Ta gọi đó là nhiếp luật nghi giới Còn đại thừa Người ta lấy cái chứng ta gọi là Nhiêu ít hữu tình giới Gọi là tu thiện pháp giới Và không cần thọ Không cần thọ mấy trăm giới Mà người đó vẫn là đi tới Vô thần Bồ Đề được Nhiều ít hữu tình Nghĩa là cái đời sống của người này Từ bình sanh Từ thanh mi chiêu bạch phát Nói Năng nghĩ ngợi làm việc Thân khẩu ý của họ biểu lộ ra Hoàn toàn là lợi lạc cho chúng sanh Nó là cái chuẩn gọi là Nhiều ít hữu tình Cái chuẩn thứ hai là tu thiện pháp tu thiện pháp nghĩa là người này thân khấu ý của họ, họ làm ra trong cái đời sống họ là hoàn toàn là đứng bên cái phương diện mà là cái bằng thiện pháp tức là tăng ít á là mình là người lại cho nhân quân xã hội cho tất cả chúng sâm thế thì là cái chứng của đa thừa Phật giáo là nhiều ít hữu tình với nhiều ít hữu tình mà tu thiện pháp mà không cần phải nói điều mục là bao nhiêu Còn điều một mà bao nhiêu đó Ta gọi là giới tử thừa Ta gọi là nhiếp luật nghi Nên là anh đi Anh đứng như thế nào Anh ngồi như thế nào Còn cái giới mà ta gọi là đại thừa Ta gọi là đại tượng bất du thốt kính Mà đại ngộ bất câu thử thiết Con ngoài lớn con doi vĩ đại Nó không đi con đường hoàng mèo của thỏ Cái bực đại ngộ nó không cần câu chấp Những cái tiểu tiết nhỏ nhan Do vậy cho nên là ta không cần nhiếp luật nghi Nhiếp luật nghi mà anh đi bộ Tôi nói ví dụ như là Giờ anh đi chậm chậm chậm anh không được chạy Mà một người té cách đây là 20 thước Tao té cách âm với sông Mà anh đỡ đi mà anh nhớ được ghi Mà anh đi chậm chậm anh ngó trước 7 bước Anh mới đi rồi tới đường kia anh ta chết rồi Anh không làm được cái chuyện Nhiều ít hữu tình Còn chi bằng cái người Mà tên là thọ giới gọi là nhiều ít hữu tình Vì lời lạc chứng sinh Mà người ta tu mà Cho nên thấy cái rầm kia là Tao chạy không có ào lời Là phóng luôn xuống dưới ao dưới đè Ta cứ bất người kia Đấy Thế thì là ta không câu tiểu tiết Gọi là đại ngộ bất câu tiểu tiết Thậm chí Một ông tăng Có thể ta bất cái người phụ nữ Hoặc cái người phụ nữ Một người dĩ ni Mà ta có thể bất Một người đánh niên nào đó Vì quá đối sức Đại ngộ bất câu tiểu tiết Của tư tưởng đại thừa là vậy Giới của ta là tu thể pháp Và nhiêu ít hữu tình Vì vậy mà Cái tư tưởng đại thừa và tiểu thừa nó có khác Mà không phải thủy bán Không phải là phá đạo gì hết Nó là phóng khoáng như vậy Rồi tôi nhắc lại một cái điều nữa Tôi nói rằng không thỏa giáo Bồ Tát Mà có cái chứng là tại đạo tâm Thành tựu chúng ta là Kể như mình là Bồ Tát Thì đó nè Cái quả bích chi Phật Tôi đã nói nhiều lần rồi Những cái gì bích chi Phật Là cái quả của Tâm của duyên giác Và độc giác Cái quả đó có thể là không hề nghe Câu kinh câu Pháp nào của Phật Cái người tu duyên giác là dựa vào Pháp thập dị nhân duyên của Phật Dạy mà quán Mà tư duy mà tu hành Là thành bích với Phật Nhưng mà ngược lại Cái người gọi là độc giác Là người này không hề nghe Câu kinh nào của Phật hả Mà tự người ta phát triển Cái nhất thiết ký, cái tự nhiên ký Của người ta Cái vô sưu ký của người ta Ta nhận thức được cái sự Sự vật là duyên sanh, là vô thường Là vô ngã, là khổ, là bất tịnh Nói ngang bằng với cái người duyên giác Thì người này cũng được Hỏi cái quả bích chi Phật Giống như là cái người duyên giác Đã từng nghe giáo lý thọc nhiên nhân duyên tu hành vậy Do vậy cho nên trong Đạo Phật Nó có cái độc đáo như thế mà mình phải Tổng hợp cho hết cái giáo lý của Đạo Phật Mình mới thấy cái giá trị của nó Vì vậy cho nên đây tôi dám nói rằng là Tư Bồ Đề thật ra chẳng có Bồ Tát gì Vì cả Chẳng có Bồ Tát gì cả Phụ tác là gì? Là đại đạo tâm thành tựu chúng sanh Là hữu tình giác Là giác hữu tình Vậy thôi làm được cái tiêu chuẩn đó Còn người đó là phụ tác Vậy vậy phần đó Tất cả pháp không ngã Không nhân, không chúng sanh, không thọ mệnh Tất cả cái ngôn từ Vên ngôn chất Đều không đúng chân lý Không ngã Không nhân Không chúng sanh Không thọ mạng Nghe là hãy còn có danh từ Để mà chấp Mà gá vào đó là không phù hợp với chân lý Mà phải xóa bỏ hết Cái ngôn từ Cái danh từ Tốt bồ đề Nếu Bồ Tát có ý nghĩ Ta phải trang nghiêm Phật độ Có ý nghĩ đó Không gọi Bồ Tát được Vì trang nghiêm Phật độ Thì thật chẳng trang nghiêm Mà gọi là trang nghiêm vậy thôi Vấn đề trang nghiêm Phật độ Mà mình Mình dựa vào Sắc trần, thanh trần, hương trần Vĩ trần, xúc trần, pháp trần Nói chung là mình lấy các cái thứ vật chất Để mình tạo chùa Tạo tượng, tạo chuông Rồi tạo Phật, rồi mình làm cái thiết đẹp đó mà Để mình mong rằng Mình được cái quả Phật đẹp đẽ như vậy Đó là cái lối trang nghiêm đó sai rồi Cho nên thật ra không có trang nghiêm gì hết á Mà trang nghiêm của Đạo Phật Tên là Tuy Kỳ Thanh Tịnh Là Tất Phật Độ Tịnh Hãy kích tâm của các vị Mà Thanh Tịnh Mà trong thế là Thì là Cõi Phật Các vị sẽ có Cõi Phật Thanh Tịnh Chứ còn như là Lấy mà mấy chục tấn vàng Mà nó làm một cái chùa Cuối cùng Chỗ đó là cái Chỗ tranh chấp Để mà đổ báo nhau Từ đời này qua đời khác Cái đó không gọi là Trang nghiêm Phật Độ đâu Cho nên đạo Còn để ý cái này đó Để ý cái này rồi Là không cần bỏ mấy lượng vàng Mà đi tìm thấy được Một cái chùa vàng 30 tấn vàng Làm cái chùa đó Lót bao nhiêu Chục tấn bạc Để làm cái nền chùa đó Không cần Bởi vì Giang và bạc Ai cũng biết Nó là thuộc về cái pháp Duyên sanh như quyển Mà nhất thiết thử quy pháp như mộng Nguyễn Bào, Ảnh Vì Lôi, Như Đen, Ân Tát, Chứ Thị Quang Chứ người mà ta học tránh pháp rồi Là tất cả những cái đó đều không có Giống nhau Không có gì, không có giá trị gì Mà thậm chí ta còn coi Cái đó là nguy hiểm Là nguyên nhân của khổ đau, là nguyên nhân của chất chốc Là nguyên nhân của đấu tranh Của tàn sát Đó là không thèm bỏ tiền ra để đi coi Mấy cái đó đâu Ngồi ở một chỗ mà ta đã biết hết rồi Biết đó là nguyên nhân Của tai quả của khổ đau Không cần đi coi Có mấy lượng dạng Trang nghiêm kẻ thật Chẳng có trang nghiêm gì Mà gọi là trang nghiêm Vậy thôi chú Bồ Đề Bồ Tát hiểu được Cái chân lý ngã pháp Đều không Như ai gọi đó là Bồ Tát thật Tổng cùng chân lý Ngã pháp Đều không Người nào mà nhận thức được Ngã không và Pháp không Nhận thức bằng cái quán chiếu của mình Tức là mình học đây là văn tử bác nhã chứ gì Rồi mình vận dụng cái trí tuệ của mình Mà mình quán chiếu Để mình thấy được cái tính chất dai không Của dạng Pháp Mà thấy bằng cái thấy của mình nha Chứ không phải là bằng lý thuyết của kinh nha Không phải bằng lời nói của Pháp Sư nha Tô cùng chân lý Ngã Pháp điều không Người nào hiểu được cái đó Như là gọi người đó là Bồ Tát Mà không cần phải thọ giới Lẽ chẳng nhiên là Nếu mà muốn thọ giới cũng dễ thôi Tao bán thiếu gì Mua Mua rồi đọc Đọc coi Làm cái đó được Thì làm Vậy thôi Nhưng mà tôi xin lưu ý đại chúng là nha Nếu như thật sự Mà các vị mà đọc cái giới Bồ Tát rồi Là các vị không có giám thọ đâu Cái giới Bồ Tát Thì nó quá sâu sắc Cao siêu Cho nên là nếu mà thật sự Mà cho đọc thì có lẽ là Các vị không giám thọ Do vậy cho nên là Là các vị tiền bối Người ta không cho ai đọc giới trước À vấn đề cái chỗ đó Mà cái chỗ đó nói gì đọc hả các bạn Thì riêng tôi là tôi không đồng ý Phải cho người ta đọc chứ Cho người ta đọc coi người ta biết cái gì Người ta có khả năng hoàn cảnh người ta có thở được hay không Người ta mới lỡ chứ không cho đọc rồi Rồi ai đừng thù bảo người ta thở Là bao nhiêu giới vậy Sao ta thỏa nổi Cũng như nhiều người nói chuyện thiệt Không có nhân dụng Tôi nói này thầy nghe nha Thầy hứa tôi đừng bao giờ nói với ai nha Đừng nói ai thì hứa đi Hứa đi tôi mới nói Trời ơi tôi biết bà nói cái gì Tôi biết ông nói cái gì Ông nhà ông biểu tôi đi bắt đồng thống Rồi nữa chúng ta Được tiền đem ra chia Làm sao tôi dám hứa với ông Thế là ông chứ dụ vậy Ông có cho tôi biết là Là cái gì đó Nên là cái kiểu mà đọa giới Mà không cho phía trước là tôi không đồng ý Do vậy cho nên tôi cho rằng là Người ta có quyền mua sách Người ta đọc mà không hề có đổi Đạo Phật là phải vậy mới được Phải công khai Ta thấy được rồi người ta thọ Ta nhắm chưa được Rồi là thôi Cho nên là cái nói chuyện mà thất tư lắm Chưa nói cái gì hết là bảo hứa tôi Đừng nói gì à Đừng nói với ai Không ta biết anh nói gì Rồi từ buổi sau Học một bữa nữa Hết giờ rồi Trung sanh vô biên về quyền rõ biện Nếu vô tầng về quyền đoạn Với môn vô lượng về nguyện hợp Phật đạo vô tượng thể nguyện thành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