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Năm mô bồng Sư thích nạ ca mơ an y phan Năm mô bồng Sư thích nạ ca mơ an y phan Nam mô lùng sức thích ca mơ ni Hãy subscribe cho kênh Ghiền Mì Gõ Để không bỏ lỡ những video hấp dẫn Bác Nhã Ba La Mật Đa Tâm Kinh Hôm nay là kỳ thứ Hai mấy hả? 29 hả? 29 Kỳ thứ 29 Hôm nay có một cái đoạn ngắn thôi Mà Hình như là Hai ba kỳ Chỉ học về Chỉ học về Vô vô minh Việc vô vô minh tận Nãy chứ vô lão tử Việc vô lão tử tận Vô khổ tập diệt đạo Có mấy chữ đó đó Vô khổ tập diệt đạo mà Hình như là hai lần rồi mà chưa hết Đại chúng để ý cái này là sâu đó Rất là sâu sắc trong đạo Phật Tại sao cả mấy mươi năm trời Phật thức Pháp mà về tứ đế mà Mà Phật thức về tứ đế Pháp là đầu tiên thành đạo rồi Thứ cái Pháp đó Vậy mà Tới cái thời điểm này Là nói rằng vô khổ Vô tập, vô việc, vô đạo Nghĩa là Pháp Tư Đế không có thật Nếu nó không có thật Thì lẽ ra Như Lai Không bày ra nói cái đó làm chi Như Lai đã dạy, đã nói Thì lẽ ra Pháp Tư Đế phải có thật Nhưng mà thật sự Nó không phải có thật Nhưng mà nó không phải là hoàn toàn không có Do vậy mà nên nhớ rằng Cái giáo lý đạ thừa có cái từ là có Không thật có Có mà không thật có Vậy thì không ư Không cũng không phải là Vĩnh viễn không Vì có nhân duyên Như Lai có thể nói Pháp tư đế vì có nhân duyên Như Lai có thể nói Nhưng mà nó không phải là Cái có thật Tại như hôm nọ tôi Giới thiệu tổng quốc đại chúng là Tôi trình bài về pháp tư đế Mà chúng ta đã nghe đó Hình như là Sân dịch tứ đế rồi Rồi tôi giới thiệu qua Một phần Động quát về Vô sân tứ đế Tứ đế mà theo Đại Thừa Nó có bốn thứ Coi như là kinh điển Của Nam Truyền là tứ đế chỉ có một thôi Một thứ là sân dịch tứ đế Là mình học bình thường Học không dài Còn Đại Thừa thì ta phân tách đi sau thì cái giáo lý tư đế nó có bốn thứ sân việt tư đế tức là dựa trên cái hiện tượng của vạn pháp có sân có diệt cho nên là có thể nói pháp tư đế rất là chính xác trên cõi đoạn này rất là ít cho mọi người chứ không phải là không có nó theo Đạo Phật là dựa trên tục đế Tức là cái giáo lý trần đế Hiện hữu trên cõi đời Mà ai cũng nghe Cũng thấy, cũng biết Với cái nhãn quan Của người Của con người bình thường Còn mà muốn nhìn được cái vô sanh tư đế Vô lượng tư đế, vô tác tư đế Là phải nhìn bằng cái nhãn quan Của cái người đạt đạo Có đạo đức Từ Pháp nhãn Từ Ê nhãn Phật nhãn thì mới thấy được Ba cái thứ tư đế sao Do vậy cho nên là ta học ba cái thứ tư đế sao này Là phải Vận dụng tư duy Có quán chiếu Mới thấy được Mới hiểu rõ được Còn bằng không thì mình nghe nó rất là khó Thậm chí là nghe như là Không biết nói gì nữa Giống như là vô ích vậy Nhưng mà nó hay lắm Thế thì cái thứ đế thứ hai Là người hành giả Hành giả tức là như ta Chúng ta đây là đệ tử Phật Học đạo để mà hành đạo Học chánh pháp để mà hành chánh pháp Thế thì Pháp tứ đế thứ hai này Là cái người hành giả đó Phải nhìn vạn Pháp Là vô sinh Gọi là vô sinh tứ đế Từ Cái giai đoạn Bắt đầu học về Phương tiện bác nhã Để cho mình hiểu về lý thuyết Cái người hành giả Bắt đầu tập trận Đi vào cái bước thứ hai là Quán chiếu bác nhã Quân chức bắt ngã tức là phải vận dụng Cái học cái hiểu cái lý thuyết đó Mà vận dụng trong cái thấy Cái nghe cái ngửi cái nếm cái xúc Cái biết của mình Đối với sắc thanh thơm Vị xúc pháp đối với Cảnh vật ở bên ngoài Tôi nói là cảnh vật Chứ tôi không nói là Là lục trần ở bên ngoài À cái chỗ đó là cái chỗ Chính chắn của người học đạo Mắt tay mũi lưỡi tân ý Thấy nghe người nếm xuất biết Cái người học đạo Có tư duyên có quán chiếu rồi Nhìn cái trần cảnh ở bên ngoài Sắc thanh thương vị xuất pháp đó Nó không giống như là Là người thường nữa Người thường nhìn sắc thanh thương vị xuất pháp Nó biến thành ra lục trần À do vậy cho nên mấy mọi sáu gọi sáu món đó là lục trần Chứ còn giáo lý đại thừa cho biết Sáu món đó không có trần Nghĩa là nó không có làm nhiễm ô Nó không có làm nhiễm ô mắt, tai, mũi, lửa, thân, ý của ai hết Nó không gây nguyên nhân đau khổ cho mắt, cho tai, cho mũi, cho lửa, cho thân, cho ý của ai hết Mà nếu như mà mình bị Sau cái món đó Mà nó làm cho nhiễm ô Nó làm cho sân ra nguyên nhân đau khổ Thì lúc bây giờ Nó mới trở thành trần Đối với người đó Đối với Sáu căn của người bị nhiễm ô đó Chứ cái người mà đạt đạo chứng đạo Thì cũng lục căn Đó Và sát thanh chân vị xuất pháp đó Không được gọi là lục trần Vì nó thanh tịnh mà Vạn pháp pháp tính Có pháp nào là không thanh tịnh Cái này tôi xin nhắc để chúng để ý Cái đó khó nói mà khó nhận đó Tôi nói ví dụ như cây ớt huyện Cây cần sa Trên thế giới bây giờ đều kinh tổng Đều sợ sệt đều tiêm tiền để nhổ bỏ hết Nhưng mà đó là nguyên nhân đau khổ Của ai của hạng người nào Chứ đâu phải đối với mọi người Nó là nguyên nhân đau khổ Người ta biết nó Có cái chất độc như vậy, chất nghiện như vậy Mà nghiện nó rồi là rất là khó trị, khó chữa Nghiện nó rồi là tán gia bại sản Nghiện nó rồi là phân bại danh liệt Nghiện nó rồi là gia đình Tàn nát Thế thì người ta không hút Không hít, không chế biến bằng cái kiểu Để hút hít Thế thì cây cần sa, cây áo phiện Đâu có phải là nguyên nhân đau khổ cho con người trái lại là khác với những nhà mà y học đại tài người ta tiết xuất người ta cất người ta tinh hoa của nó người ta làm thuốc cứu người cơ mà do vậy cho mình tư duy quán chiếu về bác nhã ba la mật thì mình thấy được cái tính chất của giảng pháp mà thấy được tính chất rồi thì thì giảng pháp là nó đi tới cái chỗ mà vô sanh Thấy được cái tính chất vô sanh của giảng pháp Khổ đế vô sanh Vô sanh tư đế nghĩa là khổ đế vô sanh Khổ mà mình gọi là ba khổ tám khổ đó là Mình cho là khổ đó mà Tù hành tới một cái mức độ Tiến lên nữa Người ta có thể hạn chế Người ta có thể đông bích Cái nguyên nhân sanh ra khổ đế Cho nên tao thấy là khổ đế vô sanh À Cũng như là cái từ mà bác quan trai Bác quan trai Là các vị điện thoại bác quan trai là cái gì Là tao đóng bích Tám cánh cửa Mà có thể làm cho con người Khổ đau Thiền muộn Vô minh trẻ lấp Là nguyên nhân cho đau khổ Cho nên cái ngày mà đi tu Bác quan trọng giới là cái ngày đóng bích Có 8 cánh cửa 8 cánh cửa ải nguy hiểm Chữ quang là cửa ải 8 cánh cửa ải nguy hiểm cho con người Vì vậy cho nên đóng bích đó Giới của người là đóng bích Giữ được cái giới đó là đóng bích 8 cái cửa ải nguy hiểm Đó là bác quan trọng Thì cái người mà Mà học đạo mà hành đạo đó Thì người ta cũng Đóng bích Cái Cái nhận thức thông thường của người thường Ta thấy các Pháp nó Nó sanh mà Sự thật là nó sanh là Nó sanh với người mà không đóng bích được cửa Chứ không phải là khổ khổ Hoài khổ hành khổ Sinh lão bệnh tử khổ Ai việc ly quán tháng hội cầu bữa đất khổ Là nó sẽ khổ hết Cho tất cả mọi người Chẳng hạn như người chứng được quả là hớn Là cái tâm khổ bác khổ không còn Rất rõ ràng Đúng bích rồi Người chứng được bích chi phật Bồ Tát Phật Địa Cho tới Vô Thượng Bồ Đề Thì tất cả những cái gọi là khổ đế Đã không còn nữa Không còn sanh nữa Không có điều kiện nguyên nhân trường hợp Để nó sanh không có Vì tâm người ta chấp niệm Ta thanh tịnh Mà tâm người ta mà có chấp niệm rồi Là giống như cái người mà giữ cửa Cái người gọi là bảo vệ Mà sát suốt Ngồi ở trong cái tháp Cái tròi canh đó Ai bình thường đi qua bình thường Thì đi được Và nếu mà anh đi cái hiệu tượng bất bình thường Có gì gian xảo là đón là nhận là xét là đuổi đi Hoặc là bắt bớ rồi Anh không làm gì được Cái cơ quan của tôi đâu Cho nên cơ quan của tôi là hoàn toàn bảo vệ an ổn Là tại vì tôi có người bảo vệ Người gắt cửa giỏi Người ngay đi ngang Anh biết Người có ý gian thôi chưa pháp Mà anh cũng biết Còn nói chi mà cái người mà dùng ý gian manh Thì anh sẽ xử lý ngay Cái cơ quan có người bảo vệ giỏi là nó an lành như vậy Cái người mà học đạo mà hành đạo Mà có tránh niệm Có tránh định Thì người ta bảo vệ cái lục căn của người ta Nó cũng giỏi như người bảo vệ Cơ quan giỏi vậy đó Thì khổ đế vô sanh Không có lý do để sanh Không có cơ hội Để sanh ra cái khổ khổ Hành khổ, hoài khổ Và nói chung là khổ đế Không có Do vậy mà Đạt tới cái mức thứ hai Là ta gọi là vô sanh Khổ đế vô sanh, tập đế vô sanh Tập đế Thường thường chúng ta là bị tập đế Nó tác động nó hoàn hẳn ghê gớm mà Đúng ra là Nếu mà không có trách niệm Không có biết tu hành chút nào Thì trừ ra cái ngủ mê Thức dậy là dường như là khổ đế bắt đầu Ao ạt Hoạt động ngay trong cái đầu óc của ta rồi Nào là ý niệm về tham, về sân, về si, về mạng Về nghi, về thân kiến, biên kiến, tài kiến, kiến thủ, giới cấm thủ Nào là phẫn, hận, phú, não, tạc sang Nào là hỷ nộ ai cụ ấy ố dục Nó hoạt động ao ao ao ao Tất cả cái đó đều là Là tập đế và con cháu của tập đế Dòng dõi của tập đế Tức là vô minh Nhưng mà người mà có trách niệm Thì là là là là phần nào vô minh Vừa nói đâu có lý do để xách Thí dụ như Đức Phật của chúng ta Thân vô thất Khẩu vô thất Ý vô thất Vô dị tưởng, vô bất định tâm, vô bất tri dĩ xã Dục vô giảm, niệm vô giảm, tinh tấn vô giảm Giải thoát vô giảm, giải thoát tri kiến vô giảm Những thiết thân nghiệp tùy trí hoài hành Những thiết khẩu nghiệp tùy trí hoài hành Những thiết ý nghiệp tùy trí hoài hành Trí hoài trí quá khứ, hiện tại dư lai vô ngại Đó là thập bác bất cộng pháp của Phật 18 món mà người thường không có được Bồ Tát cũng chưa có được trọn dạng 18 món đó Thế thì là 18 món bất cộng đó Bảo chứng Rằng là cái tiêu chứng Cũng như là thế tồn cỡ đó rồi là không bao giờ có Có tập đế mà sanh ra được Thiền não vô minh không có cơ hội để sanh Vì vậy mà cái bước thứ hai Ta gọi là Là vô sanh Tập đế Tứ đế là khổ đế vô sanh Tập đế Vô sanh Mà bây giờ Đại chúng đây nè Các vị có thể thiết nghiệm được đó nha Chứ không phải là nói như vậy là để dành cho Phật đâu Không Chúng ta có thể thiết nghiệm được Tập đếp có thể vô sanh đối với ta Nếu ta chấp nhận Ta tinh hiểu Đạo Phật Chúng ta có thực hành chánh pháp Quyết đi con đường giải pháp Sa lia bất dục dọng Chúng ta có thể làm được Chỉ có cái điều là phải thật là nói là Mình không làm được cái thời gian lâu dài Mình thua Thua Bồ Tát, thua Phật là ở chỗ đó Chứ không phải là Là cái nào mình cũng thua hết Có những cái Phật làm được Mình vẫn làm được Cái thường trú chân tâm của Phật Phật phát hiện ra Luôn luôn là sống trong thể tính tịnh minh Trong chân tâm thường trú Ta cũng có khả năng phát hiện Cái thể tính tịnh minh Cái chân tâm phần trú của ta Ta sống trong thời gian nào đó Có trong ngày Nếu ta vận dụng cái trí tuệ Và quyết đi trên con đường vậy thôi Thì ta có được Chứ có cái điều là thành thật mà nói Là hoàn cảnh Môi trường Và ý chí của ta Nó như thế nào đó Nó chưa đủ nghị lực để nó đi dài suốt 24 trên 24 tiếng đồng hồn Vì vậy cho nên Ta gọi là hốt giác hốt mê Nãy hốt giác như hốt mê Cánh tự trìm như tự phục Chật tính rồi chật mê Vì chật tính chật mê cho nên tự mình buộc tự mình trói mình Chứ không phải mình không phát hiện được Cái tính thanh tịnh Cái Phật tính của mình Cho nên cái Cái tập đế vô sanh Mình có thể làm được Trong thời gian mà để cái tâm thanh tịnh Tư duy quán chiếu chân lý Mình có thể thanh tịnh được thời gian đó Thì thời gian đó không có vô minh Không có kiến hoạt, không có tư hoạt Không có chi mạc phiền não Thế thì chẳng phải là tập đế vô sanh là gì Lúc đó không còn phiền não vô minh gì hết Cho nên học cái vô sinh tứ đế là nó lợi vậy đó Để cho mình thấy rõ là cái chân lý Khổ đế thật sự có khả năng, có điều kiện Và có lúc thật sự ta thấy cái tính chất vô sinh của nó Và tập đế cũng vậy Rồi việc đế cũng Phải thấy cho rõ cái tính chất vô sanh của nó Việc đế tức là nước bàn Là an lạc là thảnh thơi là nhẹ nhàng đấy Cái nước bàn có lúc nào nó sanh đâu Có lúc nào nó sanh đâu Vì nó không có việc Cho nên nó không có sanh Hiện giờ chúng ta ngồi đăng nước bàn đây chứ Nó khác với cái mà chúng ta mà rầy ra Quát tháo chửi bấy là Thị vi nhân ngã cạnh tranh Tốt xấu không thua ở nhà Ở ngoài chợ nhiều lắm chứ Thế thì ta ở đây mà cái đầu ta rỗng ràng Nó thanh tịnh nó có một không gian vô tận Về mặt không gian Một không gian an lành về mặt Trong đầu óc của chính mình Thế thì lúc bây giờ này là mình đang có nước bàn đấy chứ Mà cái đó nó đâu phải nó mới sanh hồi nào đâu Thế mình mà có cái điều kiện Có cái duyên mà mình sẽ lìa được Cái dục dọng Cái thị phi Cái phiền áo Thì nước bạn nó hiện ra Do vậy cho nên là Nước bạn không có sanh Mà nước bạn lúc nào cũng vẫn tự có Thành tại hải trung hư Mích Thủy, Nhật Hành, Lãnh Thượng, Mạc Tầm Sơn Các bậc tuyển bối Ta đúc kết cái câu đó Tất cả mọi người chúng ta Là đang Đang tắm trong cái biển nước ngọt đó chứ Chỉ có cái điều là nếu như ta không có trí Ta là người vô trí, ta là người bệnh tật gì đó Điên loạn gì đó Ta nằm ở trong, ta tắm ở trong Cái biển nước mát, nước ngọt Mà ta không biết là ta đang tắm Và có khi ta khát nước vô cùng mà Ta bị dài dò vô cùng mà ta không biết há miệng ra để mà uống nước Thế thì là dầu ở trong biển nước ngọt mà vẫn khát nước Dầu ở trong biển nước mát mà không thấy mát Là tại vì cái bệnh loạn trí của mình Phải đem nước biển mà truyền thì nó mới sống Chứ còn cho uống nước nó không uống Thì nằm dưới cái biển nước ngọt làm sao tự nó uống được Và nó tấm là chẳng qua là mình đem mình để cho nó không biết Tấm là gì cũng biết là mát là gì Thì mình có thái biển đi nữa Thì cái người mất trí như vậy Có được cái mát gì của nước biển đâu Chúng ta cũng vậy Chúng ta đang ở trong cái biển Nước mát Nước ngọt Trong cái biển Niết Bàn đây Nhưng mà nếu chúng ta biết Nhận thức được Niết Bàn Thì ta đang sống trong nước bàn Bằng ta không biết nhận thức được nước bàn Thì ta ở trong nước bàn Mà ta không có nhờ cậy gì được nước bàn hết Giống như cái người điên loạn bất trí Mà thải ra dưới biển vậy Thải ra dưới biển nước ngọt vậy Khát nước điên Chịu điên thôi chứ không biết thả nào mới uống Và không hề thấy biết cái mát là gì của nước Do vậy cho nên là Việc đế hả Việc đế vô sanh Lúc nào cũng có nước bàn hết Mà thấy được những bạn, biết được những bạn hay không Là tâm có chân niệm Có chân định hay không Do vậy cho nên là học được cái vô Vô, vô, vô, vô sân chứ đấy nè Thu hành đâu có thèm cầu nguyện đi đâu Cầu đi đâu là nói nhóc Nói lao, nói biệp Chứ không có đi đâu hết á Cầu đi đâu là Gửi gấm tâm hồn trong một thế giới Không bao giờ hiện thực Vì sao vậy Vì mộc là tất cả tất cả là Mộc vì pháp giới là nhất Nhất chân Pháp giới là bất nghĩ Vui xuân vui khắp phương trời Buồn xuân riêng để cho người tôn tư Chỉ có người tôn tư là không thấy mùa xuân Chứ cánh xuân là cánh toàn Diện của đất nước kia mà Nhất bàn Vô sanh mạc Trên mặt đất này và trong vũ đồ bao la này Đều là nhất bàn hết đấy Nếu tâm mà không có dục dọng Là nước bạn ngồi đâu hơn nước bạn đó Cho nên Như Lai ngồi đâu Gọi là cái chỗ Như Lai ngồi là cái tòa sư tử Là cái nghĩa đó Bất cứ ngồi đâu Ngồi bờ ruộng Chỗ Như Lai ngồi cũng gọi là tòa sư tử Vì cái trí tuệ của Như Lai Lời dạy của Như Lai cho mọi người Lý luận đối với ngoại đạo tà giáo Đều là không bao giờ sai chân lý Cho nên là người trí là phải tiếp nhận Cái chân lý để mà nghe để mà học thôi Do vậy cho nên là ngoài đạo tài giáo So với chánh bác của Phật Giống như các nguồn thú đối với sư tử vậy Sư tử là Chúa Sơn Lâm Cũng là cái ý nghĩa đó Ý nghĩa nước bàn Tôi gọi là vô trụ sứ nước bạn Nước bạn vô sanh Tù hành mà cầu mong nước bạn Gỡi gấm tâm hồn Sau khi chết hoặc là ở cảnh giới xa xôi Là sai rồi Phí công uổng sức cái tưởng tượng đó Nó lao tâm mệt trí Không cần thiết Chỗ này nghe là phải tư duy Phải chính mình tư duy Rồi mình mới tiếp nhận cho Chứ tôi nói là không có gì bảo đảm Nhất thiết chữ pháp tùng bổng Vì lại ly văn tự tướng Ly tâm viên tướng Ly ngôn thiếu tướng Chân lý nói không có rồi đâu Không có rõ được đâu Cho nên là tôi nói là tôi gợi ý Rồi đại chúng mà Là người muốn tu Là tự mình phải tư duy Mới hưởng được Cái kinh an, cái giải thoát, cái tự tại đó Giống như là Kinh thường mượn cái tấm nước này Nói là như nhân ẩm thủy Là lãnh loãng tự tri Muốn biết hương của nước Vi của nước Độ ấm, mát của nước cỡ nào Chỉ có người uống nước thôi Chứ còn nhờ, nhờ, nhờ tôi nói Các vị không bao giờ biết được cái tấm này Nhờ tôi nói không bao giờ có gì biết được cái hương vị cái đồ áp lạnh của nước thành ra tôi là là mương cái lời kinh dùm qua cái lời tôi tôi gợi ý chứ lời nói không bao giờ không bao giờ diễn đạt hết chân lý người xưa tôi gọi là ý tại ngôn ngoại đó cái ý đó ngoài lời nói thế thì là khổ đế vô sanh tập đế vô sanh Vì vậy chúng ta học là gì? Trong đó nó chứa cái chất liệu Cái kinh điển đó Phần cái chất liệu để cho người ta tu hành Để mà từ địa dị Phạm Phu Mà đi lên nước Bạc Từ địa dị Đạo Đế Mà đi lên việc Đế Có nghĩa là từ địa dị Phạm Phu Mà đi lên nước Bạc Cho nên chữ Đạo Đế có nghĩa là con đường khai thông Ai học Pháp đó Hành theo pháp đó là nó khai thông con đồn Thẳng tấp từ địa dị Phạm Phu Mà nó đưa người ta tới cái nước bạn Từ cái địa dị đạo đế này nó đưa người ta Thẳng tới cái chỗ diệt đế Do vậy cho nên diệt đế là quả Mà đạo đế là nhân Thế thì đạo đế nó gồm 37 món Để cho cái người hành đạo Lấy đó mà làm cái chuẩn mực để mà hành đạo Nhưng mà Cái đạo đế này Mình đã có cái tình độ mà tu cao Như là cái bước thứ 2 đây đó Là đạo đế vô sắc Tại vì anh đau bụng Anh tháo dạ cho nên là tôi nói Cái gió ổi ra trái cao tầm dung Với cái trà chát Cái trà hương Anh nhai anh nuốt cho nó chặt bụng Tôi nói nó là thuốc Tôi bày cho anh đó là một toa thuốc Thêm một chút gần nữa Thế thì là một chút gừng bằng nó tay út Và một nhấm trà Và một miếng cao tầm dung Và một chút đọt ổi Bốn cái đó anh nhai đi Rồi anh nuốt Chắc nước anh nuốt Thế thì là anh sẽ hết thao giả Đó là tôi nói theo kiểu đồng quê hồi xưa Không phải ở Chút xíu nào cũng chạy lại tiệm thuốc như ở đây đâu Ở đồng quê ta vậy đấy Còn cái người bị cảm nắng Thì ta xuống mương ta móc một chục củ bồ bồ Mà mình dĩ thuốc gọi là lương cương Một củ bồ bồ Một nhánh quát hương Rồi một nhau mớ Lá chanh, lá bưởi, lá khế Lá ngải cứu Đem về người ta làm một nồi xong người ta xong Trong đó giải cảm ra cái nó hết Thì bây giờ người ta nói là Các thứ đó là thuốc Các cái thứ bây giờ kể là thuốc Thuốc hết Là cái thuốc mà cao tầm dung Như Như cái chất chát Trà đó mà Thuốc đó là trị cho người tháo giả Còn cái bồ bồ quát hương Lá khế Lá bưởi Vân vân cái nồi nó xong Ngay cứu được đó là cái thuốc Là để cho cái người cảm nắng nấu nồi xong Vì vậy mà có nó thành ra thuốc Gọi đó là thuốc Mà khi người ta không có bệnh Thì cái mà gọi là thuốc đó Nó lại là Là không có thuốc gì hết Mà nó là cỏ Nó là đồ bỏ Chẳng ai thèm ngó ngàng với nó Nó là đồ bỏ Nhưng mà khi cần thì nó là thuốc À Mà cần là ai cần Cần là người có bệnh cần Thì nó trở thành thuốc Còn người không có bệnh Không có ai có bệnh hết Thì tất cả những cái gọi là thuốc Nó lại là phần đồ bỏ là có Thì đạo đế cũng vậy Cái Pháp gọi là tứ niệm tứ Tứ chánh cần, tứ nhiễu túc, ngũ căng, ngũ lực Thất bồ đề phần, bác chánh đạo Nó là thuốc Đối với những người phạm thu Còn nhiều Dục dọng, còn nhiều kiến tư hoặc Vô minh, phèo não, hành quanh Cho nên nó là thuốc Nó là trợ đạo Nó là con đường kha thông pháp dựa vào đó Mà tu thì mới đi lên nước bạn được Nhưng mà thật chất Đâu có phải người nào Cũng phải cần nó Cũng giống như là thật chất Đâu phải người nào cũng cần Quát hương bồ bồ Đọc ổi cao tầm nhung Mà những người bình mới cần Những người không bình thì ai cũng cần Do vậy cho nên là đạo đế Về mặt Trong đối tục đế Cho những người phàm phu Thì gọi nó là Pháp 37 phần trợ đạo đó Nó là chánh Pháp của Như La dạy đấy Nhưng mà Lý luận cao hơn nữa Đi vào trên con đường Học đạo hành đạo Mà tới cho chính đạo rồi đó Thì Cái đồ bỏ này không cần nói tới Cho nên đạo đế vô sanh Thế thì là khổ Vô sanh Tập vô sanh Viết vô sanh Đạo vô sanh, không có cái nào cần đặt ra đến những vấn đề. Do vậy ta nói là vô khổ tập việc đạo. Như là khổ không có, tập không có, việc không có, đạo không có. Không có với lý do là như vừa nói đó, con người mà không có bệnh thì thật sự ra những cái món gọi là thuốc không cần. Còn nói về cái mặt sanh dịch tứ đế là nói với người bệnh, nó rất cần. Cái đó hơi khó nghe nha Đại chúng nghe để ý Cẩn thận Mới thấy được Đó là cái món tôi lấy thứ 2 rồi đó Nói đúng ra cái này Tôi không biết Sao chứ Hồi nào giờ tôi tính là không có ai Giảng cho các vị nghe đâu Ai mà giảng Giảng để được cái gì Giảng lời quốc là lỗ Cho nên các vị không có được nghe Còn tôi nói vậy là lời quốc không khéo Là tôi trở thành ra loạn trí khùng điên gì Nói ra những gì tôi nghe không biết gì hết Nhưng mà là không biết là Tại vì mình chưa có để tâm đấy Chứ mà các vị để tâm là các vị sẽ thấy Rất là thú vị Bây giờ tôi giới thiệu cái tư đế thứ ba nè Cái tư đế thứ ba tôi gọi là vô lượng tư đế À, ngộ lắm Vô lượng tư đế có nghĩa là khổ đế Khổ, vô lượng Tập, vô lượng Việc, vô lượng Đạo, vô lượng Chứ không phải đạo đế là có bàn bãi phẩm đâu Đạo đế là vô lượng Nước bàn không phải là có cái sự an lành giải thoát vậy thôi đâu Mà một cái điểm nào đó đâu Nước bàn vô lượng Tập đế không phải là kiếm hoặc tư hoặc và Là chi mạc thuyền nảo 30 món như nói Vô lượng Khổ đế không phải là chỉ có nghèo đói mới khổ Không phải có Thương thật mới khổ Mà vô lượng À nó ngộ vậy đó Bây giờ ta bắt đầu rồi nha Khổ ha Khổ là các vị biết rồi Hành khổ quả khổ Sân lão bệnh tử Ai biệt liệu Cầu bất đất Cái đó là phải nắm vững cái đá Đó là khổ rồi Khổ như vậy là có trăm khổ bác khổ thôi Ở đây thôi Khổ đến vô lượng Chứ không phải bao nhiêu đó Khổ khổ Là nỗi nóng bức Ngày trưa tiếc hạ Cơn lạnh lùng Đêm giá trời đông Rồi đi tới cái chỗ Mà bóng chiều rũ xuống màu Có biết mà bia mò trơ Một chiếc vắng không nghĩ thôi Rơi lệ trận lòng đời người đến thế là Xong một đời Từ sanh cho tới chết tới là mùa quang Thế thì là vấn đề là khổ khổ rồi Hành khổ quại khổ các vị biết rồi Nhưng mà bao nhiêu đó có đủ đâu Rồi rồi rồi Sơn lão bệnh tử trong vòng 8 khổ đó mà Chưa phải có 3 khổ trong 8 khổ đó Mà bây giờ là vô lượng khổ đó đây nè Ai cũng biết rằng là Nghèo đói cực khổ Nghèo là khổ Thương bệnh tật Đau đớn là khổ Cơm Không đủ no áo không đủ ấm Bệnh không đủ thuốc uống là khổ chứ gì Rồi Bị người ta Gây ra Ta sai bảo gì đó Làm cái thân công dân giúp việc Là khổ chứ gì Tức là khổ khổ Hành khổ đời quả khổ đã để lại nó nằm trong cái đó Bây giờ là Vậy thì còn những cái người mà giàu có Tiền bạc sung sướng xài một ngày Ví dụ như là Thời buổi này mà xài ngàn triệu Ngàn triệu trong gia đình Là sướng chứ gì Rồi có những ông quang xài Một ngày ba triệu Vậy là sướng chứ gì Hoặc là có người xài hơn nữa Là sướng chứ gì Không phải đâu Cái sướng đó là cái sướng Của con mắt Nhục nhãn mà nhìn đi Chứ còn nhìn bằng tuệ nhãn á Là từ cái người mà nghèo khổ Nói thiếu Con không đủ no áo không đủ mạch Cho tới cái người bất trung bất thường gì đều khổ hát Cái này phải thiết nghiệm ra Phải nhìn quan sát nghe và thấy Và quan sát và thậm chí thử nghiệm bản thân Bây giờ mình coi ai là sướng Vua sướng chưa Làm vua sướng chưa Làm vua tức là tổng thống ngày nay Thế cho vua đó Bây giờ cũng còn cái quân chủ kiểu xưa Là vua Mà tổng thống các nước không có vua Chế độ tư bản Chế độ tổng thống Tổng thống cũng tức là vua Nhưng mà vua sướng chưa Ôi Nhìn cho kỹ quan sát một chút là ai cũng biết Không có vua nào sướng hết Vua nào cũng khổ sở tràn ngập Vậy là công nương Vậy là hoàng tử sướng chưa Công nương Niana Hoàng tử Sạc Sướng chưa Không sướng Còn như vua tổng thống Indonesia Giờ sướng chưa Không có sướng Vậy thì các quan sướng ư Cũng không có sướng Rồi tiền tài mà nhiều như những cái ông Mà thương gia mà xài hàng tỷ tỷ tỷ tỷ Rất chưa Cũng không có sướng Nghèo khổ Thiếu tiền thiếu ăn thiếu mặt Thì gọi là khổ gọi là cực là khổ đá đành Mà những người tiền rừng bạc biển Vậy cũng không hề có sướng Do vậy cho nên là học Đạo Phật Rồi học Bác Nhã Ban La Mật Đa Rồi ta nhìn tất cả đều là khổ Cái nhà lá lập sập Mình cho là khổ Còn cái nhà mà 10 tầng 15 tầng Ở trong cái nhà đó xuống chưa Không có chắc gì xuống đâu nha Không có chắc gì ở nhà 15 20 tầng Mà máy lạnh chạy rè rè cả ngày Mà gọi là người đó xuống Nếu cái đầu óc không hề có không gian Tính toán lời Lỗ hơn thua nợ nần Mượn vốn Dây trả tiền đô lên xuống Vân vân Hàng quá nhập Sức Có lúc sức cản được Có lúc sức cản không được Có lúc ế ẩm Vân vân Thành ra ở trong cái chuyện Mà hằng ngày nói chuyện Mà tỉ bạc tỉ bạc tỉ không Mà không hề có sức Do vậy cho nên Cái nhìn của các người học đạo Vô lượng Khổ đẹp Nhìn xa hơi chạy bóng lộn vậy đó Chứ không phải sướng đâu Chưa kể là chạy cái kiểu tốc độ Mà hơn 200 số giờ Như công nương đi ra nó tấm vô Trong cái lề Của cái hang ngầm ở bên Pháp Cái là bấy ba Thế thì đi xa hơi chạy tốc độ ngon vậy Mình nhờ mình tưởng ngon Trang Hà không có sớm gì hết Đi tới cái chỗ đau khổ tràn ngầm Những người đi máy bay Mình không được đi máy bay Mình nói xa đi máy bay là ngon lắm là ngoài lắm Sớm không Trời đất ơi mà hổng đấy ở Lào đấy Việt Nam mình coi như là phải chịu một cái tan lớn cho những người anh hùng của dân tộc 15 vị sĩ quan cao cấp trung cấp cao cấp cái sự rủi ro đó ai biết được trên thế giới những cái hàng không hàng nhất trên thế giới cũng vẫn có rủi ro do vậy cho nên là nhân bằng tội nhãn là vô lượng khổ khổ đây khổ hết Mà tôi xin thưa với đại chúng là Dưới con mắt của tôi bây giờ là điều đó tôi thực hiện được Chứ không phải là cái chuyện đó Phật nói để chơi đâu nha Dưới con mắt của tôi bây giờ là Không bao giờ tôi nhìn ai mà tự nói là ngon Mà tôi cho là ngon Tôi biết hết từ tâm căng Của các vị đau khổ cỡ nào và lúc nào đau Đau chỗ nào tôi biết hết Trong qua là các vị chưa thú tội thôi Ủa? Chưa thổ lộ thôi đâu Đó tôi biết hết Những cặp gia chồng mà cưới rồi Đi đánh đôi đánh đọa ngoài đường Các tưởng cái gì tưởng là ngon lắm sao Trời nó phập phòng nó lo sợ hết chứ Thằng chồng mà ngu quá Không biết tài năng gì hết Thì mình không lấy Mà nếu có lấy đi nữa thì mình cũng không có gì hạnh phúc Mà nếu lấy chồng ngon làm tiền ghê gớm lắm Thì trời đất ơi coi như là Không biết phải của mình không á Ngược lại các cô vợ cũng vậy Vợ mà mình không vừa mắt ra Thì mình là không ưng Mà mình ưng cái cô mà dồn qua cho cái gì cũng hay hết Công ngôn dung hành cái gì cũng ngon hết Rồi cái đó chưa chắc vợ mình Bằng cớ là khổng tử nói là trứ y mới thị quân y Mà tử liễu mới thị quân thê Cái áo đó rách rồi mới là thật áo mình Con vợ chết rồi mới thiệt vợ mình Chồng chết rồi mới thiệt chồng mình Cho nên chồng này bấp bên quá Thế là chồng xấu cũng khổ Mà chồng đẹp cũng khổ Vợ giống nát cũng khổ Mà vợ giỏi quá đi làm ngày 8 tiếng rồi Mình cũng 8 tiếng là về tìm mua đồ ngoài quán ăn không Không có ăn được bữa cơm nào của vợ nấu hết Mà nếu mà vợ không có nghề nghiệp gì trời Không biết gì trời trời Thì cũng chết Coi như không làm sao mà tìm ra một cái Sướng được do vậy mà nhìn bằng tội nhãn Thì vô lượng khổ Khổ đấy Ta nhìn vậy ta mới thấy ta mới tu được chứ Chứ còn không là nhìn thấy cha ơi là mê Thấy nhà lầu là mê Thấy công danh là mê Thấy sự nghiệp là mê Thì anh bị cái đồ giật dục đó Cái làng phú quý nó nhứ làng sa mã Cái bá công khanh nó lừa gã Bá vinh qua nó lừa gã công khanh Anh bị nó nhứ anh bị nó lừa Mà Bồ Tát không bị nhứ Không bị lừa là tại vì người ta nhìn bằng tội nhã Người ta thấy vô lượng khổ Khổ đế đó À học cái này hay lắm Nhưng mà nói là nói Chứ cũng hay là hay với ai Cũng như là xâm dương quý yến Vậy là thuốc quý Mà nó quý như cái tuổi nào Chứ tuổi trẻ mà uống xâm dương quý yến Thì nó uống đâu có được Đó là tôi nói như vậy Rồi các vị còn suy nghiệm ra nhiều lắm Cái bằng vô lượng Chứ không phải là những cái tôi nói đâu nha Khổ vô lượng Rồi con cũng vậy nữa Con mà đẻ ra được đứa con Mà giống như nhỏ là Lucarita đó Trời ơi nhỏ đó là Không ai thấy là không muốn nuôi à Con nhỏ làm sao mà nó nhân hậu Làm sao mà nó dễ thương Làm sao mà nó rộng lượng Làm sao mà nó khỏi mở vô cùng Trời nhỏ đó mà được là thôi Quý hơn vàng Nhưng mà Tôi nhìn rồi tôi cười Tôi nói nhỏ đó giờ cho tôi tôi cũng nuôi nó Nhưng mà tôi nuôi nó tới cỡ 12 tuổi thôi Còn 13 tuổi đó đi là giao về cho má đó 13, 14 tuổi Mà tới trần mà nó hát Mà nó biến dẹo Trời đất ơi lúc đó không bất khả trị Lúc đó nói gì nó cũng không nghe Quần áo rác rồi nó không muốn bận luôn nó mà nó chơi cái mốt kia bằng mốt của thời đại mốt 98 á mình ở tuổi già mình nhìn xem cái kiểu cổ điển nha ăn mặc mới đàng hoàng nó không có bận xong thì mình gầy mình gầy là nó không chơi với mình nữa là nó từ từ tía à tía mà tía nói nữa là con từ tía lúc đó nó đau khổ chết thôi do vậy cho nên nhìn của nhỏ rất dễ thương mà trong cái dễ thương Là vừa cười một mình Cho thầy, thầy nuôi được đấy Nhưng mà tới cỡ 10 tuổi 11 tuổi, tối nay là 12 tuổi Rồi thôi con đi đâu con đi Đừng cho thầy thấy con nữa Cỡ đó thầy sợ con rồi Nó trở thành cái nguyên nhân vô lượng khổ Khổ đấy Biết đâu nó làm quen Với những cái thằng nào tốt hay không Bạn bè nó có tốt hay không Chưa kể là nó chơi mà lỡ Nó xì ke ma tí thì sao Rồi còn bao nhiêu thứ nữa thì sao Cho nên nhìn đó là thấy nó vô lượng khổ đẹp Trong cái đẹp Nó có cái xấu Giống như bẻ một cành hoa đẹp Coi chừng trong đó có sâu Bẻ một cành hoa hồng trong đó có gai Do vậy cho nên là Không có lạc quan lắm Không nên bi quan Mà cũng không được lạc quan Do vậy mà nhìn đâu cũng có thể thấy đẹp Mà cũng có thể thấy Thấy khổ, thấy nguyên nhân của khổ của sâu Cái đó gọi là vô lượng khổ Để phải tập nhìn như vậy Mới thấy được cõi đời, mặt thật của cuộc đời Biết bao nhiêu người Trong cái gia đình thấy sung túc Giàu có, thành vượng mà Nguyên nhân ê kề của khổ sâu Cái đó phải học Mà phải thực chấn bằng Cái tư duy, cái quan chiếu Cái nhận xét của thật Của chính mình Thì mới thấy được cái đó Rồi bây giờ cái thứ hai Là tập đế Tập đế cũng vô lượng Tập đế cũng vô lượng Tức là tập đế tức là phiền não Cái bản chất của nó là phiền não Một mình không trong đó Nhưng mà nếu mà sanh dịch tới đến Thì người ta kể tập đế là chỉ có kiến hoặc tư Tư hoặc Mà cộng thêm mớ Chi mạc nữa là phẫn hẳn phú não tạc sang Đại đế là tôi giới thiệu là khoảng 30 món Là hết rồi Nhưng mà tập đế có phải như vậy đâu Đây nghe tôi nhắc lại chút nha Thường thường là tập đế đó là chỉ nêu ra kiếm hoặc và tư Tới hoặc là đủ rồi đó Còn nói thêm nữa là gọi là thập tiền và thập Thập sử là 20 món Là ở trong cái tập đế đó gọi là thập tiền thập sử Nhưng mà tôi thì tôi biến chế Tôi giới thiệu thêm vô là Là trọng là được là 30 món Trong đó kể cả hỷ nộ ai Thế thì đại đế là 30 món Nói gọn hơn là 20 Còn nói rút gọn nữa Là còn có 10 Mà rút gọn nữa Là còn có 6 Tập đấy rút gọn còn cái sáu là Tham sanh si mã nghi ác Rút gọn nhất rồi Còn cái sáu Rồi là sáu món căn bản phiền não Tiến khai ra cái ác kiến đó Nở lớn hơn chút Là thanh kiến biên kiến tà kiến kiến thủ giới cấm Thế là thành ra thập sử rồi Tiến khai ra mới nữa Phận hận phu não tạc sang cuốn hiểm hại, chiêu vô tàm, vô quý, điệu cử, hôn tầm, bất tính, giải đại, thống giật, thất niệm, toàn loạt, bất chính thi. Công hai chục với mười là ba chục. Ba chục là tôi giới thiệu thêm những cái mà thông thường ở người đất gian ai cũng biết. Đó là mừng, giận, thương, sợ, yêu, ghét, muốn. Thế thì đại để là bấy cái thất tình đó. Công với cái căn bản phiền não và chi mạc phiền não. Thì nó thành ba mươi bảy món. Đã để là tập đế là cỡ đó đó Nhưng mà đây không phải nha Đây là học cái giáo Cái tư đế của đa thờ này là vô lượng tập đế Chứ không phải như đó Đúng đâu Cũng đều là nguyên nhân của tội lỗi của khổ đau hết Bất cứ ngành nghề gì Cũng đều là nguyên nhân của tội lỗi của khổ đau hết Phải cảm giác còn bằng không là nguyên nhân của tội lỗi khổ đau hết Thí dụ Ví dụ bây giờ Ở thế gian là cái nghề làm thầy thuốc Là cái nghề được nhân dân Kinh quý Mến trộm Mà người chưa ta gọi là lương y như từ mẫu Nếu mà người có lương tâm Có lương kiên, có đạo đức Làm nghề thầy thuốc là rất dễ làm phước Nhưng mà có phải vậy không Làm nghề bác sĩ Làm nghề thầy thuốc giỏi Có phải là rất dễ làm phước Và phước đức nhiều không Coi chừng Nếu mà sai một ly nó đi một dặm Đập đổ Và mọi tiền bạc của người ta Có những cái cách mà cho bằng Nhấy tờ báo chí đăng Nhiều lần rồi có những trường hợp Mình không tưởng tượng nổi Do vậy cho nên làm người thầy thuốc Có thể là tư máu có Mà có thể là Vô số tội lỗi Gây ra nghiệp chướng Gieo trồng những cái cái tâm bất thiện tội lỗi, nguyên nhân khổ đau cho đời này và đời khác rất nhiều thế thì làm cái nghề rất lương thiện mà vẫn là là nguyên nhân của thiện não của tội lỗi này làm nghề tôn giáo làm nghề tu sĩ người ta nhìn vào ta thấy ồ những ông này là tu hành ngon lắm tốt lắm đúng những người mà tu chân chấn mà đeo lại giải bản cái gì là những người tu hành là tốt đấy chứ nhưng mà có phải là người nào Cũng đều trọn lành trọn tốt vậy đâu Trong cái hình dáng của Một người đạo sĩ Của đạo Phật của đạo Hồ của đạo Chúa Vân vân Người tốt không phải không có Mà có người làm sai lời dạy của Chúa Của Phật của Đấng A-la Vẫn không phải là không có Thế thì là Trong cái giới gọi là tu sĩ Gọi là lãnh đạo tinh thần Mà không khéo vẫn là nguyên nhân Của phiền não của khổ đau Là của luân hồi sân tử Đó là tôi nêu ra 2 cái vấn đề tốt đấy Cái nghề làm, cái nghề giáo Nghề giáo là tốt lắm Chứ người ta trọng lắm Nguồn sư phụ nhất bang kiệt lực Phải trọng kính người vua Vua tức là người lãnh đạo đất nước á Cha và thầy một bậc ngang bằng nhau Thế là nghề giáo đâu phải là nghề không tốt Vậy mà có những người làm nghề giáo Nếu mà không có tiền bạc nút lót Thì con mình không có học thuộc được bài Dù có thuộc cũng thành không thuộc Và thi thì không có ngày đầu rồi Đó Do vậy cho nên là nghề giáo Rất là đáng tổng kính Mà cũng có thể là nguyên nhân của Của Của phiền não của vô minh của đen tối Của tội ác Đó Đó là những nghề mà tôi cho là quan trọng Còn xin lỗi nha Cái nghề buôn bán là cái nghề dễ sống So với nghề nông ở nhà là cực khổ Chân lắm tay bùng mà làm mướn Ngày có 20 ngàn đồng à Còn ngày buôn bán là Chơi chơi vậy Ngày kiếm 20 trở lên Bán nhỏ nghe 20 cũng không khó lắm Không cần lắm Mà còn bán mà làm giao chứ nào Thì phải coi chừng Coi chừng trong cái nghề đó Mình bán mà nó thấp Bữa hôm tôi đi về tôi ghé Tôi mua mít tố nữ Rồi tôi mua đây Trời ơi bán tôi là Là nói 5 ngàn ký là tôi không hề có trả giá tôi nói bây giờ với điều kiện là 2 mít ngon mà ăn mà cái vị nó the mà cái hột nó nhỏ đó thì là không cần trả giá gì hết chịu không? Nó chịu, dọc ra miếng tôi bóc tôi lỗng liền ngon quá vừa ý rồi cân thế này lấy thêm 2-3 tá nữa thời cân mình 6kg gì còn có 4kg ở nhà tôi có cái cân cho nên là tôi nói Ủa sao một cái mít mà Một kg là vậy còn Còn bao nhiêu vậy mà lại 4-5 kg Cần thử thì cái trái 1 kg là 1 kg Còn 3-4 trái kia đó Mà nó thành ra là 5 kg nữa đó Thì nó còn có 3 kg Đấy Do vậy thành ra mình mua 5 ngàn kg Mà thì thật là nó cả 10 ngàn Đó Thế thì là cái nghề đó có tội lỗi gì đâu Ai thấy cũng tốt kia mà Làm ăn gì chứ không phải cho lợi chứ Đồng ý là phải cho lợi chứ Nhưng mà có cái điều là nói 5 ngàn 1 kg Mình mua đàng hoàng vậy Mà bán mình giá tiền 6 kg Mà cân lại có 4 kg Chưa kể là trong đó có 2 cái mít không phải thứ mình ăn Lâu cái giỏ không trái Bự lá tròn ngon là nhiều trong có 4-5 múi Thành ra mỗi múi mít là 1 ngàn mấy bạc Đấy Do vậy cho nên tôi cười ngất lên Tôi nói rõ ràng tục ngữ Người ta nói là mua lầm chứ bán không có Không có lầm Đúng Thế thì là buôn bán như vậy Là cái nghề làm ăn lương thiện Xã hội chấp nhận mà Toàn thế giới chấp nhận mà Mà vấn đề tội lỗi Nguyên nhân đau khổ Gây ra cái tộc đế nguyên nhân của Luân hồi sinh sở khổ đau Nó vẫn có đầy nhảy trong đó Còn đi cốt đất Cốt đất không phải là làm nghề nông Mà là chất phát ai cũng lương thiện Cốt đất mà nếu mà người ta không biết Ta mướn cốt nhiều đất đó là 20 ngàn ha họ cốt nơi một cục nơi một cục đằng này đằng này đằng này rồi á mình thấy đất sốc sốc sốc đàng hoàng ha mà ban ra ở dưới còn nguyên nó từ lỗm từ lỗm từ lỗm người ta gọi là cốt lõi lõi có nghĩa là họ bổ thưa thưa thưa vậy còn có cái khoảng giữa nó lấp lên cho kỳ thật nó còn nguyên cốt vậy nó mau rồi lắm đấy thế thì nông dân là nghề lương thiện đấy chứ mà vẫn có cái cách để làm ra tội lỗi Vậy thì chẳng phải vô lượng Phiền não là vô lượng Ở nơi nào, chống nào, ngành nào, nghề nào Đều có hết Do vậy cho nên là nhìn bằng tội nhãn Là tập đế Tức là phiền não vô minh Gây nguyên nhân đau khổ cho kiếp con người Đời này qua đời khác Vô lượng Chứ không phải là mấy chục món Mà nói vậy đâu Phải nhìn bằng vô lượng Làm quan tòa Ai cũng biết quan tòa là Cái cơ quan hành pháp Giữa lập pháp Và Và Tư pháp Để mà làm Ngày tư pháp Là trông tâm Để mà cầm cân nấy mực Ngày đó Đáng quý trọng lắm Nhưng mà làm ông bà Cũng phải có chân cũng phải coi chừng làm cho bình yên cho đất nước công bình ra hội điều đó nhân dân rất quan nghìn mà nếu mình không khéo mình lạnh đi một tí thì tội ác cũng vô cùng vô tận sống lấy làm chết mà chết lại biến ra sống vậy cho nên là tôi nhìn bằng tuệ nhãn mà nhìn là vô lượng tập đế nhớ là tôi đây đang chuyển khai cái Thứ đế thứ ba là vô lượng. Vô lượng thứ đế. Như vậy là nguyên nhân của đau khổ, của biển đảo, của vô minh, của luân hồn sinh tử là vô lượng. Chứ không phải là ba bốn chục cái như là sanh vật thứ đế nói. Rồi bây giờ đó là tôi nói đã khai là các vị suy nghĩ em ra coi. Đúng là vô lượng. Không có nhìn nhìn nào. Không có làm cái gì là không tội lỗi. Kể cả tu hành cũng có thể làm ra tội lỗi nữa mà Nói vậy là các vị biết rồi Cái thứ ba là vô lượng việc đấy Vô lượng việc đấy là như nói hồi nãy Chỉ việc tức là miết bạc Miết bạc vô lượng Không có nơi nào không phải là miết bạc Không có chỗ nào không làm nước bạn Không có làm ngành nghề nào mà người đó không có nước bạn được À, gì cũng vậy đó Ngành nghề nào cũng có thể làm cho mình được có nước bạn Như hồi nãy nói Làm nghề thầy thuốc cũng tạo ra nước bạn cho mình Làm nghề tu sĩ càng dễ tạo nước bạn cho mình Làm nghề buôn bán cũng tạo nước bạn cho mình được Làm nghề nông, nghề công, nghề thương, nghề sĩ Nông công thương gì làm là nếp bàn cho mình được Và cái nếp bàn Mà mình hưởng đó không phải ở giữa Tránh điện nào hết Cũng không phải là ở chỗ chứ Chùa hương hay là Ở cái tháng cảnh nào Không có Mà cái tâm của mình Mà tư duy, mà quán chiếu Mà sống như một cái tâm hồn Thanh tịnh mà trở về Với cái cái thể tâm tịnh minh của mình, sống bằng cái trân tâm thuần tú của mình, thì ai cũng là làm cho mình, một cái nước mạng được, ngành nghề nào cũng được, chỗ nào cũng được, hết trên nước mạng, không có chỗ, giống như câu nói hồi nãy, là thân tài hải trung hưu mít thủy, mà nhất thành lãnh thưởng mát tâm sơn, mình đang lội trong cái biển nước ngọt, nước mát đó, chỉ cần nghe là thưởng thức, nhìn thẳng xuống cái chỗ, mà mình đang lội, Đang mua đồ Là mình thưởng cái vị mát của nước Và nó cần là hấp nước Ngọt như biển đó mà uống thôi Do vậy cho nên Nhất bàn đừng có tiền Không phải sức gia mới tìm có nhất bàn Mà người tại gia cũng tìm nhất bàn có được Tạo cho mình nhất bàn được À nó độc đáo như vậy chứ Cho nên là tôi thường nói với các Phật tử Là những cái vị mà Làm đủ cái kinh tế Mà đủ chi dụng trong cái gia đình Mà bảo đảm đừng có sợ thiếu đó Người đó là người hạnh phúc nhất Có thể tạo nước bạn cho mình Cho gia đình mình được Nếu mà mình có học đạo Khi tốt Vừa đủ Nếu có dư chút chút mà bảo đảm chắc chắn Thì càng hay Bằng vừa đủ mà có cái gì đó Bảo đảm Chắc chắn được để cho khỏi lo Thì đó là cái cách mà mình làm cho nước bàn được Ở chỗ cái nhà mình đó Và thậm chí mình về nhà Mình lên các cái vùng kinh tế mới xa xui nữa Mà mình có cái nguồn kinh tế nào đó Ở thành phố này Mà chắc chắn để bảo đảm được Mình không thiếu ăn, thiếu mặt, không có Thiếu mọi thứ cần dùng À nó có cái nguồn châu cấp Lên rừng, lên núi mà ở Vẫn có nước bàn trên đó Đó là vô lượng Vô lượng Việc đế Việc đế vô lượng Ngành ngay nào cũng có thể tạo cho mình những bàn được Ví dụ như là các vị mua bán đó nè Các vị cứ nêu giá Bộ quần áo đó Giải đó Món hàng đó Nêu giá hẳn hoài và Vui cười mà nói rằng Không có câu nào khác Bằng cách thể ân ý là lấy Không ân ý Thì nếu mà cần có Chơi ngon thì đải tích nước uống Rồi đi chứ không có câu nào khác Không nói câu gì được nữa Nêu dao vậy Có là rồi Nhưng mà là cỡ đó Bán cỡ đó Cái đó là cái lý tưởng Tôi cho là nếu mà tôi làm người thương gia Người kinh doanh là tôi làm cái đó Mà cái điều đó là các siêu thị Mà siêu thị nghe cho tôi chứ đi Ở ngoài quốc người ta làm rất chính xác Siêu thị cỡ mình có khi Cũng không được ổn lắm Có khi giá khi cao khi thấp Có khi thấy bán đắt thì là Gián nhãn lại liền liền Gián giá liền liền Còn của người ta thì người ta Đặt cái quy tính Cái danh dự của hãng Của hàng Thành ra là người ta bán ra đâu ra đó Cứ lấy là trả tiền Bán vậy đó thì cũng là Kinh doanh cũng là thương mại nha Mà nó không phải là cái nguyên nhân Của đau khổ của tội lỗi Ngày nào cũng vậy Phải thuốc cũng vậy Tu sĩ cũng vậy Làm nông cũng vậy Do vậy mà Mà mình nhân bằng tội nhãn Thì vô lượng việc đấy Tức là nước bàn ở đâu cũng có Ngành nghề nào cũng tạo cho mình nước bàn được Ở tại nhà Cũng tạo nước bàn cho mình được Cái thứ tư là Vô lượng đạo đấy À, hay lắm. Đạo đế là mình học có 37 món chứ gì? Tu có 37 món thôi à? Tu bằng tư niệm thứ, tư chân cần, tư dĩ túc, ngũ căng, ngũ lực, tất bộ đệ phần, bác chinh đạo thôi ư? Đâu có phải vậy. Cái cuồng phim mà Lutari Rita Cái đứa nhỏ mà tôi nói trong phim ấy Con nhỏ nó nói tốt lạ lùng Nó đi tìm mẹ nó Mà nó gặp cái bà nọ Gọi cửa gặp cái bà nọ Chết với con Bà thương quá bà loạn tí Bà nhìn nó là con Cái bà giữ nó lại Nó từ chối nó nói con Mà con giữ lại là con bị mắng Ông con ở nhà mắng con nhiều người trong con Bà kêu bà nói con không ở lại là mẹ không có ngủ được Mẹ sẽ không sống được Cuối cùng rồi nó chiều ý bà đó Bà đó bảo nó kêu bằng mẹ Nó cũng kêu bằng mẹ Rồi nó ở lại một đêm Nó chấp nhận bị mắng sau này Nó gọi điện thoại về Nó nói là nó không có về được Bữa nay nó có chuyện cần Nó xin phép nó mắng Mà nó ở có một đêm thôi Ngủ lại giùm với cái bà bị nhớ con Đứa con mình chết đó nè Thương nhớ quá mà loạn trí mà Ở lại ngủ giùm có một đêm với vợ chồng Của cái bà đó thôi Mà sáng lại buổi sau bà đó tỉnh trí Biết là con của ta chết thiệt rồi Còn con đây Mẹ cảm ơn con Kêu mẹ bằng mẹ lần nữa đi rồi con hãy về Còn coi cái đó cảm động hết trí Chỉ ngủ giùm một đêm thôi Mà trí cái căn bệnh của người ta Có thể là hàng triệu triệu Tiền thuốc cũng chưa chắc đã làm Đó Cho nên cái đạo đế vô lượng Không có phải tu chỉ ngồi thiền gọi niệm Phật Mỗi đêm là gọi mở Tụng kinh rồi niệm bình dư chuối Cái đó là đành rồi Nhưng mà vô lượng ở đậu dùm một đêm Trong cuộc hiệp á Đó là đạo đế đấy Dấp ở lại dùm một đêm thôi Mà trí cái bệnh Sáng lên bài Và bà bà bà bà bà bà tính Mẹ bằng lòng rồi Mẹ nhớ rồi Con của mẹ chết thiệt rồi Con không phải con của mẹ Mẹ cảm ơn con Giờ lót lòng xong rồi con hãy về Con kêu mẹ một lần chót bằng mẹ đi Trời đẹp hết Cần gì phải làm cái gì ghê gớm lắm đâu Một hành động nhỏ nhỏ thôi Đi ngoài đường mà thấy cái đinh Mà mấy cái ông tiên tổ mà nó bẻ đinh nó rái cho đâm bánh xe để nó giá trời ơi là trời có cái số nó chơi vậy đó nó làm cái thứ đinh nghĩa là nằm cách nào nghĩa là nó rái xuống đường rồi là là cái đinh nằm cách nào cũng đã đều chế lên hết là xe gắn máy là chạy ngang là đều bị đâm hết mà nó rái ở ngoài đường kia thì nó làm cái chỗ giá xe ở đây bán ruột bán ruột xe ở đây cái cán lống đằng kia rồi là rà vô đây là giá giá xe lấy 10 ngàn 15 ngàn hoặc là bảo mình đổi cái ruột mới thế là mình lượm một cái đinh đó mình bỏ vô gặp cái đinh đó mình lượm để tính cho mình được rồi mình tính cho người khác cũng là một cách đạo đế chứ không phải tứ niệm sứ quán không tứ niệm sứ quán mà đi đi thấy cái đinh như vậy rồi cái này mấy người xe gắn máy nó chạy mình đi bộ mình thấy rồi đâu có đạp cái gì rồi bỏ đi luôn Thế thì là Cái tu hành đó dầu cho áo cà xa Mà đi khất thực đi nữa ha Mà ngồi thiền mỗi ngày mấy giờ đi nữa là Không có đạo đế gì Nó nhỏ như vậy đó Mà vẫn là đạo đế đó Vẫn là con đường để mà đi thẳng tới niết Với bàn thanh bồ đề Phật đó Giúp đỡ cho người ta Từ cái việc Lớn cỡ nào đó Cho tới việc nhỏ cỡ nào đó Một miếng là lợi lạc cho người ta Là làm hết Chứ không phải ở trong các phạm vi Tư niệm thứ Tư chính cần Không phải là ở trong phạm vi 37 món trò đạo Đó Thế thì nhất cửa nhất động Ở trong ngành nghề nào cũng có đều Thế là đều là làm đạo được hết Ở trong bệnh viện Những người làm y tá Mà biết thương người, giúp đỡ người Ôi đạo đế đầy nhảy trước mắt đạo đế đầy nhảy làm bác sĩ mà mổ cho người ta với lương tâm lương tri thật là tốt thì cũng tu hành có như tu hành vô lượng đạo đế là một cái phương pháp tu hành từ cái buôn bán từ làm nghề y từ nghề nông công thương gì đều là tu hành được hết rồi người ta bán người ta đưa lộn tiền rồi mình trả lại cho người ta rồi người ta làm rớt giấy tờ thì mình cũng tìm cách mình gửi lại để cho người ta được đừng có chím đau khổ tất cả hành động đó đều là đạo đế hết chứ không phải là chỉ có 37 món mà thôi đó là là đó là vô lượng tứ đế đó nha vô lượng tứ đế đó Còn cái suy nghiệm Mà để mà thấy ra nó vô lượng đó Thì đại chúng mọi người tự nghiệm ra Cái từ vô lượng đó Nghĩa là nó không biết bao nhiêu mà kể Nó không có ở trong cái khuôn khổ Hình thức nào cố định trong Pháp Tô cả Mà bất cứ nhất động Nhất tình Từ ý nghĩ Lời nói hành động Mà lợi mình lợi người lợi tất cả chúng sanh Vui mình vui người vui tất cả chúng sanh Đều là Pháp Tư Đều là Đạo Đế hết Cho nên gọi là Vô lượng Đạo Đế Thế thì tóm lại là Tứ Đế là vô lượng Tứ Đế đó mà Là nhìn đâu Cũng thấy khổ Nhưng mà nói như vậy không được bí quan Có nghĩa là Mình nhìn thấy vui Mà mình vẫn biết rằng cái vui đó là Cuộc vui nhấn ước vô ngần nào Hay vui vẫn là nhân chắc sầu Cho nên mình phải cảm giác trong cái vui đó Mình thỏa mãn một cái công việc gì đó Mình làm ăn gì đó Được việc gì đó Nhưng mà cũng phải cảm giác Cái vui cái đợt của mình Đừng để cho tổn thương đến người khác Và nên nhớ rằng cái vui cái đợt này Chưa chắc nó ở với mình Trọn đời Do vậy cho nên là Trong lúc vui là đã có nghĩ tới Những cái không vui Do vậy mà cái người Mà nhận thức Kỹ càng rồi đó Nó vui ta không quá vui Vì ta có cảnh giác Ta đã dự đoán Những cái không vui Nó có thể xảy ra Mà trên đời này Thông thường là hẻ, cái được thì có cái mất, cái vui nó đi kèm với cái buồn, cái xấu, cái tốt nó đi kèm với cái xấu. Có những khi cái xấu rồi nó sẽ đi kèm với phần cái tốt. Mà cái câu chuyện người xưa là dùm cái chuyện tái ông mất ngựa đó, có một ông già mất con ngựa. Xấu cũng có thể là cái tốt, mà tốt thì cũng phải coi trình cảm giác. Do vậy cho nên là Thấy khổ đế Ở đâu cũng thấy Tập đế Ở đâu cũng phải cảm giác hết Nếu không cảm giác thì Ngành nghề nào cũng có thể xoay ra Nguyên nhân của khổ đau Việc đế Phải hiểu rằng việc đế Không có chỗ Viết bàn không có sứ Không có sứ sở Có tránh niệm, có tránh tư duy Có trí tuệ Là tạo cho mình Những bàn ở ngay chỗ Mà mình đi, mình đến, mình nằm, mình ngồi Chứ không lừa chỗ nào hết Còn Pháp Tu Không phải 37 món Càng không phải Cái món Tu Chỉ có cái cách là Là có người Là chỉ Tạo những cái gì Những cái hình thức để cho mình thấy thì mình mới bằng lòng mình tu thôi thì nó thuộc về hình thức á thì cái tu như vậy nó còn thiếu soát lắm cho nên là phải biết là vô lượng pháp môn tu cũng từ đó cho nên là cái cái bài nguyện mà vô biên phiền não đoạn phiền não không có biên giới ngành nào, nghề nào, địa vị nào trong xã hội, giai cấp nào trong xã hội đều có thể gây ra nguyên nhân thiền nạp vô lượng pháp môn tu tức là vô lượng đạo đế pháp môn tu vô lượng không nhất thiết phải xuất gia không nhất thiết phải tu một hành bố thí cũng không nhất thiết phải tu một hành trì giới Vô lượng Pháp Môn Tôn Thể nguyện đội chúng sanh tổng gia thành Phật Đạo Giờ giới thiệu tới cái tư đế thứ tư Tư đế thứ tư này Đơn giản thôi Gọi đó là vô tác tư đế Cái vô tác tư đế này là cái người hành giả, cái người tu tu là vô lượng pháp môn tu rồi nhưng mà cái trọng tâm trọng tâm của cái người tu này phải bồi dưỡng trí tuệ cho tới khi nào mà anh thành tựu được cái nguyên tâm mai bề Anh có được cái nguyên tâm Ở đây rồi thì Anh chợt thấy rằng là Cái chuyện mà Cái vũ trụ bao la này nè Anh phải nhìn bằng con mắt Xá lại Pháp ơi Sắc chẳng khác không, không chẳng khác Sắc là không Không là sắc Thỏa tuổn hành thức cũng vậy Xá lại Pháp à Nó không có cái gì thiệt hết rồi Do vậy cho nên tất cả những cái đó đó Những cái sắc và không không là sắc Họ tổ thành thức cũng vậy Rồi này xác lãi Phật ơi Lục căng cũng không có thiệt Thập vị chứ cũng không có thiệt Thập bác giới cũng không có thiệt Thập viên viên cũng không có gì thiệt hết Xác lãi Phật à Cho nên là giảng pháp lô viên Xanh xanh như vậy như vậy như vậy Rồi nói chuyện như vậy như vậy là vô dạo thập như thế đấy mà nhìn nghĩa là có mà không phải thật có còn ông nhìn thấy vã pháp ông phải hiểu nó là không nhưng mà không phải nó rỗng tích nó không có gì như là sừng thỏa lông rùa do vậy cho nên ông nên nhớ rằng dạch chất chẳng khác không mà không chẳng khác vật chất dạch chất là không mà không là vật chất ông thấy được như vậy rồi tức là ông thành tựu được cái gọi là như quyển tam ma đề tức là ông có cái tính định mà anh nhìn giảng pháp như quyển mà như quyển có nghĩa là anh thấy được cái tính sách duyên duyên sanh mà thấy được tính sách duyên sanh như quyển của nó rồi thì ông sẽ nhẹ nhàng ông sẽ nhẹ nhàng mà ông viễn ly tất cả ông làm tất cả mà không thấy làm gì hết ông nghe tất cả mà như không nghe gì hết không nghe gì hết mà nghe tất cả ông thấy tất cả mà giống như không thấy gì hết Giống như không thấy gì hết Mà ông thấy tất cả Người ném chút biết cũng vậy Thế là thành tựu như Nguyễn Tâm Má Đề rồi Thì phiền não tức là bồ đề Sinh tử tức là niết bàn Cái sự sinh tử của ông đó là Ông nên nhớ rằng kỷ hồi tử, kỷ hồi sinh Sinh tử vô vô định trí Ta đây mà còn sinh tử vô vô định trí Hút gì là ông mà ông phải sợ chứ Thấy chưa Cho nên là phiền não tức là bồ đề Mà sinh tử tức là niết bàn Mà sinh tử không có nghĩa là ta mất Còn phiền não tôi nói cho ông biết Cái vật tính của cô Minh là vật tính Nó đâu có mà ông phải lo phải sợ Thấy không Do vậy cho nên ông chỉ cần thành tựu được như quyến ta ma đề Thì sắc chẳng khác không Không chẳng khác sắc sắc là không Mà không là Rồi ông sẽ Ông sẽ lướt Lướt lướt lướt thuyền giống như ta lúc dáng chơi Trên những cái đợt sống sinh tử tử Tự sinh của những người lúc dáng giỏi Trên mặt biển Thấy không thể thao trên mặt biển không hề có sợ sống mà không hề có sợ sống mà sống không nhận chìm được vì cái tài nghệ của ta tới tiết diệu rồi cho nên nó không nhận chìm được cho nên người ta mới không hề sợ sợ sống, mà sống ào ạc như vậy mà vẫn là phú vui của người ta đó xá lợi phết do vậy cho nên ông đạt cái chỗ đó rồi thì ông cứ ông tử, vậy ông xanh xanh cứ xanh tử tử xanh để mà vui thì chuyện gì mà không xanh Sanh là khó Ông mới sợ Sanh là vui Thì ai lại sợ Còn tử mà đáng gớm Đáng nhầm Đáng sợ Mới là sợ Tử mà cái chuyện là giống như ngủ Rồi thức dậy Có ai sợ ngủ không Sao lại thức Ngủ rồi thức Thức rồi Mệt rồi ngủ Thì sinh tử bảo ông đạt đạo rồi Nó cũng giống như vậy đó Đó Tử để lại Sanh Sanh rồi thì Tử dậy rồi Thiền não tức bồ đề Sơn tử tức biết Những bạn đó là vô tác tứ đế Nghĩa là tứ đế này không có đặt vấn đề gì hết Vô tác Không nói nhân duyên Không nói tự nhiên Không nói phải Không nói không phải Không có đặt vấn đề Nó là không phải là cái pháp Hữu vi Cho nên tứ đế này không phải là pháp hữu vi Không phải là pháp có nói được Mà là nói như vậy như vậy là như vậy Ông Đức như vậy rồi Thành tựu như quyến tâm mà đề rồi Thì ông khỏi tu gì hết nào Rồi tất cả khỏi tu không cần chứng Đó là hạng đại thừa Thượng sĩ tối lợi căng Dịch kiến tư dịch hết cả cái tiền Rồi tất cả khỏi tu không cần Không cầu chứng Đó Vì cái lý do đó Mà ở đây vẫn là vô khổ Tập viết đạo đó là bốn sức tư đế đó rồi bây giờ tiếp cái đoạn kết tới cái đoạn là vô trí dật vô đất dĩ vô sở đất cố bồ đề tác đỏ y bắt nhả ba la mặt đá cố Tâm vô quá ngại Vô quá ngại cố Vô khủng bố Viễn ly liên đạo mộng tưởng Cứu cánh nước bạn Tâm thế chứ Phật Y bác nhã ba la mật đa cố Đắc anh nào ra là tâm Y tâm bồ đề Cố thi bác nhã ba la mật đa Thị đại phần chú, thị đại bình chú, thị vô thượng chú Thị vô đẳng nẵng chú Năng trừ những thiết khổ chân thật bất thư Cố thiết bác nhã ba la mật đa chú Tất thiết chú nhất Bà là tầng Ước Đế Bộ Đệ Tắc Bà Ha Nhờ tới cái đoạn đó Cái đoạn đó chú nghĩa như thế này Này xa lệ phất Vì không có sở nắc Mà Bồ Tát hành xử tóc bắt nhả ba la mật Nhờ vậy mà tâm không có quá ngại Không quá ngại tức là không bị ngăn ngại Không bị tở ngại Vì không có bị tở ngại Mà không có các sự kinh hái Thì sợ sệt Xa lè được mong Tốn Điên đáo Mà được cứu cánh niếc bạc À Để Người đệ tử Phật mà học đạo kỹ Rồi tu hành đừng bao giờ Mong có sở đắc Tu hành mà mong có cái được Là Là sai rồi đó Tu hành mà mong có cái được là sai Cho nên là để ý Đừng mong cầu cái được nào Thông thường là Người Phật tử là ưa mong cầu Cái được Cái được linh thiêng nào đó Mà trong đó có một cái mà Đa số Thỉnh thoảng Số người hay gặp gỡ những cái điểm chim bao Có lúc nào đó tinh thần sáng khoái Cái tâm Hướng về đạo nó hơi sâu Tinh thần sáng khoái cái nữa Được thấy được một cái điều một cái mộng đẹp mà do cái cái sự quân tập của lục thức nó in vào trong cái in vào trong cái alaya của mình ví dụ như là mình đi núi đi non nào mình thấy cảnh núi quá đẹp thì nhán thức nó thô cái hình ảnh đó nó đưa vô cái alaya đó là cái tàn thức của mình giống như cái kho tàn lưu trữ vậy giống như là cái cuồng phim ở trong cái máy camera cái máy quay phim rồi ngoài gì nó thâu vô nó ghi trong đó giống như cái máy phim của chụp hình vậy đó thế là mình thấy những cảnh đẹp của núi non hùng vĩ của rừng thiên của thác lũ mình thích thì nó ghi là hình ảnh đó vô trong cái alaya của mình alaya của mình nó có cái cái mặt na nó giống như cuồng phim vậy alaya mình giống như cái buồn tối của cái máy quay phim buồn tối của máy chụp hình còn cái mặt na của mình nó giống như nghĩ như là cái cuồng phim vậy luôn luôn sẵn sàng bắt ảnh khi nào mà cái người sử dụng camera mà mở ánh kiến là nó bắt ảnh ghi vô hết Mình Cái phim ở trong cái máy chụp hình cũng vậy Nó sẵn sàng bắt ảnh Cho nên là khi nào mà mình nhắm xong rồi Mình bấm nút cái là cái ống kính nó mở ra vậy là Là nó im vô rồi là đóng ống kính lại Chứ gì là cái là da của mình là giống như cái buồn tối Còn cái mạc na thức của mình là sẵn sàng tiếp thúc dưới kiện Giống như là Phim mà bắt ảnh vậy Còn mắt, tay, mũi, lưỡi thân ý của mình là giống như cái ống kính Nó có công dụng tiếp thâu những tiền cảnh bên ngoài Khi mà tiếp thâu rồi là nó in vào trong cái phim Trong cái mạch na ghi tất tổng hợp là già Rồi lúc mình thấy núi, núi xanh Rừng đẹp, suối chảy Mây trời, đẹp đẽ Nó ghi vào Rồi lúc đó mình thấy Đức Quang Âm Ở nơi chùa nào đó Nơi cảnh nào đó Lúc mình thấy hình tượng Phật Thích Ca cô đơn Hùng vĩ Đứng ở ngoài đồng trống vậy Đẹp Mình ghi vào đó Thế thì là cái lúc nào mà tinh thần sáng khoái Có điều lo lắng nhiều Rồi Mình ngủ đó Là cái mạng na của mình đó Nó diễn ra cái ý thức ý thức mà ý thức trong mộng nó gọi là mộng trung ý thức thì cái mạc nà nó nó không còn giữ được cái nữa nó hé mở ra cái nó hợp tác với cái ý thức thế là nó diễn ra cái cảnh đó trong mộng rồi mình thấy cảnh đó là mình tưởng đâu là cảnh của Phật mà cái hình ảnh Phật Vida đó là do mình thấy Phật cô đơn thấy Phật cô đơn trước kia rồi mình thấy cái quang âm đó là mình tưởng đâu đó chứ chẳng là quân âm đó là quân âm ở ngoài Đại Tổng Lâm hay là Phật Tích Tổng Lâm hai tổng quân âm đó lớn cao đó là do lúc nọ mình đi ngang mình đã có chim ngưỡng đó bây giờ nó diễn ra đó rồi bây giờ có phong trào ngồi làm Phật là đầy qua đường hết trơn đầy rừng hết trơn thế là mình thấy Phật ôi Bồ Tát này Bồ Tát kia Bồ Tát nó đủ hiệu hết thế là mình thấy một cảnh đẹp nó tổng hợp lại cái mặt nan nó tổng hợp lại và nó diễn ra giống như nó chiếu ra ngoài màn hình giấy. Thế mình thấy cái rồi mình lại nói đó là đó là mình tu hành rồi tốt à cho nên mình được chứng à chứng cho nên mình mới đắc à đắc là cho nên mình mới thấy được cái cảnh Phật trời như vậy á đó là tôi xin lưu ý các vị Thỉnh thoảng Có những người ta mồm Thoải mái là nó có cái cảm giác Nhưng mà đừng có tin Đừng có tin cái đó là chứng là đắc Mình tin cái đó chứng đắc Là mình bị cái đó Nó Nó có cái ấn tượng đó chứng đắc đó Rồi mình có thể sai lạc về thiền định rất dữ Sau đó mỗi lần mình tỉnh tâm Mình gọi là thiền định đó mà Thì mình cứ mình biến cái cảm giác Cái cảm giác đẹp mà mình cho là đẹp mình băng lông đó mà mình cứ mình diễn cái cảnh đó hoài trong ký mình nó trở thành cái tưởng tượng cái quan tưởng trở thành cái quan tưởng rồi thời gian mình bị lỏng ta dùng cái từ lỏng tức là mình đã nó đam mê cảnh đó và đam mê mà sâu quá rồi đó thì bắt đầu nói nói chuyện với Quang Âm nói chuyện với Phật Hạ Di Đà nói chuyện với Phật Thích Ca nói chuyện với Đại Thứ Giang Thù Mà toàn là lăn thù thiết cao Vì bà ở trong mộng Ở trong cái tưởng tượng của mình Thế thì là cái đó là nó Ở bên ngoài tôi nhìn Người đó điên loạn Nhưng mà cái người bản thân họ Thì họ nói họ chứng thiền Họ đã đạt đạo Trong khi đó thì gia đình đó là lo Lo xe chở đi Đi chợ quán Chợ quán trên giới thiệu lên Dùng cái việc biên hòa Đó là do cái lỗi là do sở Sở đắc Cái tâm sở đắc Nó tác hại ghê gớm như vậy Do đó cho nên là Không bắt nhả xong rồi Dí vô sở đắc Vì không có sở đắc Bộ đề tác đó mới là tâm không bị tở Bị ngăn ngại Bị chướng ngại Vì không chướng ngại cho nên mới xa lịa được mong Sa lệ tượng tốn Sa lệ tượng biên đảo Mà có được cái nước bàn cứu cánh Ở đâu là có nước bàn ở đó Ngồi đâu là nước bàn ở đó Còn nếu có sở đắc Là kẹt nó dàn là Là có thể là loạn trí đó Người ta gọi là lạc thiền Và sự thật Cái đó cũng tức là mình thiền không đúng cách Nó thành ra quang tổn Nó hư ốc À Cho nên để ý cái chữ này là Sở lệ pháp Dĩ vô sở đắc có Tức là vì không có xa lệ Mà Bồ Tát Thành xứ được Bác nhỏ Ba Lai Bật Đạo tốt Tâm không bị chứa ngại Vì không chứa ngại mà xa lệ được mộng Tưởng cái mộng tôi nói nãy đó là Mộng phải xa lệ nha Tưởng là cái hằng ngày Ta sống đây nè Sống bằng vọng tưởng không đó Xa lệ là mộng tưởng Vì lúc bây giờ mình có được cứu cách nước bàn Nghĩa là mình ở đâu, đi đâu, nằm đâu, ngồi đâu chỗ đó là nước bạn là vô lượng vô lượng vô lượng Việt Đế nước bạn vô lượng thân tại hải trung khu mít thủy mình ở trong cái biển nước ngọt nước bạn rồi thế là còn lần nữa mới hết còn lần nữa mới hết hết giờ rồi thì ngừng đây Chúng sanh vô biên thề nguyện đổ, thiền ác vô tầng thề nguyện đoạn, Quá môn vô lương thề nguyện học, lập đảo vô tôn thề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