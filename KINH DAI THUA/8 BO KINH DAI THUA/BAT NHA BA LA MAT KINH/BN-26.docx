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Ô Bồn Sư Thích Ca Mưu Ni Phật Nam Mô Bồn Sư Thích Ca Kính thưa toàn thể đại chúng Hôm nay là Ngày 31 tháng 5 năm 98 Tại giảng đường Chùa Vĩnh Nghiêm Như thường lệ chúng ta tiếp tục học kinh Bác Nhã Bà La Mật Đa Tâm Kinh Và nối tiếp kinh Kim Cang Bác Nhã Bà La Mật Thành ra hôm nay là kỳ thứ 26 Như Vừa rồi là Đã đúc kết về cái đoạn Cái đoạn Bác Nhã Ba La Mật Đa Tâm Kinh Là cái đoạn là Sa Lệ Tử sắc Bất dị không Không bất dị sắc Sắc tức thị không, không tức thị sắc Thọ tổn hành thức, diệt phục như thị Sao lại tử, thị chí pháp không tướng Bất sanh, bất diệt, bất cấu, bất tịnh, bất tăng, bất giảm Thị cố không trung, vô sắc, vô thọ, tổn hành thức Ta đã học hết cái đoạn đó rồi Đại chúng để ý Cái nguyên văn vậy là Đa số là thuộc hết rồi Rồi ngồi mình nghiêm Cái nghĩa Nghiêm cái nghĩa Đã có dịch rồi Rồi còn cái Chân lý mà Một phần đã viết vô đây Rồi phần tôi gợi ý tôi triển khai thêm Cái gì là mình nằm giống Nằm với bố Ngồi với gốc cây hứng mát Đều có thể đọc Cái đoạn kinh đó Và diễn đạt Cái nghĩa lý đó ở trong trí của mình Rồi những cái ý tứ Mà ngũ quấn gia không Là nó không kiểu nào Rồi đọc hợp dạy rằng là Nhận thức cho được cái ngũ Ngũ quấn gia không như vậy Để đem lại sự lợi ích gì Và sự thật Ngũ quẩn có giai không hay là không Sắc Vật chất giai không là không kiểu nào Thọ, tổn, hành, thức Không là không sao Thế thì mình ngồi mình nghiệm như vậy Mình đặt câu hỏi ra Tự giải đáp và tự trả lời Thế thì là ngũ quấn gia không có nghĩa là Đồng nghĩa với Vạn pháp gia không Mà trả lời đơn giản là câu tổng quát là vậy Bởi vì sao vậy Vì dạng pháp không ngoài Một trăm pháp Gọi là đại thừa bách pháp Mà một trăm pháp đó Thì lại từ nơi ngũ quấn Mà triển khai Triển khai nó ra Do vậy cho nên là Ngũ quân giai không đồng nghĩa với Bách pháp giai không Bách pháp giai không tức là vạn pháp giai Giai không Mà không ở đây là không như thế nào Nó rỗng trơn Nó nghĩa là không hề có gì hết Cái đó xưa này không có rồi Nếu hoàn toàn không có gì hết Mà tìm cái đó là đừng có tìm mắc công Kể cả con người mình cũng còn không có Thì tìm là tìm cái gì Do vậy cho nên đừng bao giờ tìm cái Mà hoàn toàn không, dính dẫn không, không có gì hết Đạo Phật không bảo mọi người Đi tìm cái không đó Vì cái đó không phải có Lấy gì tìm Vậy thì Cái không nào Làm cho sự vật hiện tượng này Nó rỗng tốt giống như là Trong cái bầu không có trăng Giờ thấy xanh xanh trong vũ trụ đó ư Cũng Đạo Phật cũng không phải vậy Còn người ta để biến cái vật chất này Để thành cái rỗng tốt Trong rỗng xanh xanh đó Là gì có biến cũng không biết được Không có một cái đức Siêu nhân siêu nhiên nào Mà làm cho cái vật chất Hiền tượng Sự vật và vật này mà nó trở thành ra Không có gì hết Không ai làm cái đó được Cho nên là tìm cái trống không Mà bằng cái cách là Mà cách nào đó Tưởng tượng cho vật chất đều không có gì Đều là tan biến hết trở thành không Là một cái lối ngây ngô Vô ích không có lợi ích gì hết Còn như muốn cho đừng có vật chất mà mình không phải là muốn cho nó biết tiêu hấp Mà muốn cho nó rỗng giống như không vậy Thì cũng không phải là không Cái chỗ trong rỗng mà máy bay bay được, thả dìu dìu lên được, thả bông bông bông bay được Nó trong rỗng đấy, cái đó trong chỗ đó cũng không phải là không đâu Nó có, vô số cái có ở trong đó Vậy thì tìm cái không ở đâu cho có bây giờ Cái gì là mình thấy rõ là 3, 4 cái thứ mình nêu ra đó gọi là gia không đó là tìm đều không được, không có, mà nếu có là sao nếu có được không có, hoàn toàn không có. Cái tốn tượng mà tìm như vậy là vô ích thôi, là sợ sạo làm cho đau khổ thôi. Vậy thì cái mình học ngũ quấn gia không này, mình nhấn thức về bản pháp gia không này. Là để thấy được cái chân lý Cái chân lý là Của sự vật đó là Là cái thể của nó là không Cái từ của Phật học tôi gọi là đương thể tức không Nghĩa là sự vật khen bộn dựa trên vật chất này Mà phải biết cái tính chất của nó không Không là sao Không là chúng nhân duyên sanh Pháp ngã khuyết tức thị Không diệt nhi thị giả danh Việt thị trung đạo nghĩa Tất cả vật chất đều do nhân duyên Hòa hợp chất không thề Tự có một cái nào mà tự nó để sanh ra nó Bằng đơn thuần Cái chất liệu của nó Không có Nhân duyên trùng trùng vô tận Phải nói nhân duyên trùng trùng vô tận Là mới đúng nha cho nó nhân duyên mà còn chỉ ra từng món một được đó là chưa phải đâu nội cái ở trong cái thuốc lá thôi nha cái thuốc lá mà ngày nay mà trên tivi mà mỗi ngày mà mỗi nhắc nhở mọi người để bỏ thuốc lá đừng hút thuốc lá người ta nói trong chất thuốc lá nó có 3-4 ngàn cái thứ chất độc hại trong cái khói thuốc lá cả 4 ngàn chất Hơn nữa cũng có Chẳng qua là chưa phát hiện hết Thế thì trong khoa thuốc lá ra Mà nếu mà mắt thường của mình Thường mình thì làm sao mà nói được mấy ngàn chất chứ Vậy mà người ta nói mấy ngàn chất nào có trong Đó là cái nghĩa duyên sanh Duyên là vậy đó Vô phương Trong một cái trường vật này Anh nói bằng cái gì sanh cho nó Anh nói vài món không bao giờ thấm khía gì Anh nói đây là Cao lanh Là đất xét Đúng chưa Nói trong này có nước Trúng đấy nhưng mà đâu phải có đó Trong này có lửa Trong này có củi rừng Trong này có bàn tay Trong này có người ta Mạnh mạnh anh nói cỡ đó cũng trúng hết đấy Nhưng mà anh nói từ đời này Qua đời khác chết Từ kiếp này qua kiếp khác không bao giờ nói trúng được Đó là cái tình lý duyên sân của Đạo Phật Muốn dạy cho mọi người thấy được Trong một pháp trung trùng duyên khởi mà sân Trong pháp thuốc ngày nay Người ta phát hiện ra cả mấy ngàn chất độc Cho nên chẳng những người hút thuốc Nó là một cái tác nhân Manh mẽ trong dịch ung thư hổi Mà những người ngồi mà chịu trận Mà ngửi cái khóa thuốc Cũng bị Cái bệnh Nga ngửa Như người hút thuốc vậy Thế cho nên là Là tôi về mặt xã hội đó mà Có những cái ngân hàng Người ta làm máy lạnh Nóng cửa bệnh bù Mà những cái cậu thanh niên Mà ăn mặt bánh bao mà vô hút thuốc Tôi nhìn tôi thấy Sao đâu Không hề biết một cái gì Tới quá đời này Tầm thường cỡ dậy ư Tôi nói thẳng với mấy nhân viên ngân hàng Tôi nói ngân hàng phải ra Cái bản nội quy Để nhắc nhở làm sao Chứ khách hàng mà cái nhà ra Mấy lạnh dày mà nó đốt ung như vậy Rồi mấy cô ở đây Rồi năm này qua năm kia Rồi mấy cô làm sao chịu nổi Nhưng mà rồi Họ cũng chịu khách hàng Cũng chịu gì cho ăn cơm ăn áo Còn bán thân thể mình từng ngày Từng phần từng phần để ăn Tức là mình chịu cái tận quý nhiệt đó Để lấy cái động lương hàng tháng Đau hết sức Thì xã hội nhiều khác nó đau Ung vậy là Bước cái cửa vô ca là khát Khát hết sức là khát ra Mà ngồi trong đó năm này qua năm kia Làm sao người ta chịu nổi TV, báo chí Đồ đăng nhắc nhở Động viên dậy Dù như không nghe, không thấy, không biết gì hết Thế đây là tôi nói một cái điểm là nhân duyên là vậy Trong khói thuốc thôi mà nhiều lắm Còn trong cái khói xăng tre đây nè Trong đó có chất gì, chất sắc, chất đủ thức chất Mấy chục thức chất làm cho ô nhiễm môi trường Chứ không phải là mình nói xăng là xăng đâu Sao người ta pha Phá chất trì Rồi giờ thế giới ta la chất trì quá rồi Giờ định pha cái chất khác Mà chất khác là nó có cái bác hại khác Thì đều là Nói như vậy để tôi nói với đại chúng là Để mình tư duyên về cái chân lý Duyên sân của Đạo Phật hay lắm Duyên sân hết Để chi Để mình thấy cái sự bất Bất an Sự bất ổn Sự tan rã Sự quả diệt của duyên Duyên mà nó cấu tạo nó hòa hợp lại Đang còn tồn tại Thì gọi là sánh Rồi cái duyên đó Nó có thể tan hoài Nó hư rã mục nát bất cứ lúc nào Mà nó tan rã Thì gọi đó là diệt À thì do nhân duyên sánh Hòa hợp tồn tại Thì gọi là sánh Mà nhân duyên chia ly Thì gọi đó là diệt Đó là bằng nào Học cái đó để chi Học cái đó để mà nhìn Trời ơi tôi nói nhìn nhiều cái nó hay lắm Tổng thống Suharto Nước Indonesia 32 năm nắm quyền hành Bây giờ dân chúng nó phản kháng Của biểu tình rồi từ chức Từ chức bây giờ từ vợ cũng xuống chức Rồi con trai con gái gì đều xuống chức Hết đau khổ tràn ngập Tất cả những sự nghiệp vật Coi như là dân chúng kiểm kế Và kiện tổng đưa ra tòa án Rồi tù tội cỡ nào Và tịch thâu cỡ nào Chừa lại bao nhiêu chưa nói nhất phát được Thế thì là cái thứ tiền của vật chất Điện vị chức tướng Đó làm cho con người sung sướng ghê 32 năm Làm vua bà Nhưng mà đó là nhân viên Nó hòa hội tổ lại Thì lúc đó mình vậy đó Mình có làm gì vậy đó Bây giờ nhân viên cũng là nhân viên Hồi đó người ta bỏ biếu ta bầu mình Là nhân viên không Trước khi không mình làm sao mình làm tổng thống Mình làm sao mình làm thủ tướng Mình làm sao mình làm quốc hội được Là do ta bầu mình Thế thì là cái đạo đức của mình Cái việc làm của mình Nó không đáp ứng được yêu cầu Thì bây giờ nhân viên chia ly Coi như là họ rút cái quyền bầu cử của họ lại Cái hành động biểu tình Là hành động lấy thiếu trở lại Hồi đó nhân viên Hợp tôi bầu anh Bằng lá phiếu Bây giờ tôi phán đối tôi đòi anh tự chức Có nghĩa là tôi rút lá phiếu của tôi trở lại Mà tôi rút lá phiếu trở lại Là anh làm Tổng thống anh cũng phải xuống chức Anh không xuất chức là bị đau chết Anh cũng bị chết thôi Thế thì chẳng phải lý nhân duyên đó sao Tiền tài dân dòng địa dị Nó tan rã dễ dàng như vậy Cho nên nhìn cái lý nhân duyên xanh nó hay lắm Để chi Để trong cuộc đời của mình Mình làm ăn sao mà Lợi mình, lợi người, lợi tất cả Mà mình cái đầu ốc của mình Được an lành, được thanh tịnh Được rắn răng, được trông tháng Thì cái đời sống còn có ý nghĩa Nếu mà mê mũi cái chân lý viên sanh Như quyển Dạng pháp giải không Mình vui đâu Tưởng tượng rằng cái quyền hành Quyền thế lực của mình là nó tồn tại Vĩnh cửu mà mê mũi á mà Thì cái dịch đó Không cần nhắc lại Đất nước ta cũng đã có Là cái trào có thời kỳ năm 63 rất là gần đó nha Philippines thì là tổng thống Macron đau khổ cho tới bây giờ, vợ ơi và con vẫn còn đau khổ trong vấn đề đó bây giờ thì tổng thống Ngoại trưởng Hà Tổ, Indonesia cũng đang trong vòng đau khổ đó và còn các vị tổng thống ở Hàn Quốc cũng đang đau khổ đó cái sự đau khổ đó là Đều là chúng nhân dương sinh Pháp hết Do các Pháp dân dương mà Sinh ra tiền tài ra danh dọng ra địa dị Và cuối cùng rồi Nhân dương tàn rã chia ly thì Thì nó sinh ra là khổ Cái mùi Thời gian trước Rồi nó đi lầm tới Cái quả khổ Do vậy cho nên cái mùi đó Cái mùi tạm bỡ Cái vui duyên sanh, cái vui tạm bỡ Thì cũng do duyên việc nó sanh ra đau khổ Cho nên thấy được cái chân lý duyên sanh Để mà Mình tạo cho cuộc sống của mình Một đời sống nhẹ nhàng Nếu mà mọi người trên xã hội này Mà thấy được cái chân lý đó Thì người ta không có tham vọng lớn Ta không có mê mờ Vì tài, vì sách, vì danh, vì lợi Để người ta quên lát nhau Người ta triệt hạ nhau Người ta gây đau khổ cho nhau Mà người ta chia sẻ Chia sẻ nhiều cách Để cho Tâm hồn cuộc sống của gia đình Mình được an lành Đầu học mình được an lành Có không gian trống trái để nghỉ ngơi Và xã hội cũng đều được Cái lọc Cái lọc chung của đất nước Của tổ quốc mình Để được bình đẳng trong cuộc sống an lành Nếu mà cả mọi người mà đều thấy được Cái chân lý duyên xanh của giảng pháp Thấy được cái chân lý dần phong giai không Thì nó hạn chế được cái dục dọng Cái tâm bất thiện Cái tâm bảo thủ thâm lam của ta Để cho đời sống có an lành Cũng yếu là cái chỗ đó đó Mà nó là chân lý rõ ràng Cho nên tôi nói nó trùm khắp Không phải một đất nước Việt Nam Không phải là Phật giáo ra đời tại Ấn Độ Mà cái chân lý duyên sân đó Có giá trị tại Ấn Độ Mà cái chân lý đó là chân lý Của vũ trụ Vạn hữu Nó khách quan tồn tại Cho nên là trên đất nước này Ở đâu cũng đều là Là bị sự chi phối Của cái chân lý dân thành đó Nếu ai không thấy Không nhận thức được nó Thì sẽ sai lầm trong cuộc sống Sẽ đau khổ mặt Cho nên học cái Cái bác nhã Mà để ý được cái đó Trong cuộc sống Tốt lắm Thế thì lại cái đoạn rơi là ngụ quấn gia không Mà tôi xin nhắc lại là Bồ tát hành thâm bác nhã Bà la mặt đa thời Tiêu kiến ngụ quấn gia không Bất cứ một bồ tát nào Hành thâm được Cái chân liên bác nhã Ba la mật đa này Người đó Sẽ tự nhiên quan chứng thấy rõ Cái tính chất dài không của ngũ quẩn Thì độ nhất thiết khổ ách Nghĩa là người này vô qua những sự khổ não Đau thương Một cách dễ dàng không có gì khó khăn hết Bởi vì cái khổ não đau thương đó Coi vậy chứ nó không có thật tính À học các bài tới này là hay lắm Cái khổ mà các nhà học là khổ đá Mà Đức Phật dạy đó mà Khổ đá là cái chân lý về khổ đó Chân lý đó là chân lý Mất liệu nghĩa Do vậy cho nên người ta quá dãi cái khổ dễ dàng Mê thì Thì tham sân si Mạng nghi, phận hận, phú nạo, tạc sân Nó tác động, nó hoàn hành Người ta tỉnh thức rồi Tất cả cái nguyên nhân khổ Là những phiền não vô minh đó Người ta quá giải nó tiêu diệt cách như là Không còn bụi mộng Không còn cái gì Cái dấu vết Vì nó không có thực tích Cho nên quá giải nó dễ dàng lắm Độ nhất nhất không ác Dược qua tất cả không ác Mà không cần ai Ban ôm gì hết Không cần một vị nào Ban tảnh Phước đức gì hết Mà tự Cái bằng độ Vượt qua Hành động của mình Tâm tư của mình Sống nhận thức chân lý Sống đúng nhân lý Tự nó dược qua Không cần phải gian sinh cầu nguyện lại lục Và theo giáo lý Đạo Phật Thì càng không có người nào có Quy quyền Thế lực nào để ban tặng cho ai Bây giờ là tiếp đây rồi Đoạn thứ 32 12 nhập 18 chơi Vẫn là pháp duyên sinh Y tha khởi Thế thì cái đoạn này nguyên văn của nó là Xá Lệ Tử Vô nhãn nghĩ tỉ thiệt thân ý Vô sách thình hôn vị trục tháp Vô nhãn giới, nải trí vô ý thức giới, vô vô minh, việc vô vô minh tận. Cái đoạn đó như thế có nghĩa là này xá lễ Pháp không có nhãn căn giới. Nhớ là cái chỉ giới đó Chỉ giới là tình phần 18 giới tức là 18 phần Mỗi phần nó có cái vị trí của nó Nó có cái rành giới, cái phạm nghi của nó Nếu mình tắt nó ra Mình để chung thì mình thấy nó tương quan tương duyên nhau Nó kết thành ra cái vũ trụ bản thân này Thì là tương quan tương duyên nhau là do lục căng, lục trần, lục thức gọi là 18 giới. Tất rồi căng, lục trần, lục thức ra thì cái mũ trụ này coi như tan rã. Không còn gì. Tuy nhiên căng, trần, thức nó tác động qua lại nhau mà để cho có chủ thể nhận thức, đối tượng nhận thức. Để thành ra sự nhận thức Tức là căng trần thức Có ba món Do vậy mà Con người là chủ thể nhận thức Nối sông đất liền Sự vật hiện tượng là đối tượng nhận thức Và cái công dụng Của Của sáu cái giác quan Mắt tay mũi lưỡi mặt ý Là Cái công dụng nhận thức Và ba cái món đó hợp lại Gọi chung là thập bác Giới Hợp chung lại để có chủ thể nhận thức Có đối tượng nhận thức là có cái công dụng nhận thức Mà hiện tượng Sế vật Còn tại Mà người ta gọi là ta đang sống Trong cái vũ trụ Trong cái bồn vũ trụ Trong cái bầu vũ trụ thì có vũ trụ quan Nhân sân quan tùy theo cái nhận thức của con người Mà không rời 18 giới đó Nó giống như trong cái tivi Nó có mấy cái đèn màu Mà khi mà nó hiện hình lên là màu như vậy đó Để hỗn hợp lại Thì bất kỳ là nó thành Màu sắc vậy hình ảnh như vậy Nhưng mà nếu mà làm Bể một cái ngọn đèn màu Nó chiếu pha lên màn kiến đó Nếu mà làm bể Ba cái chỗ đó Ba cái điểm đó Thì màu sắc gì không còn gì nữa hết Điều là dương sân không Cái tivi đó mình lấy là dương sân không Nương nhau mà nó thành Nó nương trong đó Nội cái điện tử mà người ta làm Là cái tí ni là so với So với cái máy tính bây giờ Thì nó đơn giản hơn cái máy tính nhiều Vậy mà nó còn Vô số nhân viên trùng trùng như thế Do vậy cho nên là Khi nó kết hợp Thì 18 giới nó kết hợp Nó thành ra siêu vật hiện tượng Chủ thể phân biệt Trên cả đời này Nhưng mà chia ly ra Thì thấy nó từng phần từng phần từng món hết Chia ly mà nó chiếu ra các vị thấy Mà mở lên nó thấy có 6 màu Từ 6 màu đó nó hỗn hợp Vô trong những màu sắc thực tiến Thế đó là 6 màu riêng lẻ đó Gọi là giới Xanh Đỏ, tím, vàng Đỏ lật, đậm Nó có cái rân giới đó Tập bánh giới nó cũng vậy Hỗn hợp lại thì nó thành vũ trụ Vạn hữu, gian xanh Nhưng mà nó chia rẽ ra Thì nó Nó gồm cả có lục căng, lục tràn lục Lục thức Cũng như cái TV Là chiếu lên thì nó đủ màu sắc Trong một cái sân khấu đẹp đẽ biến ảo vô cùng nhưng mà kỳ thật là trong đó nó có 6 giới à tranh tranh đậm tranh lỡ đậm đó là vàng vàng lỡ để là buổi chiều mỗi gì mà mở lên trước cái giờ mà người ta sắp chiếu đó thì mỗi một bào nó có cái danh giới của nó từng sốc từng sốc mà hỗn hợp lại với những danh danh nó thành hình ảnh biến ảo vô cùng thì tâm bách giới này cũng giống y như vậy Lục can lục trần lục thức Thật ra nó có linh giới riêng biệt của nó Có phòng nghi của nó Màu sắc của nó Nhận thức của nó Nhưng mà hỗn hợp lại nó thành ra Đối tượng nhận thức, chủ thể nhận thức Và cái nhận thức của con người Cho nên cái thầm bán giới này Nghiên cứu thấy nó hay lắm Sự vật hiện tượng Ta sinh hoạt Tắt 18 giới này mà tắt rời ra Là không còn gì, cái vũ trụ này không còn gì để nói nữa Quan trọng vậy đó, chứ không phải vừa đâu Y như cái tivi mà Ta tắt bỏ từng màu một Từng sọc sọc vào mỗi buổi chiều Trước khi phát hình ta Ta để cho mình Mình dò đài Tắt bỏ đó ra, cái tivi không còn gì Để gọi là cái tivi đó Sao lệ tử không có nhãn căng Nhĩ căng Tử căng, thị căng, phân căng Và ý căng Đây, ngũ quân gia không Là nói tổng quát Rồi nói chia ly ra đó, chia nhỏ ra đó mà Thì nhãn căng Nhãn căng tức là có mắt Nhãn căng là cái vành tay Cái lỗ tay Nhãn căng là cái lưỡi Thân căng là con người Nhãn căng là cái bộ não Rồi đây nói cách như là Nhãn nhàng Không có ngần ngại Rồi đây Không có nhãn căng gì hết Hồi nào ông Giang Duy Lai nói cho mấy ông biết Cái tội lỗi của mấy ông Có thể là do lục căng các ông đó nha Các ông mà không làm chủ Lục căng các ông Các ông mà không kềm chết được lục căng các ông Là các ông bị nó tác động Nó hoành hành, nó sai sử Các ông là đau khổ đấy Cho nên là phải giữ gìn lục căng Thì cẩn thận đối với lục căng của mình Đừng có phóng vật Đừng có buôn lung lục căng nha Dạy mấy mươi năm trời vậy đó Nhưng mà giờ tới đây này Rất là Pháp ơi Hồi đó giờ như là nói Nhãn căng, dĩ căng, tỉ căng, thị căng Mà như là dặn mấy ông đừng có buông lung Mấy ông phải làm chủ đó Nó là nguyên nhân gây ra đau khổ tội lỗi đó Bây giờ như là nói Nhãn căng Không có nhãn căng Dĩ căng, tỉ căng, thị căng, thân căng Ý căng như là nói Hồi đó giờ là như là nói trời như là chưa nói hết ý đâu à Như là nói hết ý á Là như là nó không có nhãn căng Không có nhãn căng Tự căng thì căng thay cái ý căng Đây là bộ đó là cái phần bên trong của ông đó nha Bây giờ hồi đó giờ như là dạy với ông ha Trên đời này có thứ 6 6 thứ nguy hiểm Đó là sắc Nó là thanh Là hương Là vị Là súc Là pháp Sáu thứ đó là sáu thứ đối tượng Sở duyên của sáu căn ông đó Sắc tức là bạc chất Là cái đối tượng của nhãn căn của ông đấy Thanh là cái đối tượng Sở duyên Của cái nhĩ căng của lỗ tai ông đây Hương Các thứ nước hoa mà người ta quảng cáo Ta bán Có người bỏ hết tiền mua nước hoa Mua mắc gấp Cái chai có chút xíu vậy Mấy tầm ngàn Nó là cái đối tượng sợi duyên của Tỷ căng ông đấy Vì Là rượu 2 triệu một chai Heroin nó là họ có mua không biết không nghe nó mua lén không là sao mình biết được nhưng mà nó mấy chục ngàn đô một ký cái lô đó 100 gram là cũng mấy chục triệu gì đó thế thì là cái thứ rượu cũng là là vị là hương đấy là vị đấy rồi heroin đó cũng là cái loại vừa hương mà vừa vị nó Nó đã cái cần tổ Cái lỗ ngũi của ta Đó là Hương đó là cái đối tượng của Của thiệt căng Đấy Nó thuộc về vị đó Rồi còn súc Súc đó thì Những cái đẹp Đẹp đẻ những cái mềm mại Những cái trơn lá Ví dụ như là trong chúng ta Ai cũng thích mặc gì dãi ngoại hết trơn Là giải ngoại nó vừa thẳng Mà nó ít nhăn Mà nó lại Nó không có rút Mà nó lại Có khi không cần ủi cũng được Mà nó lại mát Còn giải nội mình bây giờ thì cũng tốt lắm rồi Nhưng mà so với giải ngoại Thì mình có những cái còn phải thua Vì vậy cho nên là thích giải ngoại Cũng là một hình thức của Đối tượng của Thân căng là nó là chút đây Rồi những cái hình bóng của dạng Pháp mà nó còn lưu lại Ở trong cái vũ trụ này là hình bóng của sát thân thương dịu Pháp nó còn lưu lại Là cái đối tượng sở duyên của ý căng này Cái đó là gọi là Pháp Là đối tượng sở duyên của ý Thế thì bây giờ này Hồi đó giờ 40 năm Phật nói có 6 cái đó Nhưng mà cái này nó sâu nè nha Nãy giờ tôi nói rằng là Đức Phật dạy cho 6 cái món đó Là đối tượng sở duyên của 6 căn Nhưng mà tôi chưa đề cập trên tầng nè nha sao cái đó nếu mà Nhi Lai nói thật cho mà biết hồi đó bây giờ mấy mươi năm Nhi Lai nói nó là sắc là sắc trần đấy thanh là thanh trần hơn là hơn trần vị là vị trần súc là súc trần pháp là pháp trần đấy chứ không phải Nhi Lai nói thiệt đâu bây giờ Nhi Lai nói thiệt là Nhi Lai nói sắc là sắc thôi thanh hơn vị súc pháp Đó là cái đối tượng Mà nó tự có Nhiên sân trong vũ trụ Nó hiện hữu khách quan Nó tồn tại khách quan Mà không được gọi là tệnh À giảng kinh mà sáng sát Mà vô mà nói là sát thanh thân Vì xuất pháp là lục trân Đó là Là hạng thường Chưa biết được Kinh niên lưỡng nghĩa thượng thường Của như là nói Cho nên cái đó là cái học sâu ghê gớm đó nha Tôi nói ví dụ như cái bình hoa này Đây là sắc cái này Các vị ngắm nhìn nó có sao đâu Có tội lỗi gì đâu Có làm đau khổ cho ai đâu Nó là nó Nếu mà các vị cứ thưởng thức Cái sông lòi là các vị đi về Thì nó Nó đâu có gì xa xa Tội lỗi gì có làm nguyên nhân đau khổ gì cho ai đâu Cho nên nó là nó Sắc là sắc chứ không được Nó là nó Chứ nó đâu có làm gì đau khổ Tất cả những âm thanh của những cây đàn Là thanh mạc Đợn ra âm thanh mạc Cũng không hề làm đau khổ cho ai Đây Nhưng mà vấn đề là Cái chỗ mà ta gọi là tầng Là khi nào đó Còn người ta thấy cái bình hoa này đẹp rồi đó Rồi mới tìm cách nghĩ ngợi Mới làm thế nào mà đem về làm sở hữu của mình Của riêng mình Nếu mà tìm không được Thì dùng quy quyền thế lực Để đem về cho mình Mà phải triết hạ những người nào Mà ngăn cản ý niệm của ý định của ta Đấy Hoặc là cuối cùng Ta cho người ta thuê người Hoặc bản thân ta tìm cách để ăn cắp Cái vật quý báo này Thế thì cái vật quý báo này Cái sắc này bây giờ nó trở thành ra sắc Trần Vì chỉ trần có nghĩa là nó làm cho nhiếm ô Cái nhãn canh Cho nên mới gọi nó là sắc trần Trước kỳ thật ra sắc Vật chất là vật chất Chưa được gọi là trần đó nha Cho nên là sắc thanh thơm Vậy xuất pháp Là 6 cái Sau cái cánh Đối tượng của lục cánh Đó như là nói cho ông biết hồi nào Như là nó có lắm không Nhưng mà bây giờ như là nói Sắc Không có sắc Không có thanh Không có hương Không có vị Không có súc Cũng không có pháp tầm gì hết Nhưng mà sự thật thì có Là sao là bây giờ như là nó có là sao Thì cũng đọc cái câu đó Bất cứ một cái thứ sắc nào Thình sắc hay hiển sắc Cũng đều là chúng nhân dương sắc Sắc pháp Ngã thiết tất thị Vì cái sắc đó Nó Là cái cụ thể quá Của các nhân dương hòa hợp Mà nó hình thành Cho nên gọi nó là sắc Mà vì là nhân dương xâm cho nên là Bây giờ đây Như Lai nói hết ý của Như Lai đó là Không có xác Nó là cái pháp dương xâm Thanh hơn vị xuất pháp cũng vậy Thành ra vị xuất pháp cũng vậy là các vị hiểu dễ quá rồi Cầm một cái đàn Cái đàn của Lý Do Long Cái đàn nó dễ dàng dẻ nó dễ dàng Cái đàn cò, cái đàn kim Cái đàn ọ Vân vân tất cả cái Thì Thì nó có khi không mà nó tự kêu đó Nó có khi không mà nó tự kêu được Thế thì là trong đó là Dây là, tím là Tái dẫn là Đồ gái là tùy theo cái đàn Gá nương gá lại Nó hình thành ra một thứ nhà cụ Chưa kể nữa là Đây là những cái thứ âm thanh mà tôi nói Xác là thanh này nè Là nãy giờ mà tôi nói đây đó Là sự thật là người ta dùng cái đó Ghi cái âm thanh của mình nói ra đó Bằng Đô-rê-mi-pa-so-la-si Tức là cái âm liệu Bóng tầm tầm bóng bóng tầm Hộp ra thành cái bản nhạc Âm thanh của ta cũng vậy Theo cái âm ba Lên xuống bổng trầm Nó tiết tấu nó hợp lại Thì thật là cái thanh quản trong này là một Không có tiếng gì hết Từ thanh quản này rung động Rung động do sự điều khiển hơi của ta mạnh yếu Mà nó có những cái âm điệu Nó ra ngang bằng với cái tiếng trầm bổng Là Do Re Mi Fa Sol La Ti Từ đó người ta đặt ra những cái âm thanh Nghĩa là quyến rũ Nghĩa là khêu gợi Nghĩa là đầy dục dọng Thế thì âm thanh nó mới biến ra thành Ta gọi là thanh là trần Chắc còn những cái nốt nhạc đó Mà ta làm ra những cái âm thanh Mà hùng đáng Là vui nhộn Thì cái thanh đó Nó đâu có làm nhiễm ô Nó làm yếm lụy Nó làm đau phương cho ai Do vậy cho nên thanh là thanh Mà thanh đó là do nhà viên Hòa học bà Mà thanh Hương cũng vậy, bây giờ mình uống các thứ nước đều là hương liệu hết, ta pha chế chiếc xuất rồi cái gốc của nó rồi ta pha chế, chứ đâu mà có các thứ hương mà nhiều trong các thứ nước uống như vậy. Vì xuất pháp đều là duyên sanh hết Cho nên vì muốn khai thị Cái lý duyên sanh là chân lý Của vũ trụ văn hấu Như là nói không sắc, không thọ, không tổn Không hành, không thức Rồi bây giờ nói không nhãn, căng, nhĩ căng Tỷ căng, thiệt căng, phân căng, ý căng Rồi nói không sắc, trần, thanh trần, hương trần Vị trần, xuất trần, pháp trần Đó là lục căng Không, lục cánh Phân tích ra cũng không rồi Bây giờ tới lục thức À Lục thức là nhãn thức Tức là sự nhãn thức phân biệt của con mắt Cái sự nhãn thức phân biệt của này Là các vị làm sao mà tìm ra có nó đâu Làm sao tìm ra có nó Các vị bác sĩ về nhãn khoa đi Nó cũng tìm không ra cái nào là Là để làm ra Cái nhãn thức phân biệt này được Chẳng qua người ta nghiên cứu tới Tại nó cái chỗ đó là cái chỗ trọng tâm hơn hết Ta gọi là cái hoàng điểm Người nào mà bị xúc huyết hoàng điểm Rồi có mắt nó mờ đi Thì ta gọi là xúc huyết hoàng điểm Còn là giống mô giống mạc là những cái bên ngoài Thì người ta mổ ta thay ra ghép được Còn cái hoàng điểm là người ta không làm được Nó mờ là chịu thua Thì cái đó ta gọi là hoàng điểm Cái kỹ thuật không phải vì hoàng điểm mới là thấy Mà nó còn bao nhiêu cái vùng mô Cái vùng mạc rồi Cái nhiều thứ lắm Nó mới thấy được Nó mới sân ra cái nhận thức là Là cái thấy Rồi nó có cái nhận thức của con người Thế thì là Là cái nhận thức làm sao mà có thật được Cái nhận thức cũng vậy Cái nhận thức mà cứ nghe Cái nghe của lỗ tai đó nè Hiện giờ trong lỗ tai này Tôi đi vào trong cái chỗ Mà cái viện đại học Ta nghiên cứu gì sắc chất Ta cưa ra đàng hoàng Cưa cái đầu ra Giờ thấy cái lỗ tai của mình nó ăn vô Trong đó nó có những cái cưa quang Là quần quèo lên xuống qua lại Hóc ngấp ra tới cái lỗ tai này Thấy làng quàng Thì cái nào là nghe Tìm cái nào gọi là cái nghe Không có đâu Vậy mà mình còn sống về đây Mình còn tỉnh táo về là mình nghe Vậy thì cái nghe đó Cũng là duyên sanh trùng trùng Duyên khởi đó nha cái lý do này không à Ừ rồi nhớ thức là tí thức cũng vậy không có lỗi mỗi mình là hàng tí tí cái xe lông xe lông có trong này là lông nó nhỏ lắm nhưng mà là lông như là sợi tóc dày lông bà lông bằng thịt lông bà tế bào rồi là phần để luộc bụi nào phần thì để là nhận thức cái hương vị là đưa bộ não phân tích cho tự biết lưỡi cũng vậy lưỡi này là bao nhiêu triệu cái mục à trong cái lưỡi ta nó có nó có từng mục cái mục đó là cái cơ quan cao bao nhiêu bao nhiêu triệu cái sợi tế bào sợi lông tế bào nha trong cái lưỡi ta cái mình nó nhám nhám đó là bao nhiêu triệu cái sợi tế bào lông đó cho nên mình để đồ ăn vô là cay lắm mặn lạc chua cay nó biết hết Đưa vô trường vô bộ não để phân tích Thế thì là Nhãn thức, nhãn thức, tỉ thức, thiệt thức, thanh thức, ý thức Cũng đều nguyên pháp chung như vậy Cưa ra con đưa cái đầu ra Cưa ngang thấy rồi Cưa xuôi về thấy rồi Bộ ốc thấy đàng hoàng Cái nào là cái hiểu biết Cái nào là cái để mà tổng hợp Và phân tích sự hoạt hiệp tượng trên con đời này Không có, không biết được Bác sĩ là bác chứ cô không biết được Đáng quay là nó đại khái Đại khái cái ốc của ta bao nhiêu gram Ốc người nào nhỏ thì nó thiếu bao nhiêu gram Nó kém thông minh Rồi có bao nhiêu chất xám Cũng đó đại khái chứ chưa phải chất xám Đó là cái hiểu biết là cái thông minh nữa Ngoài cái gì ra nó tác động chất xám nữa Thế thì cái đó là Chúng nhân duyên sanh pháp Đều là do duyên sanh hết Vì vậy trường ả thiết tích thì không Đối với giáo lý Đạo Phật là Đạo Phật nói rằng là các Pháp Giai không Nhãn căng không Nhĩ căng không Không có tỉ căng thì căng thân hay căng gì hết Nó đều không Sắc thanh hơn vị xuất Pháp Nhưng mà tội nhãn nó cũng là Duyên sanh như quyển Mà nó hiện hữu tồn tại Trong giai đoạn khách quan nào đó Khi nhân duyên còn tồn tại Còn nương gá nhân Thì gọi là có Trong đó nó lạnh một chút xíu Nó trở thành ra người bệnh hoạn Thấy nghe ngửi nếm xuống biết của mình Không còn chính xác nữa Thế thì là còn cái phân biệt Của sáu thức cũng vậy Do vậy cho nên là 18 giới Không là vậy đó Tại ra là cái người học á Học được tư duyên là 18 giới Từng món một người ta phân tích Để cho thấy tâm trách không của nó Tại là vô nhãn giới Nải trí vô ý thức giới Tức là không có nhãn căn giới Thì nải trí có nghĩa là từ không có nhãn căn cho tới không có ý thức 18 giới ra không Vô nhãn giới, nải trí vô ý thức giới Không có nhãn căn giới Nghĩ căn giới, tỉ căn giới, thiệt căn giới, thân căn giới Cho tới không có ý thức giới Là cái thứ 18 Nghĩa là thập bác giới dai không Đều không hết Nhưng mà Ta ở trong cái hoàn cảnh môi trường Đây Nó là trung thủ bởi thập bác giới Nhưng mà Cái tính tích của thập bác giới là Với anh Thanh như Nguyễn Phải thấy cho được cái tính đó là người đề tử thật Tụ tập thiền định để thấy được cái đó À cho nên là Học thức bác giả rồi Bắt đầu là tu thiền luôn đó Chứ đừng có chạy tìm thiền đường Không có cái nhà nào Mà để cái chữ gì Mà chỗ đó sẽ thành thiền cho mình Không thành thiền đường Thiền đường là cái chỗ tụ tập lại Để ngồi Nhưng mà ngồi chỗ đó nhiều khi lại đối hỏi Giá đô la là bao nhiêu Cái dạng này nhiêu Học trầm cứ có Học là 80 bớt Mà mua nhiêu Thế này là đi lại Với nhà thiền đi nữa Mà cái đó cũng không có thiền gì Lại thiền đó Mà lại bàn Ông này tốt Mà kia sâu Mà đó Không bằng lòng Bất mãn vinh vinh Ừ cái này tôi xin nhắc Các Phật tử nha Tôi xin nhắc Các Phật tử để ý Cái chỗ đó Tôi nói cái điều đó Là tôi nói thật đấy Tôi đang nghiên cứu Thật tế Của từng giảng đường đó Của từng giảng đường Có cái điều đó đó Cho nên là Mình học tưởng Mình muốn học Học giáo lý Học cái tích kích Giai thông này này Để rồi Đừng có thèm nói Lăng lăng Cuộc đời này Mình tìm Mình tìm trái tóc Hoàng diện Thế ý muốn mình là Không bao giờ có Mình Mình muốn phủ nhận những cái xấu, mình muốn xây dựng cái tốt không đó mà tốt không thì có tôi tin bản thân tôi nói là nhìn vào cái xuất diện của chúng ta, nói hôm nay là cái mặt của mọi người nếu mà mặt của chúng ta khác với người kia, người kia khác với chúng ta và tất cả mọi người đều khác nhau thì đừng hòng có một cái gì giống nhau đừng có cái đừng không có cái gì giống nhau mà mà mong cầu mạnh giọng khi ta gọi là cầu toàn sách bị không có thêm cái trò mà che cái khuyết điểm không có đâu vậy cho học chức lý giải không này ai à Tôi nói không phải là tôi nói cho bản thân tôi cũng phải là đề cao cảm giác từng ngày để mà mình quá giải bất những cái thị thi ngã tốt, sâu hơn, thua bằng lòng, không bằng lòng vì thấy được tâm trích và giải pháp, giải thông, vương thanh, nhớ ước như Nguyễn chứ còn không là nó nó bị tác động dài dài nó sanh ra buồn thiền, sanh ra đau khổ đó cho nên vừa học vừa tu tôi nói là đại chúng vậy đó Nhưng mà tất cả những cái đó đều là tôi phải vấn dụng trong hàng ngày Và do dân dụng nhiều cho nên Tôi nhìn ở đâu đều là trình buộc hết Nghe đài phát thanh nói cũng là trình buộc được hết Cũng vô bán giả được hết Coi tùy nhiên, coi tuồng, coi kịch gì hết Nghe nói bay đụng chất 15 con tốt Của Việt Nam, của Lào Cũng bắt giả vào Lào Các vị có nghe cái tin đó chưa? Trời ơi những vị tướng giá cấp dễ gì đào tạo vậy mà Vậy mà vô thường nó không có thiên dự với ai Những vị đó đâu dễ gì đào tạo đâu Bình hoài của đất nước đó chứ Nhưng mà rồi nhân viên chiến lý nó cũng tan hoài vậy thôi Cái máy bay của các vị lãnh đạo lớn vậy Đi đâu phải là thức hợp Vậy mà Dân dân nó chia ly rồi Kéo đi một cái Nó có gì đó Nó sẽ toàn rã Cho nên là học cái kinh rồi Mà chắc là Phật tử mà muốn tu đó bà Không có thái Bữa nào cũng lại trước ông Phật Mình thờ không cần Đốt cái nhan thơm Nhìn ổng cái chơi cười Nói ông quá siêu Ông quá siêu Tụi con bây giờ mà nghe Ý của ông vậy Xưa xưa mình lấy tình ý Tình ý một và làm Nghĩa là vô cùng Phấn đấu mà làm không nổi Ông quá siêu Cái này cười chơi Tìm gì ổng có Phật cũng cho mình được cái gì đó Cho mình được nè Nọc vậy đó Rồi tư duy Rồi quán chiếu Đọc báo Rồi có bí ni Rồi nghe tính tức Rồi Cái gì cũng thành đạo hết Đi chơi Ngoài ruộng Ngoài vườn Thành ra Tổng kết lại Là Đức Phật nói này Sao lại bắt ơi Không có nhãn căng Ý căng Tẩy căng Thị căng Văn răng Ý căng Tức là lục căng không có rồi Không có thích Tần thanh tần Hương tần Vĩ tần Mặc dù là mấy mươi năm nay Huy Lai nói có luật trần Bảo các ông phải tránh, phải chừa Nhưng mà kỳ vật nó không có đâu Nó là pháp duyên thanh hết Nó nơ ngá Nó tồn tại vậy Chứ mà nó chia ly là cũng diệt hết Chưa kể là những pháp đó Không có gì đáng gọi là trần đâu ông à Chắc nó không phải là trần Thánh nó không phải là trần Tại vì Tại vì mấy ông bị nó lôi cuốn Nó làm cho Nếu ô tâm cánh ông Vì lại gọi nó là tầng Để cho các ông để ý Mà chừa Mà tâm nó Thì thật là sắc Xanh hơn Mị thuốc hóc Không có tầng gì Nó là sáu cút chấm Đối toàn Của sáu căn ông Vậy thôi Mà nó cũng là duyên xanh vậy Sao không có nhãn căng Giới Nghĩ căng giới Tử căng giới Thiệt căng giới Xanh căng giới Và ý căng giới Không có sắc trần giới, thanh trần giới, hương trần giới, vị trần giới, chúc trần giới, pháp trần giới Cho đến không có nhãn thức giới, nghĩ thức giới, tỉ thức giới, thiệt thức giới, thanh thức giới, dĩ thức giới Không có gì hết Không có gì hết Như là nói dòng một đoạn giờ như là vậy là để lực tăng Cảm giác lục canh Nên làm chủ lục canh Nên cảm giác đối với lục trần Và nên tư nhiên nhận thức kiểm tra về lục thức của các ông Nhưng mà bây giờ như là nói cho mọi người biết Các cái đó đều là phù hoa Đều là giả tạm Đều là duyên thanh nguy hiểm hết Các ông mà tư nhiên quán chứa được như vậy rồi là Các ông là người thể nhập được cái thực tướng của mạng pháp Nói tính chắc là các ông đã nhận thức được là Là cái tính chất Duyên sinh như quyền của giả pháp Thì trên đường tu hành của các ông Rất là nhẹ nhàng Không có thật khổ gì nữa Bởi vì con đời này là giả pháp là Là do nhân duyên hòa học mà thành Mà ông đã thấy được Sau lệ pháp các ông Đã thấy được cái tính chất Duyên sinh của nó như quyền rồi Thì các ông Đâu có bị nó lội quân Nó nhận chuyện nữa Nó bắt đầu Đi tới cái chỗ Mà vô thượng bồ đề Với các bạn Không còn xa nữa đó Và Nhi La Chúng nhắc lại cho mà biết Chính người nào Thành tựu được Bác Nhã Bà La Mật Người đó mới có thể Thành vô thượng bồ đề được đó Còn không nắm Vẫn được Cái chân lý Duyên thanh Nguyễn Giảng pháp Rai không Của Bác Nhã Bà La Mật Thì Vì dầu cho có phương hành trật khổ đời này qua đời khác đi nữa Chứ giống như người đạo diễn mà bụi cát bay mịt mờ Là chưa có tới nước đâu Mà thấy được cái tính chất duyên sân như Nguyễn Văn Pháp rồi Coi như đạo diễn hoàng diễn mà bùng nhão đã tới rồi đó Tới bùng nhão rồi thì tới nước không còn xa Thấy được bác nhã ba la mặt Nhận thức được chân lý này rồi Thì quả Bồ Đề không còn xa nữa Phần thực chỉ sự tồn tại Của hiện tượng vạn pháp Nhìn qua hình mạo Ta thấy ngàn sai môn khác Nhưng vơm lại chúng nằm gọn Trong 18 giới Đó là lục trần Lục trần, lục thức Phật học gọi đó là Phật Bác Giới Chỉ giới là râm giới Nhắc lại để ý cái đó Để học giống như TV Các bạn thấy màu sắc nó biến ảo Nó pha trộn nhau trong quần Trong áo, trong cây, trong cối Đủ thứ màu đẹp vậy Nhưng mà kỳ thật là do có Có mấy cái màu râm giới khác nhau đàng hoàng Rập vàng, rập nỏ, rập xanh, rập tím, rập nâu Rồi đó là rập đậm Rồi nhà công chế cái hình đó Nó có cái râm giới đàng hoàng chứ không phải là loa xạ một thứ đâu nhưng mà khi mà nó phát động cho hình ảnh rồi là nó biến ảo vô cùng cái màu áo nó có thể là vừa xanh vừa đỏ vừa vàng vừa tím vừa đủ cho một cái áo của người ta nhưng mà kỳ thích là màu của nó là có mấy cái màu đó là râm giới đầu đầu màu hoàng thì cái vũ trụ này cũng vậy nó duyên thanh dạng pháp không kể tên hết được nỗi có một con chim một con chét ở Phi Châu ở Mỹ Châu thôi Một con dịch trời thôi Cái màu sắc của nó đẹp đẽ vô cùng biết ảo Mình cũng còn phân tích Cũng còn chưa hết rồi Nhưng mà tất cả đều không ngoài Mười tam giới là Thế mà qua cái nhìn Của bác nhã ba la mật Thì vô nhãn giới Nãy chí vội chất trời nghĩa là nhãn trang giới cho tới ý đức giới không có, không có đây là cách thực, nó không có cách thực nhã, cái thực thể của nó Có nghĩa là người tám giới không có gì, vì tính chất duyên sanh của nó đã là duyên sanh thì không có một sự vật nào tự nó đứng yên bởi nó. Đó là cái duyên sanh là vậy. Có sự duyên là đứng yên bởi nó. Không có sự vật nào nó thành ra nó hết. Nếu nhìn một cách hời hợp với tâm trạng giảng đơn Ta thấy nó có đứng yên tồn bội Nhưng nó luôn luôn chuyển qua từng phát na Theo cái luật vô thường văn động Đó là miếng sông của Phật học nói đó À tôi nhìn bằng nhà trọc mắt giảng đơn vậy Ta thấy là thì có đứng yên đó chứ Cho nên như cái hoa này mình vẫn thấy đẹp Nãy giờ còn đẹp mà Nhưng mà nếu mà nhân bằng tuệ nhãn Bằng ý thức sâu sắc Từ hồi sinh Bình bông này Tới nãy giờ đây nè Trong này nó có sự sanh việc Việc sanh đã đi tới héo tàn Giờ tới chiều là cái đẹp đó không còn y vậy nữa đâu Nhưng mà nếu mà nhìn bằng Mắt gián đơn là mình thấy vẫn còn đẹp Chứ thì thật là nó đã có sự Chuyển biến Tân và sát na Từng phần kiểu của một giây đồng hồ Chuyển biến chứ không phải nó đứng yên đẹp vậy đâu Bản thân của ta cũng vậy Ta đang ngồi vậy ta đang sân quạt vậy Chứ nó chuyển biến hàng Vậy là từng sách nào một Phần kiểu của giây đồng hồ cơ thể ta có chuyển biến Đừng nghĩa nghĩa không của Đạo Phật Như là cái sông của trừng thở lông rùa Mà tỉ bán dư ra Đừng tìm cái sông nào Vĩnh viễn không Không có đâu Khi hữu trước vô bệnh dịch nhiên Hoàng nhi tị lịch nhi đầu quá Bỏ cái có Trốn chạy cái có Mà đi tìm cái sông Thì cái sự khổ sở đó Thì ước mơ mà không bao giờ hiện thật đó Nó đau khổ cũng giống như người ta Người ta đang tìm cái có vậy Người ta đang tìm Người ta chạy đua đòi theo vật chất Đầu tắt mặt tối Trong cái đầu không hề có một cái chút Không gian Yên tĩnh để nghỉ ngơi Có một chút thời gian Để nghỉ ngơi Khổ sở vì vật chất Đi tìm cái có Nằm trong mái lạnh mà Vẫn thấy nóng thần hật Ở trong cái nhà rất đẹp Mà Mà tâm trạng vẫn khổ đau Chỉ vì đi tìm Cái mật chất tìm cái có Rồi người ở trong mật chất này Mà vì một cái lẽ nào đó Mà mang một cái nhãn quang Che chán Đòi đi tìm cái không Thì cái khổ đó cũng giống như Cái người mà khổ vì tìm mật chất Không phở mãn vậy Bởi vì cái không làm sao Mà có cái không cho mình Cũng như tìm mật chất Y như người khác Mà uống nước mặn Uống vô thì nó Nó dường như thấy mình uống nước ấy Nhưng mà nó khác thêm Và người Là Khổ vì Không thỏa mãn tìm mật chất Cái người mà tìm không cũng vậy Cũng không bao giờ có thỏa mãn là sao có cái không được cho nên cái chỗ này là cái chỗ mà đại chúng để ý nè vậy thì ta làm sao có vì là nguyên nhân của đau khổ rồi bất ổn rồi vậy thì không không không có cái không thì thế thì mình làm cái gì thế thì là mình nhận thức chân lý dạng pháp giai thông nhưng mà giai thông này là cái kiểu cho bằng duyên thanh như Như uổng này Vậy cho nên mình sống Trong cuộc đời này là y như là chơi Chơi là tôi nói là tôi chơi Lâu năm lắm rồi Sống Như là sống chơi Làm việc coi như làm việc Chơi Để cho có chút tiền bạc giống như người ta Rồi mua sống đồ ăn Ăn chơi Ăn chơi là làm chơi Mọi thứ sinh hoạt đều chơi hết Không hề có cái gì quan trọng hết Cứ như thế mà Là ông dung mà tự tại Mà thảnh thơi trong cuộc sống Bằng lòng với cái sống hiện có của mình Đừng có tưởng là giàu phải trước Như nói nãy rồi Giàu phải trước đâu Giàu mà đi tìm Phật trách mái Mà không bằng lòng Thì y như khác uống nước mặn vậy Mà cái sướng là cái người biết kỳ túc Đạo Phật gọi đó là Thiếu dục kỳ túc Nhân kỳ túc giả Tuyên hòa địa thượng Nhu như an lạc Bất kỳ tốt giả Tư tại thiên đường Việc bất kỳ Người biết đủ Chất bằng lòng Với cái Cái hiệu có của mình Không có thanh vọng Diễn dông Không ước mơ ảo quyệt Thì người mà tiến túc như vậy Thì giàu nghèo Mà là giàu Người tiến túc như vậy Giàu nằm với đất Mà vẫn có an vui Vẫn có hạnh phúc Vẫn có tự tại Giải pháp chân an Còn người mà không tiến túc Thì tiến giàu Mà nghèo Nghèo dư rốt lắm Bòn mót cái này Nhiên cứu cái kia Nghĩ ra cái nọ làm cho nó tiền Nó đẻ ra tiền Thương nghiệp nó đẻ ra thương nghiệp Suốt cuộc đời không bao giờ có được cái gì hết Cho nên đây nè Tôi nói cái này không phải là tôi nói xấu đâu Mà học bắt giả phải nghe Và phải vân dung cái cuộc sống Không dạy tờ báo đăng Tôi nói dựa theo tờ báo nha Còn cá nhân của con người là tôi không có làm rõ đâu Tôi nói theo cái tờ báo Để tôi phân tích trên đếm Nguyễn Tấn Đoàn Là một người học không có bao nhiêu Làm cái người Mà chịu làm cái người lái bò Lái trâu Trong quận trưởng Là ông Nguyễn Độc Thơ Ở Long Khiêm Từ cái người mà Bước vào trong chỗ quan Bằng cái nghề buôn bán lái trâu Trong một ông có nguyên quyền Từ đó mình lên Trên Sài Gòn này là vua Có bao nhiêu cái cao ốc đồ thổ Trong chế độ trước Và cái nhà hàng của ông Mỗi lần mà ăn chơi đó là mời Toàn là bộ tướng và kể cả tổng thống luôn Từ cái giàu có này qua giàu có khác Rồi ngân hàng hồi đó là coi như là Vua của các ngân hàng Ngân hàng quốc gia mà không làm gì được Không thắng nổi cái Cái sự giàu có của Nguyễn Tân Đài Đây nhưng mà rút cuộc rồi Nguyễn Tân Đài mới chết đây Có 73 tuổi hà Ở Canada Canada chết 73 tuổi Con gà ấp trứng vàng Cánh đây mấy chục năm đó ha Nghĩa là coi như mở khắp nước Về thần tài tính nghĩa Và cái cấp bằng an quy Nghĩa là vô cùng khôn khéo Khôn khéo lắm Là đọc báo thấy khôn khéo Thế là mình phải nói là phải nể phải phục Rồi nó vào có trường hợp cỡ vậy đó Nhưng mà Tôi nói đây để tôi nhắc cái gì Chuyện của người ta mình không có nói đại tư Và cũng không nói gì hết Nhưng mà để mình thấy cái chân lý viên sân Viên sân nó như quyển hay đúng không Rõ ràng là nó như quyển mà Cho nên là phải học cái Tiên túc nhân tiên túc giả lực Tiên hòa địa thượng vui vui an lạc Người mà biết đủ là nằm dưới đất ngủ dưới đất Cũng còn vui Người không biết đủ là ở trên trên đường Cũng không có dưới đâu Và vẫn đau khổ cho tới ngày chết thôi Đấy cái chỗ của Đạo Phật Cũng hay vậy đó Chỉ có cái điều là Đạo Phật không có bắt buộc Không có rung ép ai Cho nên giáo lý của Đạo Phật rất hay Mà trên thế giới không nhiều bằng Các tôn giáo khác Cho nên giáo lý của Đạo Phật là Đem lại an là tham phúc cho con người Rất thiết thực Chứ không phải nói để nói mép Chàng không phải hành nghề Để buôn thần bán thánh Cái tôn chỉ là mục đích của Đạo Phật Là rất là nhiệt tình đối với dân loại Trong cuộc sống Làm thế nào cho mọi người nhận thức được chân lý Để có sự an vui Sự hạnh phúc Bản thân Và rất nhiều bản thân Rất nhiều cá nhân Thành ra xã hội Cho tốt đẹp Nhưng mà vì Đạo Phật không có dẫn dụng Nguyên quyền thế lực Thành ra ai muốn tự giác Thì tự gọi bản tự thì thôi Do vậy mà Giáo lý rất siêu Mà tính đồ trên thế giới không đồng bằng nào khác Dù Đạo Phật có Có đề cập cái nghĩa không như thế Nhưng không được chấp có cái không Với bất cứ dạng nào Quyền giác thường sư nói Chỉ hiểu trước vô bệnh dịch nhiên Chỉ như từ nịch như đầu quả Bỏ cái Cái sự vật hiện hữu có Để con đời này trốn chạy đi tìm cái không Là cái nào cũng giống nhau Vì vậy cho nên nhận thức Của người học bác nhã là Đương thể tích sọc Không để thấy tính chất Tạo mở Tính chất duyên sanh, tính chất vô thường Để mà Làm chú lục canh Làm chú lục cánh Làm chú lục thức của mình Để có cuộc sống an lạc Đạo Phật là thế Tôi nói làm chú lục cẩm Cho tôi không nên làm chủ lục trần Là ý tôi muốn nhắc với đại chúng Rằng cái chữ sát thanh thân bị xúc đó Khi mà tâm ta mà không có Bị vô minh phiền não Nó rục rộng Nó thôi thúc á Thì sát thanh thân bị xúc pháp Không có nhiễm ô gì hết Tự tính của nó vẫn là pháp tính thanh tịnh Cho nên là chưa được gọi nó là lục trần đâu Khi nào mà tâm tính con người Nó làm nhiễm ô được tâm tính con người Thì bây giờ mới gọi nó là trần Học Phật sâu là phải học dạy ta Cho nên cái người Mà học Phật có trí tuệ rồi Ta thấy cái áp hiểm ta đâu cần phải trải sống cái áp hiểm Ta thấy cái cần xa Ta đâu cần trải sống cái cần xa Chỉ cần là ta biết cái cần xa Là nguyên nhân của khổ đau Ta không hút Ta biết cái áp hiểm này là Chế biến ra là vừa làm thuốc cho người Mà cũng vừa tác hại vừa gốm cho nhân loại Là ta tránh cái mặt Cái mặt mà Là gây đau thương cho con người chứ Chứ đâu phải là hễ cây áo thiện Là mình phải gặp nó mình phải chạy phải trốn đâu Học vật là học vậy đó Bỏ cái có đi tìm cái không Cũng là một thứ chết khổ Như sợ chết nước đâm đầu vào Chết lửa thì chẳng hơn kém chút nào Mà phải hiểu rằng Việc gì thì giá danh Việc thủy trung đạo nghĩa Cái không nó cũng gọi là giá danh phải hiểu không bằng giới trung đạo là đương thể tức không chứ không là do nhân viên hòa hợp lại mà xanh cho nó không có tự ngã tự thể không rồi chứ không đó cho nó không là cái trông rộng có gì bánh không là như là trừng thuộc từ họ mất biển từ chưa tới nay đều không không bao nhiêu lông Từ xưa tới nay Vĩnh nghĩa không có Không phải là cái thứ không đó Tìm cái đó không có Cái không cũng là giá danh Vì không có cái thật Không ở trên quả đời này Vì không vẫn là một pháp Không vẫn là một pháp Nói tôi không biết là đại chúng có nhớ không Chứ mà tôi nghĩ là có những vị Mà học lâu lắm Nói tới cái này là nhớ cái bài kệ hà Pháp pháp bổng vô pháp Hay là pháp bổng vô pháp pháp Vô pháp pháp dịch pháp Kim phó vô pháp thời Pháp pháp hà tăng pháp Gọi là các pháp đấy Như lai gọi là các pháp đấy Kỳ thật nó không có Nó vốn là cái vô pháp bài kể như là dạy cho ông ta giúp cho hoặc dạy cho ông ta giúp thường thường như là dạy cho các ông rằng là các pháp cho vũ trụ này là là dương thấp như là không như thế là mấy ông nghe này là nghe cái từ người nói là các pháp à gì thì thế là các ông tưởng đâu là có các pháp thật cho là cái này mới nói như là xác định rằng các pháp là duyên sanh thế thì là cái mà cây này là pháp bổn vô pháp các pháp mà gọi là pháp vô là cái vô pháp tính chất của nó là duyên sanh như quyển rồi nó không có thật đâu có cái pháp gì hết rồi cho nên pháp như lai nói là như thuyền như bè để Nương bè mà qua sông, nương thuyền mà qua sông Pháp gọi là như lai nói Pháp đó là nhưng có tay chỉ tranh để cho người ta Nương có tay mà người ta nhìn tranh với người thật là có Pháp gì đâu Ai nói như lai nói Pháp là người đó không hiểu như lai là người đó phỉ bán như lai đấy Thì người ta nói Pháp bổn vô Pháp Pháp Vô Pháp Pháp thì Pháp, cái vô Pháp vẫn là một Pháp Nếu ai mà tìm cái Pháp không thì vẫn là bị chấp Pháp rồi Kim Bó Ngo Pháp Hồi ngày nay tôi dạy cho ông cái mô pháp Cái mô pháp này là thế nào Là ông phải hiểu rằng Ván pháp để có đời này Không hề có mô pháp nào Là thật pháp hết Ừ Ừ Chúng nhân viên sân pháp Ngã thức tức thì không đó Việc gì thì gia danh Việc gì thì trùng đạo nghĩa Thế thì sắc tức là không Không tức là sắc Và chắc tức là không Mà cái gọi là không Là không tự ngã Thì cái gọi là không là tìm cái đó đó Bằng cái cách là nhanh thức Cái có này này Nó không có tự nhả, nó không có tự thể Chứ không phải đi tìm cái không ở đâu hết Cho nên là sắc tức Thì không, không tức thì sắc Vật chất là không Mà không tức là ngay với vật chất đó Mà thấy nó là không Sắc là không mà không là sắc vậy Thử tìm cái nghĩa duyên sanh qua Mười, tám giới ta thấy Thập bác giới là do 6 căn cộng với 6 trần 6 trần cộng với 6 thức Thật ra 18 giây Nếu có tất nhiên căn trần thức Thì chẳng còn gì để gọi Giống như cái tivi Mà nếu mình mở cái tivi ra Mà mình cắt mấy cái ống này Nó có mấy cái ống Để nó chiếu cái màu Chiếu cái màu lên cái màn tivi Mà nếu mà mình quỷ quại Mấy cái ống mà đèn màu Để chiếu ra đấy Thì cái tivi không còn là tivi màu gì nữa cả Cái tivi màu không còn là màu gì nữa cả Chẳng còn hình ảnh gì Màu sắc gì nữa cả Vũ trụ dân hữu này Mà nếu mà 18 giới mà tấp duyên ra Hoặc là bỏ ra đi Là chẳng còn cái gì để gọi là vũ trụ là nhân sanh cả Tết lại Phật phủ định Pháp Phật người dân viên Pháp là Pháp thập Thập nhị nhập Thập bác giới Là nhằm khẳng định cái lý Vạn pháp duyên Thập nhị nhập Cái chữ thập nhị nhập Là để cái này nè Nhán căng Nghĩ căng, tẩy căng, thiệt căng, phân căng, ý căng Nó có cái công dụng tiếp thu Nó đi vào Sắc trần, thanh trần, hương trần, vị trần, trúc trần Nghĩa là nhãn căng nó đi vào sắc trần Sắc trần nó đi vào nhãn Nhãn căng Thành ra sắc trần là đối tượng sở duyên của nhãn căng Nhãn căng là chủ thể phân biệt của sắc trần Đấy do vậy cái chữ nhập có nghĩa là cái này nó đi vào cái kia Nhãn căn đi vào Sắc trần Sắc trần đi vào Nhãn căn Ở giữa này nó có cái tâm sở gọi là trúc À Có tâm sở trúc Bên đây đi qua Bên sắc trần này đi qua nhãn căn Nhãn căn đi qua Sắc trần Nó có cái tâm sở gọi là trúc Đây là căn trần là tụ thể đối tượng có tầm sạch xúc xúc tác ý thọ tưởng tư đấy không biết học có tên sạch xúc cho nên mới nhận biết rằng đây là cái bông này mà vàng lá là xanh rồi còn nó sẽ tác ý cộng theo nữa là đây là bông vàng lá xanh này vậy là bông này gọi là bông gì à Gọi là cái tắc ý là vàng là xanh rồi Thì là thọ tưởng À hồi nào giờ ai đấy gọi là bông cúc Thì bây giờ mình cũng gọi là bông Bông cúc Đó là chút tắc ý Rồi đi qua tới thọ tưởng Tư Thành ra nhận thức cái này là bông cúc Cho nên là ta gọi là thân nhân nhập Nghĩ căn Nam tiếp Nó đi vào Thân thần nó đi vào nghĩ căn Nghĩ căn nó đi vào thân Anh Trần nó thành ra cái tấm nghe Cho nên là lục căng Lục Trần tôi gọi là thập nhĩ Thập nhĩ nhập Tức là 12 cái đó đó Nó tác động qua lại nó đi vào nha Cho nó Muốn không có tội lỗi gì hết Thập Thập thủ định thập nhĩ nhập đó Cái từ thập nhĩ nhập tôi nói nãy giờ đó Thập ác giới là nhằm khẳng định Cái lý vạn pháp duyên sanh Tất cả hiện vật đều Cùng một tấm Đây Tất cả hiện tượng Vật chất đều cùng một tấm Đó là y tha Y tha khởi Y tha khởi tức là Y tha duyên nhi sanh khởi Nghĩa là tất cả hiện tượng Sư Phật đều là duyên sanh Duyên thức học gọi là y tha khởi Tức là y tha duyên nhi sanh khởi Nương gá hòa học Các duyên Mà hình thành mà tồn tại Chứ không có cái tự tính Của nó để nó xin cho nó Vì có nhân duyên cho nên như lại nói Thập nhị nhập Thập bác giới đều không Đây là đưa Đưa cái trình độ nhận thức của đệ tử mình Qua cái hệ bác nhã Bà là mặt để mà nhận thức Cái chân lý duyên xin như quyến của dạng thập Đây là chân lý cao nhất Để mà Bước một đất Cuối cùng là quả vô thượng bồ đề cho nên cái này khó học cao ráng Phật tử ráng Phật tư duy cái này để mà thấy thôi hết giờ rồi còn cái này không dám cùi cái mới nữa đâu Trung khenh phổ biến Thề quyền độ biệt não vô tình Thề quyền đoạn phát muôn vô luận Thề quyền hợp tật đạo giữa tương thề nguyễn thành Hãy subscribe cho kênh La La School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