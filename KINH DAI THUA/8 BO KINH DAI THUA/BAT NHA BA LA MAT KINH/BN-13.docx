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Nam Mô Bồn Sư Thích Ca Mưu Ni Phật Nam Mô Bồn Sư Thích Ca Mưu Ni Phật Năm mô bổ sư thích ca mô ni phật Năm mô bổ sư thích ca mô ni phật Kính thưa toàn thể đại chúng Hôm nay là ngày 18 18 tháng Diên Âm Lịch Mà là 19 tháng 2 Diên Lịch 19 tháng Diên, xin lỗi Cái điều đó đã nói lên là 71 tuổi là nó bắt đầu rắc rối rồi đó Hôm nay là 18 tháng Diên Mà trứng hả? Cái điều đó chứng tỏ là nó bác nhã Bà là bà nó thâm nhập rồi Nó không còn đứt xỉa cái gì lên con đài này Hôm nay là 19 tháng Diên âm lịch 15 tháng 2 Diên lịch Là cái ngày mà Chúng ta đã Nhắc nhở và hẹn Để mà Thái ngộ ở trong cái dạng đường Chùa Vĩnh Nghiêm Thì Hôm nay đã đúng là Bốn cái tuần lễ Quyết định mà ta đang nghĩ Trong cái dịp đầu xuân Thì hôm nay là cũng còn Trong dịp đầu xuân Xin mở cái dấu hoạt là Báo với đại chúng là Năm nay lập xuân muộn nha Thường thường đó Các năm khác là không có nhuận á Thì mình ăn Tết Là đang lập xuân trước cả 10 ngày Hoặc nửa tháng hoặc hơn nữa Nhưng mà năm nay thì mình ăn Tết Rồi ngày buồn 8 mới là lập xuân Vì vậy cho nên là mùa xuân 90 ngày thì cho tới ngày nay Là mới có 10 ngày của đầu xuân thôi Do vậy cho nên hôm nay là cái ngày đầu xuân Chúng ta Còn phải đại chúng câu hỏi về đây để sinh hoạt trở lại Học giáo lý, hành giáo lý để sống theo giáo lý Để làm người Phật tử Chân chính của Đạo Phật Thế thì lời nói Trước tiên của tôi là tôi xin gửi đến Toàn thể đại chúng Tức như là trong đó có Chư Tăng, Chư Ni, Phật tử Nam Phật tử Nữ Phật tử gọi là Ưu Bảo Tắc, Ưu Bảo Di Tới chúng Lời chúc mừng Chúng ta mỗi người Được tăng lên một tuổi Và ngày nay Mà còn câu hỏi tự đông đủ Về đây Điều đó nói lên rằng sức khỏe Của Tứ chúng hiện diện Đã được tốt lắm Thành ra không mong gì hơn Là trước Khi Khi Khi dịp xuân mới Cũng gọi là năm mới này Chúc mừng toàn thể Phật tử Nhiều an lành Nhiều hạnh phúc Tứ đại điều hòa Để học đạo hành đạo Và mong đến Ngày mình chứng đạo Xin gửi đến toàn thể đại chúng Là chúc mừng đó Và còn phần tôi thì cũng xin báo cáo về đại chúng Các vị thấy rồi Còn đến đây được Còn gặp gỡ đại chúng Và có lẽ cũng còn làm việc Mặc dù là mình không dám hẹn là bao lâu Nhưng mà cho tới bây giờ Thì cũng còn dùng được Tuy nhiên là cái điều mà tôi nói vừa rồi Mỗi một tuổi của mình Trên cái đường sân lão bệnh tử Cái tiến trình đó đó mà Sư vật thì sân trụ dị diệt Thế giới thì thành trụ hoài không Đó là chân lý mà người Phật tử chúng ta Đầu năm phải Phải ôn lại Mỗi một tuổi Cái người lớn tuổi mình lớn lớn Là cái trí nhớ nó giảm lần Nó không muốn nhớ nữa Nhưng mà tôi cũng xin lưu ý Đại chúng Đối với người đệ tử Phật Và biết học Phật Mà mỗi ngày lớn tuổi mà mình quên bớt đi Công việc của thế cuộc Không nặng gắn gia đình không Nó nhẹ bắt trong cái đầu mình nó thanh thoảng chừng nào Thì cái đó là thuận đường tu hành đó Cho nên nếu nó quên thì cũng đừng lấy làm ngạc nhiên Vì cái quy luật, cái chân lý của con người Là sân già bệnh chết Sự biến chuyển của sự vật là Sanh trụ di diệt Biến chuyển của thế giới là thành trụ hoài không Phải nắm cái chân lý đó Cho nên nếu mình có quên đi chút đính gì đó Cái đầu óc mình không biết nhạy như Như hồ còn trẻ mà Điều đó đừng lấy lầm lạ Nhưng mà nếu như trường học mà mình Cái đầu mình được thanh thoáng Mà được cổi mở nhiều Đó là phận Phận con đường tu hành Còn nếu như lớn tuổi mà mỗi ngày Mình còn nhớ nhiều chuyện quá Buồn vui nhiều quá Và tính tình còn khó khăn hơn lúc trẻ Đó là nên ôm lại kiểm lại Đó là không thuận đường tu hành Xin nhắc với đại chúng như thế Cho nên là chúng ta mỗi năm tăng tuổi Thì bớt việc ít muốn Thậm chí nó có quên những gì đó kẻ ra Đừng sợ Xin báo với đại chúng là Như bây giờ Tôi có thể nói nó không có chính xác lắm Có những cái không chính xác lắm đó Có nội dị nó quên đó mà Thì đại chúng cũng Cũng quan hệ và thông cảm Bây giờ cái tuổi này là tận dụng Tận dụng để mà xài Giống như người ta gọi là cái đồ phế thải Mình o lại Dùng được cái gì là dùng vậy thôi Đã chúng thông cảm cho các chú Và bản thân tôi cũng phải thấy điều đó Mà thấy điều đó có nghĩa là Mình nhận chân được cái chân lý vô thường Của sự vật hiện tượng Trong đó có bản thân mình Cho nên cũng không có gì ân hận Không có gì Mà buồn Mà trách gì hết Thì cái lý tương nhiên nó phải vậy mà Thế thì hôm nay là Cái ngày Sân hoạt đầu tiên của chúng ta Lại có những cái Cái câu hỏi Của các Phật tử hỏi như vậy đây Nếu mà Trong cái dịp xung qua đó Mà các Phật tử đi đó đi đây Đi chùa truyền Đi thầm hương Lễ hội này Có những cái điều gì Mà các vị thấy nghe Mà chưa tường tận gốc tích Rồi tôi nghĩ rằng là đầu năm này Cũng có cơ hội trao đổi cũng tốt đấy Thế thì giờ đây Xin đề nghị là để coi câu hỏi gì đây Nó có tương quan với tính cách chung của toàn thể đại chúng Thì có thể đáp những câu hỏi này Để làm cái đề tài của cái buổi khai giảng Cái buổi chức tách đầu xuân này Phật tử nào đọc những cái này thấy tôi hát Coi câu hỏi gì đây Thầy, cậu đọc dùm các Kính thưa Thầy, có giờ Thầy giảng dùm con hai câu hỏi Câu hỏi một, căn cứ vào câu Dục chi tiền thế nhân, Ngài lục tổ huệ năng thọ trì kim can như thế nào Mà Ngài nghe câu, ưng vô sở trụ như tâm trì tâm mà Ngài đã ngộ đạo Kinh nói, người nào thọ trì kinh kim trang sẽ được vô lượng phước đức và công đức Vậy tại sao Ngài Lục Sổ phải làm tiều phu để kiếm tiền nuôi mẹ? Tại sao chúng con nghe Thầy giảng kinh kim trang hai lần rồi mà không được ngộ như Lục Sổ? Câu thứ hai Con có một người cậu Rất mến mộ Phật Pháp Suốt đời tham khú kinh điển Thế mà gần đến lúc Lâm Trung cậu con xin rửa tội Và theo đạo Thiên Chúa Xin chào thầy Bây giờ xin Xin toàn thể để chúng là Chúng ta bên đây là dịp đầu xuống đó mà Thì có thể cũng lấy cái đề tài này Để mà Mà bàn luận về Trong cái ý vui Xuân gặp gỡ trong cái buổi sinh quân đầu tiên Và trong khi chờ đợi Thì các Phật tử khác cũng có thể Nãy xong cái ý nghĩ Nào mà trong cái việc Mà thấy nghe Hoặc rõ hoặc chưa rõ vấn đề Trong cái dịp xuân qua Thì các vị có thể cho câu hỏi Giờ đây thì tôi xin Giả đáp theo cái Nhận thức của mình Với hai câu hỏi này Có cái câu hỏi này Là anh xin nhắc nè Câu dục tri tiền thế nhân ... Như vậy là thành ra ba câu hỏi là Rồi câu đó là Lục tổ quê năng Thọ tì kinh kim can bắt nhã như thế nào Ngài nghe câu Ân vô sở trụ viên sinh kỳ tâm Và Ngài ngộ đạo Như Kinh nói Người nào thọ tì kinh kim can Được vô lượng phước đức Tại sao Ngài Phải làm tiều phúc Để kiếm tiền đưa mẹ Mấy câu hỏi này thì Xin nhắc lại là Ít có tư duy gì quá Ít có tư duy đâu Ừ nên Nên nghe kinh học kinh rồi Tư duy Măng như tư, tư như tu Nghe rồi tư duy Tư duy cho thật là nhiều Rồi sau đó Mới ứng dụng trong đời sống Nếu như trong đại chúng mà nghe rồi Nghe mà cả hai lần mà chưa ngộ đây này Là tại vì Mình ít tư duy đó Còn như quệ năng Mà nghe một câu kinh mà ngộ đó Nó là Nó là cái ngày Mà con gà nó đã ấp trứng Cái ngày thứ Thường thường gà ấp trứng nhiều ngày ha 21 rồi cứ nói 21 đi Nếu mà trúng Nếu mà sai Chuyện đó của mấy cái trại gà Chứ không có Mình cũng có tội gì mà sợ Tại vì mình giả đò Mình cứ mình lấy cái điểm là 21 ngày gà nở đi Nhưng mà 21 ngày gà nở Cái ngày thứ 21 mà gà khải mỏ Là do nó ấp 20 ngày rồi Cái ngàn thứ 21 nó mới nở một cách dễ dàng vậy đó Chứ không phải khi không Rồi có cái ngàn 21 Rồi 4 nó nở dài ra À Cho nên lúc tổ quệ năng mà Nghe một câu mà ngộ đó Là người ta đã tư duy Nếu mà nói về dục ti tiền thế nhân Kim hành thọ giả thị như cái câu mà kêu đây đó Muốn biết cái nhân đời trước của mình như thế nào Là coi cái quả hiện tại của mình Đang thọ dụng Thì biết rằng đời trước của mình ra sao Cái quả mình đang thọ dụng Mà mình nghe một câu kinh mà mình bưng tỉnh ngộ Có nghĩa là thời gian trước mình đã tư duy Mình học chánh pháp rất là nhiều rồi Giống như con gà Nó coi cái ngày thứ 21 này Nó khẽ mở rồi nó nở Là coi lại cái khúc trước Là 20 ngày nó đã từng không rời bỏ ổ Coi như con Ấp 2-3 ngày mà không ăn Chúng ta cái ngày 21 nó mới nở Chứ không phải là đột xuất Hay là tự nhiên Hay là vô cớ Không có nguyên nhân mà ngày thứ 21 Ngày 21 gà nở À, cái gì vấn đề của nó là như thế Cho nên là tôi Câu hỏi này nó cũng Làm cho các Phật tử nên để ý đó Lục tổ nguyên năng Mà ngộ được Là do có kinh doanh quá khứ tu tập Văn như tư, tiên như tu đã lâu Cũng giống như ta ăn cái chén cơm thứ ba Cái bánh ít thứ ba Ta ăn rồi ta no Rồi ta tưởng đâu là do cái bánh ít thứ ba này Nó làm cho ta no Mà ta không đến xỉa gì Cái bánh thứ nhất, thứ hai Hoặc là ta cho ăn bánh petit peu Ta cho ăn bánh xăm, bánh sandwich gì đó Trước đó mà mình không kể Rồi nói ồ Tới chừng tôi ăn cái bánh ít thứ ba này Nó làm cho tôi no Vậy là cái công lao của tui no này Là do cái bánh ít này Nói vậy là không trúng Cái bánh ít đó là do mình ăn cái chót Mà thì thật là các cái bánh kia mình đã ăn rồi Cho nên cái thứ ba này Nó mới làm cho no mà mình không còn ăn nổi nữa Chứ không phải là do cái bánh ít thứ ba Mà nó làm cho mình no Thế thì sự tu hành nó cũng giống như vậy Ăn cái chất cơm thứ ba no là tại vì Có hai chén trước Có kể cả một cái tô canh bí hầm, tô khoai môn nấu ngót, nấu với rau muống rất ngon, mình ăn cả tô rồi. Sau đó lại mình chỉ còn ăn có một chén cơm nữa mà mình non. Thế thì là trí nguyên ra không phải chén cơm đó là người ta non mà kể cả cái tô khoai môn nấu rau muống. À vấn đề của đó là giống y như cái chuyện thí dụ đó. Cho nên lúc ở Nguyễn Năng Mà nghe một câu mà tỏ ngộ là Do người ta quân tập Dân tử của Đạo Phật Quân tập vào các chúng tử Người ta tư duy rất là lâu Cho nên các thiền sư Mà người ta khai ngộ cho đệ tử Người ta có một câu Mà cái người kia ngộ đó Là không phải bất cứ người nào Ở ngoài Sài Gòn trẻ lớn Ngoài cầu móng cầu vúi Mà vô mà thiền sư làm cho họ ngộ được Thiền sư không có tài nào làm cho người ta ngộ được Nhưng mà cái người ngộ được Là cái người đã văn như tư Nên là họ tự tu rất lâu Giống như con gà Nó ấp 20 ngày rồi Mà cái ngày thứ 21 Nó mới nở Thì cái ngày mà lại gặp thiền sư Thiền sư khai nộ ngộ cho một cái mối manh Mà họ tự ấp ủ mới lâu nay À giống như con gà Nó khai mở rồi nó nở lại 21 ngày 20 ngày đó đã có ấp rồi Cho nên để ý cái đó Mà học tư duy không có sao hết Chưa ngộ không có gì Đó là cái tư duy của mình Chưa sâu mình phải tư duy nữa Phải tu tập nữa Cho nên tôi nhắc với đại chúng là Cái học của chúng ta Học cho kinh điển nó thấp nhận trong đầu Chúng ta rồi là chúng ta tu tập Ở trên đường đi Đường đi chợ Đường đi ra đồng ruộng Ta đi tham quan, ta đi du lịch, ta đi chơi Ở tất cả mọi nơi mọi chỗ Đều là phải vận dụng cái đầu của ta Vận dụng cái giáo lý Mà ta đã học Trong cái đời sống, trong sự thấy nghe ngửi Nghe xuất biết Đều không rời tránh tháp để mà tư duy Mà có Sử dụng Cái kỹ tuệ, cái đầu óc của mình như vậy Thì cái ngày nào đó Đúng là ngày thứ 21 giống như gà Chừng đó nó mới bừng nở mới được Cho nên không có ấp là không có nở đâu Không có cái ngày thứ 21 nào để cho nó nở hết rồi Phải để ý cái đó thôi Còn Câu hỏi rằng là nếu mà Đọc kinh kiên can phân tích vô lượng Tại sao ngày Lục bỏ quên ăn lại đi làm tiều phu Đống bán củi để nuôi mẹ Câu đó qua chừng sai lầm rất là dữ Vấn đề đống củi Bán củi nuôi mẹ Đó là cái việc Còn ở với mẹ Bỗng vận người con Phải nuôi mẹ bất cứ là ngành nghề gì Đánh cá cũng được Trăn trâu trăn bò Thuê cũng được Hoặc là có người người ta nuôi Trăn nuôi cũng được Này không làm những việc đó thì Mình không có giống nếu không có tài sản Thì đống củi để nuôi mẹ là cái chuyện đó Là mẹ và con bổn thận của người con Nuôi mẹ bằng cách gì điều đó Đối với được Phật Pháp không có Không có cái khen và cũng có cái chê Thế thì là nghề nấu củi để nuôi mẹ Cũng không có gì là hèn, cũng không có gì là xấu Trăng trâu đi nuôi mẹ Cũng không có gì là hèn, cũng không có gì xấu Ở thành phố này đạp tích lô nuôi mẹ Cũng không gì vậy mà xấu mà hèn Cho nên cái việc mà nấu củi hay là Là nghề gì đó không cần trả lại cả đồng Đối với Đạo Bậc là tất cả đều là Tự tánh nó thanh tịnh Bình đẳng hết Còn cái điểm thứ hai Là nói rằng là Đạo Tổng Kinh có phước tại sao lại không giàu Mà phải như đống củi chứ gì Ý nghĩa đó rất sai lầm Không nên đem ra bỏ Nên nhớ rằng là tu cháu Đạo Phật Không vì tu cháu Đạo Phật Lại Phật Tổng Kinh Hành xét kinh điển mà lấy điều kiện Để đặt điều kiện để được giàu có Điều đó không có trong Đạo Phật Anh giàu có anh coi chừng Vô cùng tội lỗi Ở trong cái giàu có đó Là nguyên nhân của đau khổ Của mồ hôi, của nước mắt, của bất bình Của bất mãn, của tham nhũng Của hối lộ, của lừa đảo Nó mới thành ra giàu có được Chứ còn tu vướng đất và trí tuệ ra Cái đạo Phật thì không lấy cái đó Mình làm điều kiện để mong cầu Phải được giàu có Để lực khỏi tốn của người mẹ Không phải vậy Cái nghĩa đó là phải dứt khoát là bỏ hẳn Khi nghĩ mà Tu Cháu Đạo Phật Tụng Kim Cang Bắc Nhã Học Kim Cang Bắc Nhã Là phải Cái kết quả của nó là Trí tuệ Là nhận thức chân lý Là sống đúng chân lý Và có an lạc Có giải thoát Có tự tại Có kinh an Có bồ đề Chứ không phải là giàu có Do vậy cho nên là Dâu lúc có nguyên năng Có tụng kinh phỏ trì Kim Kim Cang Bắc Nhã Cũng không được đặt vấn đề Vì sao không giàu có Để nuôi mẹ Mà phải đúng tuổi Hỏi vậy là không đúng Cũng như tôi xin lưu ý Những gì có tuổi nha Tu Sơ Đạo Phật là Cái thành quả của người lớn tuổi Được an lành Trong tâm trí hạnh phúc Và cái đầu của mình như tôi đã từng nói Cái đầu của mình phải có không gian Cái nhà của mình có hạnh phúc Cái nhà có hạnh phúc là cái nhà phải có không gian Và cái chỗ ở của mình Mà muốn có hạnh phúc Là cái chỗ ở phải không gian thật rộng Thế gì là cái thành tựu kết quả của người tu hành Học bác nhã ba la mật Học kim can bác nhã ba la mật Là cái đầu phải càng thảnh thơi Càng rống ran thanh tảnh Một thí tuệ nhận thức được chân lý Dạng pháp dài không duyên sanh như Như Nguyễn Đó là cái thành quả của tu kim can bác nhã Chết không thái Thành quả kim can bác nhã là làm giàu Để khỏi đốt củi nuôi mẹ Câu đó phải để ý câu hỏi đó Còn tu hành kinh điểm Phật Mà cầu cho cái tuổi thọ được sống dài Là đừng có tu Đạo Phật nữa Sai rồi Tu Đạo Phật là có an lạc Có hạnh phúc, có tự tại, có kinh an Có bồ đề, có nước bàn Chứ không phải tu Đạo Phật để lấy cái tuổi thọ sống dài Nếu như cái phước tức, cái tí huệ của mình Cái nhân lạnh của mình mà mình sống dài Mà riêng bình an, mà khỏe mạnh, mà kinh an, mà giải pháp Thì sống ra cỡ nào mình cũng không cần đòi tự tử để làm gì Nhưng mà nếu mà mình trốn thật sự Thì không đặt vấn đề sống ra để làm điều kiện Trong cái việc tu nhân Mà cái điều kiện của việc tu nhân là phải Sống ngày nào là phải an lành, phải hạnh phúc, phải tự tại, phải chinh an Người đó gọi là người có phước đức, có trí tuệ Cái kết quả của nó là bồ đề nước bàn làm cái tiêu chứng Cái mục đích đấy chắc không phải là vấn đề sống ra nữa cơ Cho nên phải học kỹ cái đó Mới có an lạc vậy Cái tu hành mà lấy cái sự Cái tu thọ để làm điều kiện Mà cầu nguyện Mong muốn đặt điều kiện với Phật Để tu hành là không phải Có người sống Tuổi lớn hơn Phật đấy chứ Nhưng mà chưa nguyên ra hỏi Chứ người này có phải là phức tích tế tội hơn Phật không Không có Sống để mà đau khổ Hiện giờ có người sống 125 tuổi Có Phật chưa kia Một đấng Chí tôn vô thượng vậy Mà sống qua trăm mươi tuổi Vậy thì Cái người sống dài hơn Hơn của Phật Là người đó hơn Phật ư Không Sự thật Có khi sống Kéo dài sự đau khổ Mà người ta rất là muốn chết Mà chẳng qua là Người ta không có tự tại Để mà Rút ra hồn Để mà đi đến Cho nên người ta cũng không muốn sống như vậy đâu Do vậy cho nên Vấn đề tổ thọ không phải là mất được điều kiện để mà đặt với Phật với Bồ Tát gì đó để mà tu hành hiện nay trên thế giới các gì bác sĩ, bác học thượng thẳng trên thế giới người ta có thể đề xuất người ta có thể chế ra một cái thứ thuốc mà làm cho con người sống hạnh phúc, an lành tươi, vui, khỏe mạnh nhưng mà ta lưu ý rằng là làm cho hạnh phúc an lành, vui, tươi, khỏe mạnh mà không phải sống thở Nghĩa là người đó Phải chết là một cái thứ thuốc Cái thứ sinh tố Để con người ăn vô bồ dưỡng Da dẻ hồng hào Nó không có tóc bạc da mồi Nó không có bị suy thoái Xương gân Nó tiều tị như là con người bình thường xưa nay À mà cái thứ kích thích tối này Nó làm cho con người coi như hồng hào Khỏe mạnh trai tráng kia Nhưng mà cách tới cái tuổi nào Của người ta chết là người ta vẫn cứ chết Nghĩa là Chú trọng anh này cái sự phát huy về cái mặt hạnh phúc Sự an lạc trong cuộc sống Chứ không phải sống để lấy tổ thọ Thế thì Đạo Pháp cũng vậy Mình phải để ý cái chỗ đó Cái Cái mục đích đến của người học đạo Là phương đức Mà cái cốt lõi là Tí tuệ bởi vì chữ tí tuệ tôi nói với đại chúng mà Tí tuệ đỉnh cao của tí tuệ Là cái chữ bồ đề vô thường Từ cái bồ đề quân thượng Nó làm cho người ta không có phiền não Không có vô minh nữa Gọi là được nhiết bàn Phải có bồ đề thôi Sau đó nó có nhiết bàn Đó là cái điểm đến Cái chỗ cứu cấm của Đạo Phật Chứ không phải là tu Kiêu ca bắt nhã Rồi mình phải được làm giàu để nuôi mẹ Khỏi làm tiêu phục À cái câu hỏi cái ý đó sai lắm đó nha Đặt cái điều kiện vậy là sai đấy Đòi hỏi là Phước Đức Học Kim Cang bắt nhỏ phải có Phước Đức Mà Phước Đức là khỏi làm điều vô nữa mẹ Phước Đức ký tuệ Nó không phải đem đổi bằng vật chất được Những người sống trong vật chất thật Và có sự sướng cũng không đem mua Phước Đức ký tuệ được Hai cái nó khác nhau Ở trên lăng Tại sao Nghe từ sáng Kim ca bất nhã Ngồi như lụt tỏ Nhưng nãy giờ tôi nói Đã có trả lời rồi Nhưng mà Các vị nghe mới có 2 lần Còn tôi đọc cái Kim ca bất nhã này Có thể nói là không biết mấy tầm lần Mà phải đọc vậy lần Mà mỗi lần đọc Là phải đọc văn tư tu hẳn hòi Đó không phải là đọc Đọc qua đâu Thế thì Phật tử mà nghe vài lần Thì còn nghe được hoài Không có sao hết Cho nên tôi có Có những lần mà tôi nhắc đó mà Có những vị đi nghe Có một lần cái bộ kinh nào đó một lần rồi Sau đó bạn bè rủ đi nghe kinh nữa Nói tôi nghe rồi hết Không cần nghe nữa Không phải vậy đâu Muốn tu hành thật sự là không phải nghe vậy Mỗi lần giảng bộ kinh Một vị giáo sư đó Một vị giảng sư đó Người ta làm sao ta nói hết nhiều mặt được Thời giờ nó có hạn Ta tiến khai về mặt này mặt khác mặt nọ Giống như người ta trên bài Người ta giới thiệu mình cái viên kim cương đó mà Cái lần này người ta giới thiệu cho mình Là mình thấy kim cương này màu tím và màu đỏ Mình tưởng là Kim Cương chỉ có màu tím màu đỏ thôi Người ta đưa mình coi Ngọc ơi Cái đó coi gì nó đỏ đỏ tím tím Có vậy rồi thôi sao Nói về trúng Kim Cương chưa Không phải đâu Nếu mình chịu khó mình đi Mình đứng lật đi một tí xíu Là mình thấy Kim Cương màu khác Mình lật một góc khác Thì Kim Cương nó lại màu khác Mà nó biến ảo vô cùng Cho nên cái người mà biết Biết quý cái sự quý giá Của Ngọc Kim Cương Người ta không có nói Ừ Kim Cương mà quý giá gì Nó chỉ có màu tím với màu đỏ đỏ thôi Hoặc là màu vàng với màu xanh xanh thôi Không phải vậy Nói như vậy là chưa biết Kim Cương thật đó Cho nên là cái chuyện mà học Phật đó mà Mình học hoài Học Cái câu mà tôi đã nói rồi Người ta không biết Người ta nói tôi giảng kinh Có Lenin các mác người ta không nghe à ông này nói có các mắt lên người ta không thấy chứ tôi rất thích cái câu của Lenin nói học học nữa là học mãi cho đến bây giờ tôi vẫn đọc bác nhã của tôi đã viết ra rồi mà nó có thấm thiết gì như cái cần thiết đâu tôi viết ra như vậy tôi không phải bằng lòng tựa đó cũng như tôi dạng cho các vị một lần như vậy Không phải cái ý tức của tôi cỡ nó Nhưng mà tại thời gian như vậy Hoàn cảnh như vậy Nó hấn thú như vậy Cái điều kiện mô trường như vậy Là tôi phải nói cỡ nó thôi Do vậy cho nên là tôi dẫn kênh cho đại chúng Mà các vị là nghe rồi về Rồi ngoại quốc rồi về Ôi năm nay nhiều người lắm Em về rồi chinh băng rồi Có dĩ là cảm ơn quá Rồi lại lung tung Là vì nghe kênh bằng lòng quá Không dễ gì từ trước giờ Không có gặp cả cuộc đời mình Nhưng mà đừng bao giờ cho tôi nghe nhé Sang là phải đem giấu tôi đi Chứ sang mà rền rền tôi nghe Hoang hoang đó tôi không có chịu Là tại vì cái đầu của tôi Nó không phải có cỡ vậy Tôi nói là tại cái bữa đó Hoàn cảnh đó tôi nói như vậy Chứ không phải cái chính của tôi hiểu cỡ vậy Cho nên tôi không chịu nghe cái của tôi nói Đó là một sự thật Chính cái điều đó cho nên như là Thế Tôn Mà khi mà nói với đệ tử Đừng nói ta có thiết pháp Ông đệ tử nào mà nói ta có thiết pháp Là thủy bán ta đấy Bởi vì cái mà ta nói cho các ông đó Là tại vì các ông mà ta nói những cái thứ thuốc cần dùng Cho các ông chứ không phải là Khi tội hiểu nhất của ta cỡ vậy Cho nên như là không hề có thiết pháp Giống như là chối tất nhiên của mình Nhưng mà sự thật Như là vận dụng thế giới tất đàn Như là nói khác Vị nhân tất đàn Như Lai nói khác Đối tị tất đàn Như Lai nói khác Đệ nhất nghĩa tất đàn Mới là cái thiệt có của Như Lai Mà trong cái đời Thiếu pháp của Như Lai Như Lai đâu phải vận dụng lúc nào Cũng nói cái đệ nhất nghĩa tất đàn được Cho nên Như Lai nói rằng sao Có nói pháp lại ý nghĩa đó À Cho nên là Đi nghe kinh đi học đạo Nói rằng một lần Tôi nghe rồi không nghe nữa Là tôi nghe tôi biết rồi Cái vị này đi nghe kinh học đạo Không phải học để tu Không phải để tìm hiểu đạo Phật Mà là học để vì một cái lý do nào đó Chứ không phải học để tìm hiểu đạo Phật để tu Tìm hiểu đạo Phật để tu Mà đó bộ kinh đó tôi đọc rồi Pháp đó tôi nghe rồi Không cần nghe nữa Nói vậy không đúng Càng đọc Càng thấy mình Chưa thấu đáo Kiểu biết của mình Chưa trọn dạng Cho nên phải đọc hoài đọc mãi Đọc cho tới khi nào cái đời sống của mình á Tri và hành nó hợp nhất cơ Lời nói về việc làm nó hợp nhất cơ Mới gọi là cái người đệ tử Phật chân chính Chứ còn mình đọc Mình đọc văn tự ngôn ngữ Mình nghe lời nói của Pháp Sư Mình thuộc lào lào Mà cái hành của mình không có Mà mình gọi là mình học Bồ Kính đó rồi Là không có được đâu Không đem lại kết quả Tôi xin nhắc cái này Chúng là bản thân tôi Các vị tổn cho tôi rồi sao Chưa bao giờ tôi có bằng lòng là tôi đã rồi Dù là tôi nói thao thao bất tận Chần nào tri cái biết của mình đó Và cái hạnh của mình mà đang khóc với nhau Chần đó Mình mới được bằng lòng Mới trọn vẹn mà nghỉ ngơi Chứ bây giờ là Cái hành động của mình hằng ngày Là giống như mình cởi xe Ngoài đường luôn luôn là lúc nào cũng đề phòng Đụng chạm xong Mình có được cởi vào đồng trống đâu Có nghĩa là nhân thần não của mình Là nó kè kè Bên mình mà lơi cảm giác Chút là mình đã bị nó tác động rồi Thì làm sao mà mình an tâm cho được chứ Cho nên chúng ta cần phải tu nhiều lắm Phải sửa nhiều lắm Đọc kinh vài lần không Đòi hỏi ngộ liền chưa được đâu Còn câu hỏi là có người cậu ruột Bến bộ Đạo Phật Đã lâu suốt đời Rồi Theo kinh hiển Vậy mà gần đến lúc Lâm Trung Lại rửa tội theo đạo chúa Cái ông cậu này Có theo đạo chúa đi nữa Chúa cũng Không làm sao mà dạy nổi cái ông cậu này Nghĩa là cái ông này không có lập trường gì hết Ông vui đâu là ông chú đó Ông hứng lúc nào là ông làm theo cái hứng thôi Cái bằng nhiệt hứng nhất thời Gần cả đời Mà cũng còn chưa hiểu gì về Phật Gần chết rồi mới theo Chúa Thì Chúa sẽ nhờ cậy gì chứ Làm sao mà nhờ cậy cái anh này Cho nên là Chúa Dầu có thâu đi nữa Thâu rồi Ghi tên này để đó Chả có phân công để nhờ được cái việc gì Không có lập trường Cho nên là Cái này không có gì lạ Cái đó là không có lập trường Nói gọn dẻ lại là cái người không có lập trường Và cái việc của mình làm Trong thời gian dài đó không biết mình làm gì Cho nên là nó không có cái lập trường Chứ người ta có lập trường rồi Người ta có thể chết vì cái lý tưởng của người ta Chết thôi Chứ người ta không có thay đổi lập trường Cũng giống như đời xưa Về cái luân lý Mà có khổng mạnh Người ta gọi là trung thần Bất sự dị quân Liệt nữ bất gia dị thù Gọi là tôi trung Người ta không bao giờ thờ hai vua Vua đó mà lỡ thua mất nước rồi Người ta có thể chết Người ta không có theo vua khác Đó là cái luân lý Của Á Đông Có thể không kiến như vậy Do vậy cho nên là Nguyễn Du Làm qua hai triều triều lê Làm qua cái triều Nguyễn đó mà Nó đau cả nhói tim gan của ông Cho nên ông không thấy hưởng hạnh phúc Cho nên phải tự Viết cái Nguyễn Triều Kiều để ví mình như con đỉ Ví mình như Một người gái mà Mà ở Thanh Lâu Rồi lấy chồng lấy chồng rồi ở Thanh Lâu Người ông đàn hoàng Để than thân tất phận Gỡi gấm trong sự mình là trung thần Bất sự nghĩ quân Mà đây mình buộc lòng hoàng giảm phái sự nghĩ quân Làm quang nhà Lê rồi Ông trai mình là nhà Lê Mà sau này là mình không từ quang được Mà mình phải ra làm quang ở Điều Nguyễn Cho nên là tự sáng tác ra Thống tác ra cái Nguyễn Trị Kiều Để tự ví mình Cái nỗi nao lớn của mình Cái nỗi lòng trung của mình Mà bây giờ mình phải Phải chịu nhục Cho nên những câu tiếc thai nước đã đánh thèn mà cho bùn lại vẫn lên mấy lần Ta còn trong trắng của mình mà mình muốn giữ cái đó không được Bây giờ hoàn cảnh bắt buộc mình phải đi làm quan trong một trào khác Rồi làm quan trong cái dàn vật tiếc thai một đá trà mấy con ông đã tỏa đường đi lối về Một cơn mưa gió nặng nề và thương gì đến ngọc tiếc gì đến hương Tự nghĩ mình như một cành bông trong trắng Mà ông bướm nó giải dầu Não nè tới luôn Rồi mưa gió nặng nè Không ai thương hương tiếp độc của mình Vì mình mất đi cái tính trách Liên lữ bất giá dị khu Trung thần bất sự dị quân Đào đớn ê trè Thế thì là Người gái trên Việt Người ta không Sao cái luân lý xưa đó là Ta không lấy hai chồng Một lần thôi À Thế thì Là cái luân lý như vậy Nhưng mà luân lý ngày nay thì nó có khác Ngày nay thì cái chuyện đó ta không quá khắc khe như vậy nữa Ừ Miễn là mình đừng có phản bội Mình đừng có Hất hủi, đừng có phụ bạc Luân tâm mình không cắn rứt Là cái người tổ trung Đối với thời đại nào Phục vụ cho dân tộc Mà không có tổn hại Thì người ta có thể làm Mà nó không có ép buộc như cái Thời cổ đại của phong kiến Ngày nay vấn đề liệt nữ cũng vậy Không quá khắc khe Tuy nhiên không phải vì vậy Mà bừa bãi sao cũng được Thế thì là Về đời sống nó đã vậy Về mặt hứa tưởng cũng vậy Về mặt tôn giáo cũng vậy Mình nay mình đi đạo này Mới đi đạo kia Mới đi đạo nọ Có nghĩa là mình không có lập trường Mà trong lúc mình vào cái đạo nào đó Mình không hề biết gì về cái đạo đó Do vậy cho nên là trường hợp đó là trường hợp Không có gì quan trọng Đó là không có lập trường Và không có Trong khi làm Có thể nói là không biết mình đang làm gì Thế thì những trường hợp như vậy Chỉ mượn cái lời của Chúa Giê-xu nói Rồi lúc bọn quân giữ Đánh Chúa Hành-ma Chúa Giê-xu nói Xin Chúa tha tội cho chúng nó Vì chúng nó không biết chúng nó đang làm gì Thế thì đọc câu đó vậy thôi Làm mà không biết mình làm gì Thế này là Mời cái đề tài này Tôi xin gợi ý với lại chúng ta như thế Con này gì nữa đây Cô tử thằng là mơ đập Con coi như vậy đây Chờ câu hỏi khác có được không Tân Ninh Sử đã qua, Tân Mậu Dần bước tới Đầu Tân năm mới, chúng con lại được gặp Thầy Thiền Viện Vĩnh Nghiêm là nơi tụ hội Đệ tử chúng con, từ mọi nơi về tới Tất cả chúng hội đều vui mừng Thấy tuổi thầy cao mà tinh thần còn minh mẫn Dạy giáo lý nghe rất tường tận Chúng con lãnh hội được rất nhiều lời thầy dạy rất cao siêu Mà nhiều căn cơ đều lãnh hội Nghe thầy dạy tưởng như nguồn mưa phát Hột giống Phật kể từ đây được nảy mầm Vì bao nhiêu năm được danh nghĩa là con Phật Mà phải phiêu lưu trong sáu nẻo lưng hồi Theo tài giáo không được nghe lời Phật dạy Ngày nay đã được Thầy truyền lại Trong bộ kinh Kim Cang Bác Nhã và Pháp Hoa Con học bốn câu kệ là Nhất thiết hữu vi pháp như mộng huyển bào ảnh Như lộ diệt như điện, ưng tác như thị quán Con rất tâm đắc ở bốn câu kệ này Tâm con được an Vì tuổi đời con gần mãn hạn Mà con vẫn giữ vẫn được lập trường Vì ở thế gian biết bao là cạm bẫy Mà con cũng không bị tập hầm Vì dân lợi tiền tài và vật chất Ơn Phật tổ, ơn Thầy chỉ dạy Lòng con rất vui mừng Năm mô bổng sư Sức cao mâu niên Phật Cái này là Là tỏ lộ Cái tâm lòng Mà mình học rồi mình tâm đắc Tiếp thâu do cái quá trình Tiếp thâu kinh điển đó mà Cái này là tốt á Học Tiếp thâu Vận dụng vào trong cái đời sống Để cho mình có nhẹ nhàng Có an lạc Cái đó là cái kết quả Của tu học Mắc nhã ba la mạch Chứ không phải học mắc nhã ba la mạch Để không nghèo Nghèo mà không thiếu Thì nó trở thành giàu Chứ còn là giàu bằng tiền của Đối với Đạo Phật không phải là giàu Cái người không có nợ nặng Cái người ít muốn Biết đủ Không có nợ nặng Thì tuy nghèo mà giàu Còn cái người thì Làm việc thì nghe nói Hàng tí, hàng một hai ngàn tí Nhưng mà nợ nặng Trồng chất các ngân hàng Rồi bản thân mình còn Ham muốn vô phận Thế thì cái người đó nói chuyện bạc tí Mà vẫn rất là nghèo Còn ham muốn Không biết đủ Thì tuy nghèo mà giàu Người nghèo mà biết đủ Thì nằm với đất Ngồi với đất Cũng vui Người giàu có nói chuyện bạch triệu Bạch tấy tấy tấy Mà không biết đủ còn ham muốn nhiều Thì giàu ở trên đường cũng không hề có sự an lạc Cũng không có vừa ý Đấy cái Cái lời bọc bạch này rất là Là là Đáng mừng Cho cái tinh thần học đạo Thế thì còn câu nào nữa hết hả Không có thì Mình tiếp tục Sai kinh Sai kinh là vậy đó tôi nhắc lại chút Thường thường Mình tổng kinh đó Thiền môn siêu tổ Ta có sáng tác một cái bài kệ Gọi là Khai Kinh Kệ Tức là cái bài kệ Khai Kinh Nên là 8 tháng Về cái dịu dụng Như màu của Pháp Phật Gọi là Khai Kinh Kệ Vô thượng thẩm thâm vi diệu Pháp Cái tính Pháp của Phật Nó vi diệu, nó màu nhiệm Nó sâu xa vô thượng Cho nên là người ta học rồi Cái tính pháp người ta có thể Có giác ngộ Có giải thoát Đem lại sự an lạc hạnh phúc Mà không có tiền của vàng ngọc nào Mà mua đổi được Cho nên nó mầu nhiệm Nó sâu xa Nó khi dịu lắm Bá thiền vãn kiếp nang tao ngộ Tính pháp của Phật Có khi trải qua Trăm kiếp, ngàn kiếp, muôn kiếp Cũng không dễ gì gặp Mà ở đây không dễ gì gặp đây Có nghĩa là không phải là các vị gặp cái quyển kinh Không phải vậy Hoặc là các vị nghe Một đọc, một vài cái băng kinh Mà gọi là gặp, không phải vậy Mà gặp ở đây là các vị nghe Mà các vị tiếp thu Mà các vị hành, rồi các vị sống Bằng cái giáo lý đó Mà nó đem lại cái kết quả là Là có giải pháp Có giác ngộ Nó đem lại cái hạnh phúc cho bản thân mình Cho gia đình mình Cho xã hội Thế vì đó là mình biến cái trách bổ Của cái trách pháp Của Đức Phật Đức Thần Cái trách bổ để nó nuôi sống bản thân mình Gia đình mình và cho xã hội Thế vì là mình sử dụng được Cái trách pháp như vậy đó mới gọi là tào ngộ Chứ còn thí dụ như Mình Mình nuôi Lần cả mấy ngàn cái bộ kinh Mình to người khác Mình bỏ tiền ra mình em bao nhiêu bộ Gọi là ấm tống Nhưng mà nếu mà mình không có tiếp thu cái gì trong đó hết Hoặc là Mình nghe mà mình không có tư duy Trong đó hết, không có dân dụng trong đời sống Thì dầu rồi mình ôm kinh Mình cho người khác cũng không gọi là mình tào ngộ Mình tào ngộ đây Là mình tiếp thu rồi mình sống bằng cái giáo lý đó Đem lại sự an lạc, sự hạnh phúc cho mình Cho gia đình, cho xã hội Người nào làm được cái đó gọi là Là tàu ngộ Do vậy cho nên là bá thiên giảng kiếp năng tàu ngộ Không dễ gì mà gặp Chính pháp của Phật Ngã chân Trong một cái môi trường Một hoàn cảnh, một hội trường Để được nghe, được đọc, được phụng Để được thọ tri Thọ tri nghĩa là vân dụng cái chánh pháp đó Cái chân lý đó mà hành trì Trong cái đời sống của mình Để đem lại sự hành Phúc sự giải thoát sẽ ăn lại Ngày nay Con nghe được, thỏa trì được Nguyện giải như lai chân thiệt nghĩa gì vậy Mà con nguyện đem hết tấm lòng của mình Tìm hiểu cái nghĩa chân thật Của như lai Thế thì là mình học Phật Mình phải tìm hiểu cái nghĩa chân thật của như lai Nghĩa chân thật của như lai có nghĩa là Trong thứ các nàng mình phải học cái đệ nhất Nghĩa các nàng mới gọi là chân thiệt nghĩa Nghĩa là mình phải học cái liễu nghĩa Kinh thượng thừa Chứ không phải là học kinh phương tiện Nói tới vấn đề Học kinh phương tiện Mà nếu mà không đi sâu vào Cái tranh thiệt nghĩa của Đạo Phật Thì tôi xin lưu ý đại chúng ở đây Bây giờ mỗi ngày Các vị xem tivi Từ hôm Tết tới nay Thấy mà Chó ngọt Từ Nam phía Bắc trên tivi Người ta giới thiệu không biết bao nhiêu là Gọi là lễ hội Đình có, chùa có, núi có Cảnh đẹp thiên nhiên có Và trong đó cả dân tộc châm, dân tộc thái, dân tộc mèo, dân tộc nùng, dân tộc hời Dân dân mỗi một dân tộc đều có cái tập quán, cái tính nữ, cái lễ hội của người ta Mà tuyên viên nghĩ là coi như là cái nào cũng gọi là dân hóa hết Dân hóa của dân tộc Mỗi một dân tộc đều có dân hóa của họ Nghe là có lễ hội cái kiểu của họ Họ tin tưởng một cái thần thánh của họ Một đấng thiên liêng của họ Một cái đấng giáo chủ gì đó của họ Đều tin Khách nhỏ hết Mà ai cũng cho rằng là tin như vậy là đúng chứ gì Đúng là người ta mới tin chứ Nhưng nếu người ta cho cái đó là không có trúng gì hết Thì ai tin chứ Thế thì là các vị để ý mà coi Trên tivi rất là nhiều lễ hội Chùa ông Không biết ông gì Chùm bà Có người biết bà gì Có người không biết bà gì Cũng là lễ hội Rồi đời thần thánh Núi non đều lễ hội quá nhiều Cái chỗ đó là cái chỗ Mà tôi muốn lưu ý toàn thể đại chúng đó Nhìn thấy cái đó Tôi muốn nói với đại chúng Là Nhất nhở đại chúng là Tự mình phải rất cẩn thận Giữ những cái lập trường Cái ý chí của mình Bằng không là các vị sẽ bị cuốn hút Vào trong cái gọi là văn hóa đó Muốn cho khỏi xa vào Cái văn hóa đó Ta phải đặt mình là ai Trong cái xã hội này Có rất nhiều tôn giáo Có rất nhiều cái sự tính ngưỡng Mà mỗi một dân tộc Dù là đa số hoặc là dân tộc thiếu số Đều có cái văn hóa riêng Vậy thì mình là ở đất nước Việt Nam Nói riêng mình là người Kinh Năng hóa của người Kinh là gì Và tôn giáo của người Kinh là gì Mà trong người Kinh này nó có mấy thứ tôn giáo Mà mình là người đang ở vào Cái giáo nào trong các thứ tôn giáo Đó là vấn đề mà mình phải xác định Cho nên mình ở trong cái hồ giáo Thì nó có văn hóa của hồ giáo khác Tin tưởng cái đức tin khác Ngài ăn chai, tháng ăn chai của Hồ giáo khác Nếu mà ta ở vào Đạo Chúa Ta cũng có Ngài ăn chai, cái kiểu ăn chai Và tháng ăn chai Và cái sinh hoạt của người Đạo Chúa khác Còn như người Đạo Phật Cũng trong nhà hóa Việt Nam Mà ta là người của Đạo Phật Thế thì là trước tiên ta là người Đạo Phật Thì ta đã làm gì Kim điển dạy ta như thế nào Lý tưởng của Đạo Phật như thế nào Ta phải đặt mình là Đạo Phật Cho nên nếu có văn hóa có lễ hội Thì văn hóa lễ hội Ta cũng không rời Cái tôn trí cái mục đích Và cái văn hóa của người Đạo Phật Có được cái ý chí Cái lập trường cái nhận thức đó Thì chúng ta mới không có liên can Với những cái thứ Văn hóa rất là nhiều Mà mình không biết được đâu mà nói Rồi mình sẽ Quang mang giao động Rồi thì nay mình đi theo cái dân hóa Của cái dân tộc này Mai mình theo cái dân hóa của dân tộc khác Mai mình tính ngưỡng theo tôn giáo này Bữa khác mình tính ngưỡng theo tôn giáo khác Mà giống như cái câu hỏi anh lại đó Cá gần cá đôi Theo đồng hạt trường tài trưởng lân lân Tại vì mình không có xác định Mình là ai Mình là Cái gia trò Cái địa dị của mình Ở trong cái môi trường sau Trong cái tôn giáo tính ngưỡng Mình không có lập trường Cho nên tôi xin nhắc đại chúng là Các vị thân trên TV có nhiều lắm Nhưng mà muốn không Làm lạc Trong các thứ giang hóa của những người khác Đừng quan mang giao động Thì mình phải làm gì Là mình rất là phải xác định Mình là người mẹ tử Phật Gói là người Phật tử Mà người Phật tử thì trước tiên Là muốn vào Mình là người đạo Phật Mình phải làm gì Là các vị nên nhớ rằng là Cái nghi lễ mà thọ tì Tam huy Và Lánh thọ Là ngũ giới Là cái nghi lễ đầu tiên Phải nhớ như vậy Cho nên bao nhiêu lễ hội của người ta Mình liếc qua Có thể thưởng thức hết Nhưng mà trong đó không có mình Vì sao vậy Mà Đại Tư Phật thực chất hết làm gì Ta phát nguyện Còn trọn đời nguyện quý Phật Phật là người giáp ngộ Người sáng chúc Người đưa đường dẫn lối cho ta Thế là ta là Quy quay về nương tổ Thứ nhất là quay về nương tổ với Phật Là người giáp ngộ Là người đưa đường dẫn lối cho ta Đi con đường giải pháp giáp ngộ Thứ hai là Ta là người đại tế Phật Thứ hai là ta quy tháp Ta qua về Ta nương tựa Mối chánh pháp Chánh pháp là một cái thứ Mà nó dẫn dắt Cho ta Nó bồi dưỡng cho ta một cái tí tuệ sáng suốt Nó dẫn cho ta Một cái lòng thương Thương mình Thương người, thương tất cả Để dẫn dắt cho ta đi một con đường Mà nó không xa hầm Chụp hố với những cái tà kiến Của ngoại đạo Tức là qua về Nương tội với chánh pháp Kinh luật, luật của Đạo Phật mà thôi Thứ điều uy tế ta là uy tăng Là qua về Nương tội với những gì mà Hướng dẫn cho chúng ta Chuyên cho chúng ta Vì có thì giờ Nhiên cứu về chánh pháp của Đức Phật Để hướng dẫn cho chúng ta Thế thì trong cái tâm quy đó Đại bác đã dặn rằng Quy Phật Là bất đọa địa ngục Quy Pháp bất đọa ngã quỷ Quy Tân bất đọa bà Người Quy Phật Nhưng kết quả là Người này không bị đọa vào địa ngục Địa ngục ngã quỷ phước sân Là ba con đường đó Là cái nguyên do là do ta không có trí tuệ Ta để cho vô minh nó dày do nó sai xử ta cho nên có những lúc mà ta khởi cái niệm cực tham cực sân cực si đó là ta đã đọa về địa ngục ngạ quỷ trúc sanh ta mà qua về nguyên đội với thật là cái người mà có giác ngộ nhận thức được cái chân lý hoàn toàn tiền đạt lại cho ta tu hợp ta thấy được cái tâm trách giảm pháp giai thông duyên sân như quyển ta thấy được cái chân lý vô thường thổ vô nã bất tịnh của cuộc đời ta thấy được là Là sự sánh tụ diệt diệt của cuộc đời, thấy được sự sành tụ hoại không của cuộc đời, thấy được tinh lý sanh lão bệnh tử của con đời. Thế thì Đức Phật là cái người mà hướng dẫn cho chúng ta đi đi con đường sáng lúc là người đã trí tuệ đó. Cho nên ta qua nhiều nơi tựa mà ta học với Ngài thì ta không đọa vào ba cái đường chất khổ. Thứ thường là địa ngục ta nguyên thức sáng. Tuy hoặc mất gọi đại ngục Là tại vì ta đi con đường sáng Ta đi ra cái nẻo sáng Thì ta sẽ không bị Những cái cảnh tối tâm Ta không bị những cái xa hành sập phá được Nghi vấp là qua về nương tựa học Chính pháp Đào tại của chúng ta Một sự hiểu biết, một tình thương Thì cái con đường đi của chúng ta Nó không có đi vào cái chỗ Mà tham dọng tầm thường Không có ác nức Không có bất nhân Ta sống với Cái tự tấm thanh tịnh của ta Ta nhận thấy được cái tự tấm thanh tịnh của các thất Mà trong cái dịp sưng rồi đó Tại vì là Không có biết địa chỉ nhiều hết được Cũng làm sao gửi cho các Phật tế Chứ tôi trong dịp sưng Tôi làm 4 cái co kẹ Để gửi cho Các Phật tử nào Mà Mà nó khác cái địa chỉ Mà tôi được nhớ Đúng bồ kệ đó là Các Pháp từ xưa nay Tự tính Thường Tự tính thần Nóng lạnh Thực tử sống Đạo lý Thì chính mình là Phật Đó Phật dạy cho giáo lý đó Chánh pháp của Phật Là cái tư tưởng này Qua về nâng tự nhiên tính Pháp rồi Qua về nâng tự nhiên tính Pháp rồi Là ta học cái đạo lý đó Ta thấy được rằng là Cái Pháp từ xưa nay Cái tính của nó hằng vắng lạnh Tính hằng vắng lạnh Vắng lạnh kiểu nào Ví dụ như núi Sông, cỏ, cây, hoa Hoa lá Đất nai, sự nghiệp Tất cả những cái Mà nó làm cho con người Mà nó sinh ra nguyên nhân đau khổ đó Là tại người chứ còn cái thật sự Tất cả cái pháp đó Sống pháp nào cũng hằng vắng lặng hết Cái bình bông này này Cái bông này này này Cái bình bông này nó không hề nói nó đẹp Nhưng mà nếu mà mình có thấy nó đẹp Là tại mình thấy nó đẹp Chứ tính nó vẫn là hằng vắng lặng Nó không hề kêu căng Nó không hề tự cho rằng nó là đẹp Rồi trong này nếu mà có cây cần sa cây ma tí Nếu mà chứng vô đây vài nhánh Thì phải xử thật cây cần sa cây ma tí Cái chất của nó vẫn hàng bánh lạnh Chất không phải cây cần sa cây ma tí Là nguyên nhân đau khổ để rồi Người ta nghiện nọc Rồi người ta buôn bán Rồi bị tử hình lên tử hình xuống Ở trên thế giới Không phải vậy Mà cái đó là do mình sử dụng sai Làm cho cái tính Hàng vắng lặng thanh tịnh của nó mất đi Chứ không phải là cá pháp đâu Do vậy cho nên cái người Mà quy thật là nương tựa với Phật Rồi mà học những cái nhận thức Xét xuất Của vũ trụ mạng hiểu rồi Mà ta thấy cá pháp từ xưa nay Tự nó hàng vắng lặng 10.000 đô la Nếu mà nó rớt cái đất đây Nó chỉ là giấy Giầu nó là đô la Cái chữ đô la cho nó vẫn là giấy thôi Mà một người mà Nhận thức được Cái thật tính thanh tịnh của mình rồi Thật tính của mình rồi Là ta lượm rồi ta không có đặng tâm Mà người ta đau khổ gì hết Thì còn cái chuyện Mạng cấp với trộm cúp là người ta không có làm rồi Nhưng mà nếu mà cái người mà chưa nhận thức được chân lý thì thấy 10.000 đô la của ai đó Ai đó quên bảo sát đó là lượng là 15 Mà thậm chí như là không phải lượng mà lại móc túi người ta cũng có Thế thì mình dùng sai chứ còn tự cái tờ giấy đô la nó cũng hằng nắng lạnh Cho nên cái người mà đệ tử Phật học đạo rồi ta tư duy tới sâu như vậy mới gọi là ngộ đạo được Cái tấm của bạn Pháp Thằng vắng lặng Phải thích cho được cái tấm trích vắng lặng của nó Cũng 10.000 đô la Rớt trên xích lô Mà tại sao có những anh xích lô Lấy 10.000 đô la đó Nên gửi lại cho các cái đồng công an Cảnh sát để tạo lại cho khổ chủ Rồi còn có người thì Là móc túi đô la của người ta Trong túi Dứt người ta giữa đường Nguyễn Huệ Mới đọc tờ báo Đời bây giờ các ông Mà giám đốc Các ông mà kinh doanh lớn là ta đi đâu có bảo vệ Họ đi coi rất là bình thường vậy Tất cả vali của Nhật Võng Đó là tài liệu này Hai ba cậu thân niên Thấy tưởng dễ ăn gặp một người Ngoại quốc Nhau ra chụp Nói tôi nói có hai người Mỹ Mà bảo vệ người kia Mà hai ông Mỹ này lơi cảm giác Để cho cái ông giám đốc của mình bị trục Thế thì có hai người bảo vệ của Việt Nam nha Mà không phải là muốn bảo vệ nào Nhưng mà người ta đã có Tôi luyện giỏi mẹ cao cường Với cái ý chí của dân tộc Không để từng một nhà Đưa ra cái giấc Giấc sỉ của người Việt Nam Nghĩa là Nhào vô Ra tay chế hiệp Giữ lại cái cặp tài liệu của một người Và cho mấy anh làm ẩu này dài chiêu, dài trưởng để cho nếm cái mùi phi pháp. Thế thì là người thì bị dịch trong tay mà ta. Rồi có người báo tranh rất là thâm động, ta nghèo ta mới làm sức lo chứ. Vậy mà mưa cả hàng chục ngàn, hai chục ngàn đô, trả lời. Thế thì là cái đô la Đâu phải là nguyên nhân đau khổ Nguyên nhân tù tội Nguyên nhân chết chóc Đối với cái người mà cầm hồn ta trong sáng Rồi chúng chính đó Mà cái người xứng dụng sai Là trở thành tù tội Sẽ thành nguyên nhân chịu đòn chịu bệnh Do vậy cho nên học lần Các pháp từ xưa nay Tự nó hằng vắng lặng Từ chỗ đó mà mình văn dụng Trong cuộc sống của mình Mình phải tập nhìn Các pháp tự nó hằng vắng lặng Nếu nó xảy ra một nguyên nhân đau khổ nào đó Mình coi chừng mình xét lại mình sai chứ không phải là ngoại cảm sai đâu nha. Phải thấy như vậy đó. Có vị hỏi sao tôi nghe Bác Giả hai lần rồi là phải để ý mà nghe những cái đó. Phải thấy cho được cái tính chất hằng vấn lạnh của các tháp. Vì sao vậy? Vì cái thật tốt của giảm pháp là theo mình học Bác Giả nè, thật tốt của giảm pháp là là vô tốt. Vô tốt nghĩa là cái tự tốt của nó thật là không có tốt gì. Mà nói là nhân duyên trung trung mà nó tác động, nó duyên khởi, nó hành thành giả tạm, nuôi gáo mà thôi. Do vậy cho nên là nếu mà khởi pham, khởi sân, khởi si, ta phải chính thực nó cho nó cho được. Ta phải quá giải nó cho được. Đó là cái thành tựu mà kết quả của ta học bác nhạc. Còn nếu như ta chưa được như vậy, là ta phải chịu khó. Thứ tư duy và bồi dưỡng thêm nữa thôi. Chứ nghe vài lần chưa đủ đâu. Các pháp từ sinh đại tử nó hành vấn là Phật tự sống đúng đạo lý Sống đúng đạo lý nghĩa là Thấy được cái tính chất hàng vắng lặng Của cây Cần Sa, cây Bồ Nà Cây ở Việt Thấy được cái tính chất của cái hoa hường Của hoa khúc, của hoa dên, của hoa mì mô sa Không thể có cái hoa nào Nó làm đau khổ cho ai Thấy được đô la, kim cuốn, hột xoan Đều không phải là nguyên nhân đau khổ cho ai Nhưng mà nếu ai đó sử dụng sai Nó thành nguyên nhân đau khổ Là cái sai đó do mình Học thật Để lấy cái đó Tư duy mà quán chiếu Để mận dụng cộng đoàn sống Thôi cái chỗ đó Từ từ mình đang ngộ À Thế gọi là ngộ Mà cái ngộ đó Phải trải qua Cái kết quả của tư duy Giống như là Tôi nói là Là cái kết quả Của con gà Cái ngà thứ hai Mất nó nở là do Có hai mươi ngày trước Phải ấp Liên tục Thế thì là Cái đầu tiên là Qua vậy Vì ta bảo rồi Quy thật là bất quy y Thiên thần quý vật Đó Đã quy y với Bậc rồi là Trời Bất cứ là nó ông trời gì Đều không có theo hết Quý Quý nào bất cứ quý nào Ta gọi là linh thiên mấy Cũng không theo, không quay về với nó Không nguyên tựa được Bật là bất cứ hạng người nào Nếu họ không đem lại cho ta Chắc tâm lý sáng suốt ta cũng không theo đâu Quy hệ pháp Vĩnh bất quy ngoại đạo tà giáo Dầu cho họ có phương tiện Họ nói gì đi nữa Mà ngoại đạo tà giáo là nói đúng ra Mà các vị học Phật cho kỹ rồi Các vị nghe qua Cách gì nghe là bác bỏ cách dễ dàng Không phải không Cho nên ráng mà học Phật Học Phật rồi là tất cả những ngoại đạo tà giáo Nó phải có chánh pháp đó ha Là các vị nghe qua là các vị biết ngay Do vậy chúng ta Qua về nông tội với chánh pháp rồi Ta không có nông tội với ngoài đạo tài giáo Cho nên mặc dù lấy hộ rất nhiều Nhưng mà ta có thể thưởng thức, ta có thể coi đấy Nhưng mà ta không bị đói lâu kéo Bên như vậy gọi là cái người có lập trường Người có trí tuệ Có thâm nhập Của chánh pháp Quy tăng là Dĩnh bất quy tổn hữu ác đảng Qua gì tương tựa với cái tập đoàn Thể của những cái người Mà sống theo đạo lý rồi Thì mình nó không Theo các cái Đài đảng khác Ngoài cái người mà hướng dẫn Tu học của mình Do vậy cho nên là Phải lấy cái chứng Là nhớ rằng Mình là người Phật tự Rồi mình muốn đi lễ hội đâu Mình đi Mình có tiền rồi mình có quyền Đi trên công ty du lịch nào cũng được Rồi ai lễ hội gì Mình cũng xem được hết Nhưng mà mình vẫn là bất động Mà thậm chí là Nhìn thấy rồi còn Xanh tâm khuôn sót Khuôn sót là vì Người ta làm những thứ lễ hội Nó không đem lại kết quả thích thật gì Cho cuộc sống hết Mà nó gây ra những cái nguyên nhân đau khổ hiện tại và dài Trong đó, mọi cái vụ mà mê tính dị đoan đó Người ta nói là 150 tỷ đốt dí tiền vàng mã nhà lầu kho Bây giờ là báo ra 150 tỷ bạc Một năm, đóng nước viên năm rồi đó Có những cái nhà mà làm cái đồ vàng mã đó Một năm là 80 thợ 80 thợ trong nhà chuyên môn làm vàng mã Bỏ khắp cả Cả miền Nam rồi tới miền Trung Nhưng mà Ta học Phật rồi ta thấy dễ hiểu quá Có người nhà báo chí đang Có người gọi là nghèo đi ăn xin đó Mà mua mỗi ngày Nhín ra 50 ngàn để mua nhà lầu Xe hơi đồ Mắc tiền cả Đôi 300 ngàn vậy đó 500 ngàn vậy đó Mua để đốt Hỏi sao lại ông bà đi sinh mà mắc tiền ít vậy Mà còn đi mua cái này Tốn tiền vậy Người ta lời rằng là Cái cuộc đời này nó bất hạnh Nó nghèo khổ quá Cho nên là bây giờ mình bỏ ống để dành Mình đốt cái này Nếu sao mình chết xuống dưới Mình có nhà lầu đồ Có xe đồ chạy Nó xuống xuống hơn cái đời bây giờ Cái kiếp này Ờ thầy báo đăng vậy thôi Tôi nghe tôi cũng chịu thua thôi Còn nói gì được nữa Do vậy cho nên tôi xin báo Với đại chúng là bây giờ nay Kể từ năm này Thì tôi xin nhắc đại chúng Bữa nay là bữa đầu năm đó nha Từ từ từ Lần lần rồi tôi sẽ Sẽ không muốn nói nữa Không muốn nói nữa Không muốn nhắc hoài Là vì không cách nào Mình làm cái gì được Mà nghiệm lại cho kỹ rồi Theo cái giáo lý của Đồ Phật đó mà Thật tấm vô thủy Nó tồn tại vô thủy vô chung Không ai làm gì quỷ diệt nó được Thì cái vô minh Cũng vô thủy vô chung Không có ông thật ông trời nào Mà quỷ diệt nó được À bởi vì cái thật tấm Của vô minh là thật tấm Mà thật tấm thì nó lại nằm Nó không rời Cái vô minh Do vậy cho nên tôi nói với đại chúng Là giai trò bổn phẩm tích nhiệm tôi nói Mà các vị nghe cỡ nào thì nghe Mà các vị không nghe thì thôi Chứ tôi không bao giờ nặng cái lầm Để mà nhầm cái Lý tưởng để mà Việc từ Tiêu diệt cái mê tính dị đoan Không Không bao giờ tôi có ý nghĩ đâu Và kể từ đây Tôi cũng không còn muốn nói nhiều hơn nữa Là tại vì Nói không có được Thứ nhất là qua cái Tết năm nay Bao nhiêu lễ hội từ Nam phía Bắc Cắt ri kỳ số Mà nhìn qua những cái lễ hội đó Mà trên TV thì gọi là Dân hóa của dân tộc Mà cái dân hóa đó Có những cái mà mình nhìn bằng cái đạo nhãn Của Phật giáo Tức là cái nhãn quan của Phật giáo mà nhìn đó Thì nó hoàn toàn Không có giúp đỡ gì Cho người tu hành của đạo Phật Nhưng mà bây giờ Ví dụ như bà con ở đây Mà bây giờ còn bằng lòng nghe cái đó Rồi bây giờ tôi nói chẳng qua là tôi là cái người Chịu đòn, chịu rơi, chịu dọt Chịu sự xỉn giả Sự chống đối thôi chứ còn có được gì đâu Do vậy cho nên là Ai muốn tin thế nào Thì tin Chứ còn xét cho kỹ Vô minh Nó hiện hữu tồn tại Từ vô thủy diễn đến vô chung Cũng giống như Phật tính Nó hiện hữu tồn tại vô thủy cho tới vô chung Cái gì nhân duyên quả báo thế nào Vì gặp gỡ nhau Mà tu mà học Mà sinh hoạt mà sống Còn bằng Bằng không có nhân duyên Cái trụng tử nó khác Thì cũng đừng có Đừng có có có hi vọng Đừng có đau khổ Vì đối với Cái hiện tượng của xã hội Thật sự là từ hôm Tết tới nay Tôi coi những cái gọi là dân pháp Của các nước, không phải Việt Nam Không phải là mấy chục thứ dân tộc của Việt Nam Mà kể cả dân quốc của thế giới Cũng rất là lạ lùng Mà nhìn bằng giám quan của Đạo Phật Thì mình không có nhờ kể được Cho nên là tôi xin lưu ý Để tử Phật Tử trên cái diện đầu năm này Nên ráng và dài dập Mà để ý Mà giữ những cái lập trường của mình là Là người tế tử thật Quy thật là bất quy thiên thần quý dật Quy pháp là bất quy y Ngoài đạo tài giáo Quy tăng là bất quy y Tổn thủ ác đảng Để giữ những lập trường Đời sống của ta Không có câu hỏi nào nữa ha Thì hôm nay Giải đáp và cũng Gửi lại tâm hỏi Rồi coi như là khác kinh Thì nói những mẫu chuyện Có thời sự vui vui vậy thôi Không có gì thì xin Ngừng ở đây Sớm 15 phút Bắt đầu từ đây Là coi như chúng ta đã Nổ mái đề ma rưa Nhấn ga Sẽ tu học tiếp Mỗi tuần lễ đều đều Hôm nay xin nghỉ sớm Hãy đăng ký kênh để ủng hộ kênh của mình nhé.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