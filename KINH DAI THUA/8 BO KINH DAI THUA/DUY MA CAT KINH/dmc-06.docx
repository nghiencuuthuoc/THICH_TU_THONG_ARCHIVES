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Đã tới kỳ 4 rồi mà chưa hết cái chương thứ nhất Vì là cái chương thứ nhất là cái chương khởi đầu cho nên nó có nhiều cái ý tớ Mà cần Nhắc nhở Và triển khai rộng Bữa nay tôi triển khai tiếp tục Về cái chương thứ nhất Về cái phẩm Phật Quốc Để chúng có tài liệu Để đọc cái phẩm này cho kỹ Phẩm này cho kỹ Rồi nó Có những cái điều rất là lợi ích Bữa nay tiếp tục về Cái câu hỏi là Năm tâm về nghi trưởng giả tử Sau khi mà nói một bài kệ Tán tháng đích thật xong rồi Thì nêu ra câu hỏi rằng Bà Thế Tôn năm tâm trưởng giả tử này Đã từng phát tâm cầu vô thượng bồ đề Hôm nay chúng con muốn được nghe Phật dạy cho Chúng con về Cõi nước thanh bệnh của Phật Cõi nước thanh bệnh của Phật Do đâu mà có Tại sao là Phật thì có Cõi nước thanh bệnh Còn cõi nước của Phật thì không thanh bệnh Chúng con muốn nghe được cái gì đó Xin Phật dạy cho Và cũng xin Phật dạy cho chúng con về Cõi nước thanh bệnh của Phật Và xin Phật dạy cho chúng con về Về cái đường tu hành Muốn xây dựng cho mình Quả thật sân tịnh thì phải làm sao Trong câu hỏi này Là Muốn hiểu quả nước của Phật Đồng thời cũng muốn hiểu cái cách Mà của mọi người Mọi người Xây dựng quả thật Cho mình phải làm sao Như vậy thì có nghĩa là mọi người Mà trong đó chúng ta là hàng đệ tử Phật Tất cả mọi người đều có khả năng Là xây dựng cho mình Một quả thật đấy Nhưng mà vấn đề là Phải xây dựng bằng kiểu sao Bằng cách nào Thì bữa nay Đức Phật sẽ trả lời Thật dạy rằng báo tích Và các trưởng giả tử từ Hãy lắng nghe Hôm nay như là sẽ dạy cho các ông Về vấn đề xây dựng cho mình Có được quả thật thanh bạch Đây Dạy cho trưởng giả tử Bảo Tích Và năm tâm trưởng giả Cũng thích là dạy cho Trong cái toàn thể Cái hội chúng của chúng ta đây Về cái cách tư dịnh Tòa Phật đây này Ngay Bảo Tích Mọi từng lớp chúng sanh Chính là Cõi Phật Thanh tịnh của Bồ Tát Câu đó đó Chứ gặm là Câu đó đó là Cái cốt loại rất là thâm sâu Mỗi từng lớp chúng sanh Chính là cõi Phật thanh tịnh của Bồ Tát Vì sao nói như vậy Vì Bồ Tát Vừa tên công hạnh Giáo hóa chúng sanh Mà có được cõi Phật thanh tịnh Đây Con đã trả lời Đầu tiên còn vậy như thế Mỗi từng lớp chúng sanh Là cõi Phật thanh tịnh của Bồ Tát Vì sao vậy Vì Bồ Tát mà có được tỏi Phật thanh tịnh hay không Là do các sự giáo hóa chúng sanh của mình có được Nhiều hay ít, có làm hay không làm Tuy sự điều phục chúng sanh mà có được tỏi Phật thanh tịnh Bồ Tát phải giáo hóa chúng sanh Phải điều phục chúng sanh Do điều phục chúng sanh mà có được tỏi Phật thanh tịnh Tuy sự mồi dưỡng Thí tuệ cho chúng sanh Mà có được cõi Phật Thanh vật Như vậy thì mồi dưỡng Thí tuệ cho chúng sanh Tuy sự gieo trồng Phật trúng cho chúng sanh Mà Bồ Tát có được Cõi Phật thanh vật Gieo trồng Phật trúng cho chúng sanh Như vậy nghĩa là Nghĩa là Bồ Tát Phải làm hết chuyện Nhi tuệ Thị nghiệp Lấy cái công việc Mà sao rồi kỹ thuệ cho mình Và truyền bá Đạo đạp cái kỹ thuệ cho người khác Làm thị nghiệp Để mà hoàn vương tránh pháp Tục nhiệm truyền đăng Tiếp dẫn hậu lai Đó là Cái nguyên do Là cái nền mất để Bồ Tát xây dựng Cái bồ đề nước bàn Và quả thật thanh tịnh cho mình Đấy Mà cái đoạn đó đại chúng để ý Vì vậy cho nên Cái công việc mà Giáo hóa chúng sinh Điều phục chúng sinh Truyền báo cái tránh pháp cho chúng sinh Hướng dẫn chúng sinh Tù hành pháp sinh kỹ tuệ Đó là việc làm của Bồ Tát đó Do đó mà Bồ Tát Có quả phật thanh tịnh Xây dựng cho mình Một quả phật thanh tịnh bằng những việc làm đó Đấy Phật nói tiếp Ngày bảo tất bồ tát có được Rõ thật thanh tịnh là Dựa trên công hạnh làm lợi lạc Cho chúng sanh Đây Làm lợi lạc cho chúng sanh Nếu như Muốn xây cấp lâu đài Phải xây cấp ở trên Ở trên đất Vậy Thế thì Là Ai muốn xây cấp nhà tổ lâu đài Phải xây cấp trên đất Không có đất là không thể cất nhà cửa Không thể cất lâu đài được Bồ Tát muốn có tội Phật thanh tịnh Phải dựa trên chúng sanh Mà giáo hóa họ Điều phục họ Thuân dẫn họ Bồi dưỡng họ Bồi dưỡng chúng sanh để mà Phát huy cái ký tuệ tâm tháng Để khai phát Khai phát cái Phật chủng Của chúng sanh Nếu không có đất Không thể sen sức lâu đài Lại cũng như qua sen Sen không mọc trên đỉnh núi cao Trên đỉnh núi đá Chơ trọi sen và qua sen Phải được mọc Và chỗ ở tử Nó đừng lầy Cái đoạn này rằng hay thì thật Rồi hay mà nghe ra Thì ngậm đắng nuốt cây thế nào Nó khó lắm Làm lợi lạc cho chúng ta Mà bây giờ đây Thì theo cái tâm lý chung Của những người phàm khu Đệ tử Phật Kể cả người đệ tử Phật như chúng ta Mình có nhìn được Chú Săn như là thân bằng Như là quyết thuộc Mà không có cái sự cạnh tranh Thù hành hương giác lấy bò chương Có phát cái ý chí mà Mạnh mẽ mà giúp đỡ cho mọi người Bồi dưỡng trí tuệ cho mọi người Điều phục cho mọi người Giáo quá cho mọi người Để tiến lên trên con đường thánh thiện Con đường an nguôi của họ chưa Nếu điều đó mà chưa Thì cái Bồ Tát hạnh của mình Chưa thực hiện được Mà chưa thực hiện được Cái Bồ Tát hạnh làm những cái việc Như Phật dạy Thì cái chuyện mà Xây dựng quả Phật thanh tịnh cho mình đó Coi như là mới bắt đầu Hoặc là chưa bắt đầu Thành ra Đọc cái chương này Ta suy dẫm để mà Ta cố gắng và phân đấu Để mà Xây từng nhân gạch một Trong cái việc Mà xây dựng quả thật Thanh tịnh cho mình Xem không thấy mặt Ở trên đỉnh núi Đá cơ trọi Xem phải mặt trên bụng Xem nhà không thấy xây trên cây sông Xem mặt đất Bồ tát mà muốn thành thật Muốn xây dựng cho mình một quả thật Thì chỉ còn có cách là dưỡng vào chúng sanh Mà thôi rời bỏ chúng sanh ra Rời bỏ cái việc mình làm lợi lạc chúng sanh ra Rời bỏ cái việc mình điều phục chúng sanh ra Phát nguyên trí tuệ Mà truyền bá chấm pháp Hướng dẫn chúng sanh đi viên con đường an lạc hạnh phúc Thì một ta không có điều kiện Để thành thật Không có điều kiện Để hoàn thành cái quả nước thân tịnh của mình Cho nên cái chương này Khi gặm từ chữ Nếu mình muốn phát tâm Ghi theo con đường Của Đức Phật Đại Biên Bồ Tát cũng như vậy Làm lại lạc cho Sống sân Mà Bồ Tát có được quả Phật thanh tịnh Và nhận lấy quả nước Phật ấy Này bảo thích Ông nên biết rằng Bồ Tát Sẽ dựng quả Phật cho mình Bằng thực tâm Đây nha Còn nếu ra mấy chục cái điểm này Là ta phải học luôn đấy Bồ Tát sư dẫn ta Phật cho mình Bằng tự tâm Mấy cái chữ này là Tôi nhớ tôi in lớn hết Chữ tự tâm này là in lớn hết Vì vậy cái thần Phật Không còn Cái chất lòn cuối Nịnh bỡ ở con người Mà cái chữ tự tâm này Ngoài cái tâm Mà nghe thẳng Nghe thẳng Cơn trực bình thường Nó còn sâu xa hơn Cái chỉ trực tâm Cái ý nghĩa bình thường đó Cô nói ví dụ như đây nè Cái hoa này Mà đại chúng mà nhìn thấy cái hoa này Hỏi hoa này là hoa gì Các vị nói đây là hoa hồng Hỏi Cái cành lá của cây này là cây gì Các vị đáp rằng đây là cây Cây chỉ trúc Rồi tâm này lại qua hồng Mà lại có qua hồng đỏ Mà lại qua hồng màu Mà lại qua hồng vàng Các vị nói rành rọt Nóng đắng như thế Thì về mặt phá giang là các vị nói đúng rồi đấy Nhưng mà về mặt đạo lý Các vị không còn là tịch tâm nữa Cái chỗ học đạo là nó có cái chỗ Sâu sắc là chỗ đó Mà các vị Nếu mà nhớ qua những thức học là các vị nhớ rồi là bỏ đi tâm và không được gọi đây là hoa hồng mà màu bông thấm Nếu là tự tâm thì không được nói đây là hoa hồng mà hồng là màu đỏ đậm và nó là tự tâm thì không được nói đây là kẻ thủy chút Ừ nếu đặt cho nó có tên như vậy nói lên gọn như vậy là đã không còn tự tâm nữa Các vị đã bỏ đi cái tánh Tánh gì ra nhìn nhớ không Không Công ba tánh vui thích Các vị đã bỏ đi Cái tánh chất y ha thở Của dạng khác rồi Mà các vị nhìn cái hoa Cái lý bình hoa này bằng cái tánh Liên kế sở chấp Mà đã là Liên kế sở chấp và tất nhiên là Sau đó các mắt bằng quân co Bằng cái sự giả danh của nó Như vậy là bỏ mất Chất thật của nó rồi Mà phải nhìn nó Bằng cái tâm Thứ hai là tâm y pha Duyên như sân sợ Giảng pháp y pha Duyên như sân sợ Mà đã y pha duyên như sân sợ Thì muốn mà nhìn Trong lúc cái tâm Cái tâm ngay thẳng Mà cái này nó tâm Ông Anang mà hỏi Phật Về vấn đề Tôn Hoàng đó mà Cái chi phật mạnh lắm Nói cho anh em Phật cũng nói như vậy Ông hãy lắng nghe Ba đời chi phật là đều từ Nói cho tâm ngay thẳng Tức là từ cái tịch tâm đó mà được thành Phật Bây giờ ông cũng phải dùng tịch tâm mà Ông hỏi, ông giải đáp Những cái lời của Nhi Lai hỏi Vậy chứ ông lấy cái gì thấy Và ông lấy cái gì mà ông biết Thì lúc bây giờ Ông đang đáp rằng là Để Phật hỏi xem nữa là Còn con mắt của ông ở đâu không lấy gì không thấy, không lấy gì biết ông phải trả lời như là bằng tịch tâm vì cái tâm nghe thẳng là ba đời chỉ hoặc mười phương đều giữa cái tâm nghe thẳng đó và phần hoạt cho nên ông phải trả lời như là bằng cái tịch tâm, bằng cái tâm nghe thẳng thì ở đây, trên này là cũng đầu tiên là tịch tâm một phát thiên dự của Phật bằng tịch tâm tịch tâm là tâm nghe thẳng mà tâm nghe thẳng có nghĩa là không được có xem lãnh nước kế chấp Mà phải nhìn giảm pháp qua Cái tính yên thai duyên yên sân sở của nó Mà nói tới cái yên thai duyên yên sân sở Thì chắc gì Tương nhiên nhiều khi nào Thì thấy kích Xong 3 cái tính của những bức học Là cái tính yên thai duyên yên sở Nó hay vô cùng Cũng như là thập môn, thập quyền yên sở Mà tôi đã giới thiệu lại trước là Nó hay vô cùng Chẳng hạn như đây nè Tôi nói một cái dịp nhỏ Đó, đây, dựng nó tới hoa hồng trước Cái hoa hồng này các vị thấy chỉ Nhớ chỉ Y-tha-diên Mà y-tha-diên đây là cái viên Nội trong cái hoa hồng Nội trong cái thiếu trúc này đó nha Chứ mà trùng trùng viên thở Chứ không phải là một hai viên đâu nha Đừng hiểu cả Dễ dãi rằng là do đất Mà thân ra cái hoa hồng này Phải không? Đất thì có đó, nhưng mà trong cái đất Nó còn bao nhiêu Chục cái chất gì ở trong đất Ngoài ra cái đất đó nó còn Ảnh hưởng đến cái thời khép Ánh nắng mặt trời Mùa nào Khép nào thì hoa hồng mới tốt mới đẹp Như thế thì Những cái điều kiện đó Bao nhiêu thứ phân Bao nhiêu thứ chất ở trong đất Bao nhiêu thứ chất gì ở trong nước Biết bao nhiêu mà nói thân Cái gốc của nó là cái bằng trung trung Như nhân thợ Vậy cho nên là cái hoa hồng này Cũng như tất cả giảm pháp đều y pha Như hình thở Còn ví dụ như thông thường Người ta nói là con người Việt Nam Mình sống là do ăn cơm Còn con người Âu Châu Thì họ sống về bánh mì Nói như vậy là nói đơn giản thôi Chứ người Âu Châu đâu có phải sống bằng bánh mì Họ ăn bánh mì là một chất Ở trong nhiều chất khác Họ còn thịt này, thịt kia, thịt nọ Và các thứ rau, các thứ sữa, các thứ dầu nó mới cộng thành ra những cái thức ăn của họ để đủ cái calories để nuôi cho thanh sóng của người Âu Châu chắc không phải là bánh mì đâu còn như Việt Nam ta gọi là người Việt Nam ăn cơm nói cơm là nói đơn giản như thế trong cái cơm đâu có ai mà ăn cơm mà sống đâu ăn cơm rồi phải cộng thêm nhiều thứ rau rồi nhiều thứ thịt rồi còn muối rồi nước mắm rồi củ hành rồi còn tiêu rồi cà ri rồi còn tỏi rồi úi danh danh vài danh danh và rau đổi hoài, cho nên ăn một thứ nó cũng không chịu nổi nữa mà thật ăn một thứ thịt nó cũng không chịu nổi mà ăn chai con thứ hoài, cứ nấm rơm là ngon đó nấm rơm cô là ngon đó, nhưng mà ăn vài bữa, ba bữa là tốt thôi cho nên là đều là tất cả những cuộc sống của một sự vật nào đó đều là y tha duyên, duyên sởi, duyên sởi trùng trùng vô tận vì vậy mà muốn thích tâm là phải nhìn tự nhiên nó có tính của nó là tính bánh y pha sở và khi mà nó biết nó là y pha sở thì nó sẽ nhìn nó bằng thật như thị, chúng trong nhà nhớ nhiều rồi đó, không như thị tốt của nó như thế, nhìn cái tốt của nó như thế, giá dễ như thế, tốt như thế, gọi là như thị tốt rồi hỏi vì sao mà cái cây này nếu mà trồng trên khô hoài nó không chịu mà mỗi ngày đều phải chứa nước Ừ không giống như hoa làng hoa làng tốt chút xíu vậy rồi để hai ba ngày chắc còn cái cây này là ngày nào cũng có là chắc đây là như thị tắc lại để như thế có nó như vậy tắt như vậy phải lần như vậy nhớ như vậy như vậy quả như vậy báo như vậy thì nhìn nhận pháp như vậy nó mới gọi là nhìn cho bỏ được những cái sợ chấp mới gọi là tịch tộc cũng như ở đây đây nè chúng ta mà nhìn ở Tôi nói thí dụ cái này là các vị Đừng có đau khổ nha Bởi vì tôi nếu có đau khổ là mình sửa lại thôi Mỗi bữa mà các vị như tới Mà bỏ giấy Từ miếng từ miếng Để dành cho bồ mình đó ba Cho đồng kiếp mình đó ba Là các vị không còn trực tâm nữa rồi Trực tâm là Ai đi tới trước là ngồi trước Mà ai đi tới sau là ngồi sau Thế không có vụ để dành Cho đồng kiếp Mà ở đây tôi nghe cái vụ mà đã dành cho đồng chí nhiều lắm Như vậy là các người nghe Pháp thì có đó Nhưng mà cái học giống của nó nghe Pháp Đã phải nó giao cái thật chủng sau này thôi Chứ bây giờ mà nó chuyển thành thật Thì các người tôi hỏi chứ không Như là cái con nào chơi cái chữ đó không Như là cái con mà còn là thân với người này Bản thân với người kia Đã dành cho những cái như là cái con mà thân với mình Đã ngồi gần mình Còn các như là Thế Tôn Người Phương Thì không có thân thì ngồi xa Không có để giấy dụng Có như là là chơi kiểu đó Thân cái chuyện nhỏ như thế Mà ta còn chưa khắc phục được Mà Cho nên tôi nói thật với các vị Với đại chúng là chúng ta còn gieo Cái học giống bồ đề này Ta đang gieo, ta đang tổng tướng Còn phải thời gian nữa Dài cả Tôi xin nhắc là đừng có đòi thành thật mau Đừng có đòi thật rước mau Đòi phát ngớt mau về cảnh giới Tây Phương Mà sắp dấy lên để dài dài dài coi sao được Cái đó là Cái đó là thùng dạy ác kiếp Cũng là thân người Cũng là để dành chỗ cho bạn bè Ở ngoài Nga Pháp cũng là thân người Nhưng mà cái đó không còn là lòng từ bi nữa Cũng là lòng thân Để giúp đỡ cho bạn bè xung quanh Nga Pháp Nhưng mà cái đó không còn là lòng từ bi nữa Mà nó thành ác kiếp Nghĩa là thân mà thân không có bình đẳng Thân với người nào mình thân Những người mà tâm nắc mình nói chuyện Nghe ơn tay mình Vậy là nó trở thành ái kiến Còn sự tâm Là cái tâm ngay thẳng đó Là phải làm sao cho thương mọi người Đều giống nhau hết Mà muốn thương mọi người giống nhau hết Là chỉ có cách lạ Ai đi trước ngồi trước Ai đi sau ngồi sau Không có để giấy dùm Các chị nào có cái đó thì nào khổ rồi đó Nhưng mà Bệnh nó về Phải cho thuốc rồi nó mới làm Chứ không cho thuốc sao làm nữa Cho nên thuốc đánh nó đã thật Mà lại thật thì nó mất lòng Tôi nói câu đó tôi biết có mất lòng Nhưng mà nếu mà tôi mà để cho các vị bệnh hoài Mà tôi làm phải thuốc Tôi không cho thuốc ra thì tôi làm phải thuốc cái nỗi gì Cho nên là buộc lòng là lâu lâu phải cho Một cái phò thuốc Một cái liệu thuốc Thật ra bản thân tôi tôi nằm Tôi đi xuống mà tôi nói với sự tự tâm Là tôi thấy Bản thân tôi còn phải tu dài lâu Chứ tôi đâu có nói Chết như cái thân này Rồi tôi vượt khỏi nước bà Tôi không tin gì đó tôi nói thật Bởi vì tự mình kiểm kiến Cái tâm tư của mình Nó còn khi là Vẫn khi là mê Có những lúc lòng tình Trang trải rộng rãi Lúc đó là lúc thật tính Hiện đó Bí mật ở những câu thành Lúc đó là Phật tánh hiện mồ đề nước bạn này Có lúc nó có những hoàn cảnh bên ngoài Nó tác động mà mình không dừng nổi Cái phiền muộn ưu tư của mình Thì lúc đó mình biết là mình còn phức thân mà Đòi thành thật sao được Cho nên là những thứ từ câu như vậy rồi Là đánh giá mình Chứ hỏi ai Thành tàn hư thiệt tự gia trì Một quả phước nhân do cách dân thuyền Cái việc thành tàn, cái việc làm của mình mình cần cái chỗ khuất lấp, xong cái chỗ ra bản nội tâm mình, mình tự chuyển biến, mình biết chứ cần gì phải hỏi ai cho nên tôi nói thẳng cho các vị là tôi không có thành Phật đâu, hiểu không? mà chính cái chỗ đó cho nên cái câu mà Thế Thứ Thường Hành Bồ Tát Đạo, cái câu đó hết sức là cái chân lý của cuộc đời này Các vị học cũng như tôi học, chúng ta cùng học để mà bồi dưỡng trí tuệ, dịch từ thiền não lần lần. Chứ còn cái đúng như cái câu mà thế thế thần hành Bồ Tát Đạo đó thì mới chắc ăn mới được đấy. Chứ không có mau được đâu. Cái việc tu hành của chúng ta giống như là cái chuyện mà đi học đó mà. Học cái lớp 3, lớp 1 đó mà, chỉ đánh dành được vài chữ thôi. Học lớp 2 thì đọc được dành chui, mà học lớp 3 thì đọc được chữ in. Học lớp 4, lớp 5 thì đọc được kỹ ít. Rồi học lớp 6, lớp 7 mới được làm toán Mới là lên các cái chương trình Giảng dân, mập nhất thơ, phân tích, dân phạm Rồi là học làm thi, làm thơ, bình phẩm, cao giao Thiên vũ, làm dân, tác dân, kiên cổ Dân dân, phải như vậy Nghĩa là phải từng mức một mà tiến lên từ từ, từ từ Chứ không có thể vội vàng được Không có một ông bác sĩ, tuyến sĩ nào Mà đang dạy cho một nước học trò Mà trong vòng một năm mà Từ lớp 1 cho tới lớp 10 được bao giờ Thì cái dịch tu hành của chúng ta Cũng y như vậy từ từ Thế thế thường hành bồ tát đạo Đời này đời nọ Nhanh lanh, giấc từng phiền não lần lần Lần lần thôi Vì vậy cho nên là Nếu mà không nói cho kỹ Phật tử về Cứ tụng niệm cầu giảng bộ miệng Giang sinh gửi chấp tâm hồn hiên vọng là phân về cõi thật này có thật chưa nhờ hoặc chưa đọa nói xin lỗi các vị và nói thẳng với các vị rằng là các vị cầu cái đó là cho bằng cho bằng là áo giọng để là can thư cho cho cho hiên vọng ảo nguyền không thực chất không thật không không không thực tế đâu đấy là tôi nói thật chắc vậy đó bản thân tôi không có vụ tình thân Mà thuốc chưa thành Allah Được nữa cơ Nói thẳng như thế Bởi vì Allah là phải Hoàng hoàng kiếm hoặc là tư hoạc nha May ra là cái sao Mà cái hộp giống thật mà nó còn Cái kế tệ mình biết quân thầm ngày nay Mà nó còn, nó phát huy ra một lần nữa Nó cao hơn nữa Cái đời sống thanh tịnh của mình ngày nay Tới cỡ này, cái đời sau nó thanh tịnh hơn Một mức nữa Cứ như thế mà nhân lành thiện Điều đó tôi tin được Chắc còn nói tu thần thật là cái chuyện không bao giờ Không bao giờ tôi nói cái đó Tự mình kiểm Kiểm hành tài thư Thư thật Tự gia kinh mà Tự mình biết mà Còn cái chuyện mà học hành Nói như vậy là Có người hỏi rằng vậy là tu hành không được lợi gì không Lợi lắm chứ Có lợi nhiều lắm Không phải là đợi tu hành qua là không được lợi Không phải là tu hành được là Là duy giác Bồ Tát Mới được lợi Mà trong mỗi ngày tu hành đều có được lợi ách Ta có thể quá giải những cái thiền não vô minh của ta Ta có thể thấm đấu Pháp nguyên chí vệ Việc đi những cái điều si mê hắt áp Những điều sai lầm Trái những cái chân lý Trái những cái luật thất của xã hội Làm cho ta có sự an lành ở hiện tại Nó vẫn có lợi Mà nếu nói theo là Phật Tức là cái lợi trong cái phạm nguyên của nhân Thừa Phật giáo Người nào khác hơn Thì cái lợi đó là cái lợi của cái phạm nguyên nhân Những cái bậc thiên thừa hoặc giáo Cái phần đòi cái lợi nhiều quá sao được Mình mới học tới lớp 3, lớp 4, lớp 5 Mà mình đòi cái lợi của những cái bậc mà Mà bác học đó Bác sĩ của tiểu sư Đòi, cần đòi những cái nhan đó Cần đòi sao được Thì cái chữ đó Cái chữ tự tâm đó Cái chữ thâm tâm đó nè Cái thứ 2 nè Bồ tát xây dựng cỏ thập bằng thâm tâm Vì vậy chứ thành thật Đầy đủ tất cả công đức lần Cái thâm tâm này Nó nghĩa Nó kỹ không phải là nguyên giảng đâu Tôi nói ví dụ như bây giờ Đại chúng Trong đó kể cả tôi Chúng ta nghe Học hiểu đạo Phật Nhưng mà cái người mà sư viên giáo lý Phật Mà gọi là đạt ra cái chỗ thâm tâm đó Là không phải có nhiều đâu nha Không phải là có nhiều đâu Thâm tâm là cái tâm Thâm tính sâu sắc Đối với trách pháp Khi mà nó thâm tính sâu sắc Đối với trách pháp rồi Thì dầu cho có đất Chiến tài xây Nó ngòn biển cạn Vật nổi sao về Nhưng mà ta cũng không thay đổi lập trường của ta Thì cái tinh thật như thế Mới gọi là Là thâm tâm Tại vì bây giờ Có nhiều người nghe pháp lâu năm rồi đấy Nhưng mà Thầm tâm của chúng ta chưa có gốc còn Tôi nói ví dụ như bây giờ Nếu là người đệ tử Phật Thì phải tin thâm thích về văn quả Mà tin văn quả Thì phải tin đến đó cái hành động Hiện hay là bất hiện của mình Mà nó Thành tựu cái kết quả ác hay Bất hay là cháu mà thôi Nhưng mà bây giờ Ở trong cái số của chúng ta Nghe học Phật Pháp thì có đó Nhưng mà nếu mà lỡ trong cái gia đình Mà nó xảy ra một cái gì mà mất ổn Không được là an Không được yên Thì các vị như là chạy đi đầu hàng Thầy mối, thầy quán dài dàng Đầu á Còn nếu mà làm ăn mà không khá Thì đầu hàng, bà chú xí, đầu hàng thầy khiến Để nên giai trì Thì các ngũ non đó mà Thì tôi xin nói với đại chúng là Cái đó là các vị kinh đạo Phật có đó Học Đạo Phật lâu năm có đó Nhưng mà các vị còn làm những việc đó Là gọi là các vị chưa có thâm tâm Nghĩa là các vị chưa tin sâu hẳn Về Đạo Lý Nhân Quả Rồi nó thâm tâm là không có tin cái đó nữa Nguyên Phật là dính bất nguyên Thiên Thần Quỷ Dật Rồi Nguyên Phật rồi là dựa trên Nhân Quả Mà tin hành tàn ưu thật tự do Thiên Quả Phước Nhân Do Chánh Giết Thuyền Cái chuyện người ta làm xấu làm tốt làm ghen nát Là tự ta biết còn Quả Phước Nhân Cái lý do mà Quả Phước không cần hỏi ai Nhưng mà trong cái số cái khóa nông của người Phật tử còn hỏi khi quả phước đến còn hỏi hỏi người khác nhưng mà nhiều khi người khác là bậy như gốc lấy lấy vàng lấy lấy vàng thiệt lại giả đoạn là mùa là mùa hai ba ngày xong rồi đưa dàn giả về đây là nó quá lai chuyện phải nói bác giáo hay những vụ này chuyện quay thôi là mùa này không dành việc mà nó chỉ nuôi lại cho cái người mà nạn nhân mà đeo dàn để mà là cái bùa để mà từng ép vào mặt bằng vàng dạ. Do thân sĩ là cái người đó cũng không có làm được cái gì hết. Tại đó mấy lúc này thì bể bạc ra nhiều lắm rồi. Thành ra cái thâm tâm á, cái chỉ thâm tâm thôi cũng là khó lắm rồi. Tâm, xung một cách sâu sắc. Bồ Tát xây dựng có Phật bằng Bồ Đề Tâm, nhìn dễ chứ thành Phật. Thật chỉ nói thất đại thừa Xây dựng quả thật Phải phát khởi với bồ đề tâm Bồ đề tâm nghĩa là Chỉ cầu Đạt ra một nhất là giác ngọ Chứ không cầu Một cái gì khác Còn tôi nói đây là xin lỗi Có trong số hàng tâm y của chúng ta Mà trong đó có tôi cũng vậy thôi Ta coi coi ta ta ta xây dựng quả thật Ta phô hành ta phát cái tâm gì Có phải phát tâm Bồ Đề Phật sự chiều Phát Bồ Đề Tâm nghĩa là Phát cái tâm tu hành Chỉ cầu được Chí tuệ Và cái đỉnh cao của chí tuệ bác ngã đó Là Bồ Đề Quả Tức là Phật Quả đó Chứ không có cộng gì khác Những cái thứ mà nhân dọng Những cái việc gì Những cái việc chất Những cái việc gì Không phải là cái xây dựng Quả Phật Mà Bồ Đề Tâm xây dựng Quả Phật là Cho thanh tinh Thì phải xây dựng bằng mô đề tâm Thì bây giờ nói đây là hàng tâm y của chúng ta Là chúng ta có được bao nhiêu người phát tâm Xây dựng quả thật bằng mô đề tâm chưa Do đó mà đối với tâm y Mà lại hỏi tôi về vấn đề sức gia Tôi nhắc nhở như hẳn Chừng nào mà phát tâm mà sức gia Như mô đề tâm thì tôi mới Tôi mới thích thích Với ví dụ như sức gia mà hy vọng học Để thành sinh cô Rồi mi sư Rồi sinh bà Rồi thì làm tức gì việc lớn Với ý nghĩa đó Thì tôi không bao giờ Tham gia ý kiến Cũng như bên tăng cũng vậy Học để hy vọng là đại nức Rồi thượng tòa rồi làm chung kỳ Rồi sự nghiệp giàu có này kia Điều đó hỏi tôi không bao giờ tôi tham gia ý kiến Bởi vì những cái đó không phải Không phải là cái mục đích Của người như vậy Chính gia phải bằng bồ đề tâm Pháp bồ đề tâm Cái tâm đó là cái tâm cầu phù dưỡng Chính tội Và cái đỉnh cao của chính tội là bằng thật Do đó cho nên là tôi diện phép bản thân tôi Phải nói rằng tôi đòi sống tôi Tôi có hạn chế nhiều gì Về vật chất, về dân dòng, về địa vị đấy Nhưng mà so với cái bồ đề Như thường còn xa lắm Còn cái chuyện mà Để mà lấy chức lý tốt Để mà được người ta lại cúng Nhân của cải, dịch chất Làm giàu làm có Cái đó thì ăn thua gì với Đạo Phật đâu Thành ra Là có nhiều người hỏi tôi Vì sao mà hồi nào giờ tôi Làm Phật sự mấy mươi năm trời Mà tôi ít có Đặt cái vấn đề mà Họ với sức gia Độ cho người khác Độ thì nghĩa là đó Ví dụ như Tăng Y tôi dạy là suốt 45 năm nay Là toàn là đi dạy trường Phật học Tăng Y đấy Nhưng mà đó là ai sức gia ai cạo đầu, ai cho thỏa giới đâu thì tôi cũng biết tôi chỉ dạy dùm trình điểm khuyên sách giữa pháp bồ đề tâm mà được thì tốt, mà không được thì thôi tôi không có trách nhiệm trách nhiệm của tôi là tuyển bá tục viên truyền đăng, là thích dẫn họ lai báo hoạt âm nhất, đó là cái giai trò nhiệm vụ của tôi như vậy vì cái chỗ mà tôi thấy trình điểm nó như vậy cho nên là tôi rất là đánh đo trong cái việc mà thuyết thích người thích gia thích gia là phải đặt cái trọng tâm là pháp bồ đề tâm Tức là cái tâm cầu Chúa Tội Và cái đếm cao của Chúa Tội là cầu thành Phật Thầy nói đây nó xong Cô sách từ chữ như vậy đó Nói là nó không hết Các vị nói là giống như là cái dài Cái dài thời gian Đối với tôi là tôi nhìn từ chữ là nó Tần chiếc lốc Nói như vậy Nói như vậy không có nghĩa là trong chúng ta không có người pháp Bồ Đề Tâm Có Nhưng mà giống như trong các sớ ca tân Đó là cái tên mà thực thường các tiền bố ta đặt như cái lần xưa đó mà Thân lá giọng cùng nhen con tổng thương không tạm Khi mà đã mang cái thân này rồi thì thân ái và la giọng là dữ Suốt năm là chạy theo đua đòi theo phong tạp Sâm tục thứ ba, cánh nhịp tầm luân du một chút, tâm chạy theo làn sóng tài phát danh thực thuyền của cuộc đời Thành ra suốt ngày tầm luân công một chút Mũi viên chân tùy dưỡng dọng xã Phật tế nhưng vẫn không qua Cái thiên chân Phật tính của chúng ta vẫn có chứ, mọi người đều có hết mà. Vậy mà, lúc ẩn, lúc hiển, cái lúc mà cái thiên chân Phật tính nó ẩn, cái thiền đạo ngôn minh nó hiển, thì lúc đó gọi là mũi thiên chân. Mà trong Phật quyền những thời gọi là quý mật ẩn hiển câu thành. Lúc mà là là là tài sách kinh tịch thì mà nó hiển thì là cái thiên chân nó bị ẩn. Lúc đó là cái mũi hướng trên, thì quyến rộng. Có ai chạy theo quyến rộng? Quyến rộng là gì? Là quả đời này sắc thanh hơn Mỹ, Pháp đều là quyến rộng hết. Nhưng mà cái đó lại dễ theo, lại dễ lôi cuốn, dễ hức dẫn ta lắm. Bởi vì vọng tình dịu tập trí đạo năng gắn mà bà Tục Sư Huỳnh dẫn chúng vô nhất. Cái giọng tình đó, cái nguyễn giọng đó, nó lôi cuốn ta dễ dàng lắm, cái vũ khí ta dễ dàng lắm, nó làm ta đam mê lắm những cái dễ dàng lắm, cái bằng chống tình dễ dàng. Mà cái chú đạo nàng văn, cái chỗ chú đạo, cái chỗ mà giải thoát giác ngộ, mà của bực thánh nghiền, cái thật là đều là khó nghe lắm. Nghe được mà dưới những lập thường Đó là những người cho bằng bạc tục Khiêu quần dạng xung nhô nhất Những người đó là những người bạc tục Khiêu quần, khiêu bạc, quần tục Mua người, chiếc mọc cũng còn khó À Thật ra mỗi dương dân Như tùy dưới giọng bạc xã Thật ra như dẫn xong qua Nãy hốt giác như hốt me Cánh tự thì tìm như tự vượt Hiện chân vật tính của chúng ta Phải có hết thế nhưng mà Ác có cái là nó hốt giác dạo Thốt mê Tở như tôi vậy nè Mà cái này là kinh nghiệm bản thân nhé Khi nào mà các vị không giác Tức là cái giác mà nó đến với các vị là hả Các vị nghe một cái tiếng Chuyện dối Nghe một tiếng sâu Nghe một tiếng dịch kêu chiều Nghe một cái tiếng Khu đất nắng Và tất cả tiếng Tiếng kiên nói chung Kể cả những tiếng giặc sành Mà nên những tiếng ghế gái Mà khi nào mà các vị Mà hốt giác là các vị nghe Cho nó thanh sao Và nó nguyền diệu Mà nó lân lân tâm hồn Nó nhẹ nhàng nó thanh thoát lạ lùng Nó hay ho cả từng tiếng giặc sành Từng tiếng gà gái Từng tiếng gốc gấp của những giọt nước Mà chảy Và nhìn những Các cái phía qua cỏ dại Các nghĩa nhìn cỏ dại qua non Lá xanh, lá vàng rơi rụng Lá xanh mơ mở trên cây Lung đưa ra theo những cành, những làng gió Các nghĩa thấy nó đẹp đẽ vô cùng Đẹp đẽ vô cùng, tâm hồn an lành Nói mái vô cùng, lúc đó là Báo cho các nghĩa biết khi nào Khi nào các nghĩa coi cái đó là lúc đó là các nghĩa hốt giác Cái giác nó trật đến như các nghĩa Nhưng mà nếu cái lúc nào mà Hốt mê mà nó sẽ đến rồi đó ha Hay nhìn đâu Cảm giác đều là Cảm nào cảm chẳng đeo sầu Người mà nổi giận trong lòng rồi Thì chẳng có vui đâu bao giờ Nhìn đâu là chán bản đó Nhìn đâu là đau hơn nó Nhìn đâu là bực bội nó Cái điều này là Tự mình kinh nghiệm bản thân là cát dị bản thân Do đó cho nên tôi thấm chế Cái pháp môn tịnh độ Mà Đức Phật nói trong Kinh Đại Nhân Đạ Chừng nào mà cát dị Thấy là ở trong cỏ này Mà các vị thường nghe thiên nhạc Cực là có chỗ thường phát thiên nhạc Thì nào các vị ở trong cỏ này Mà các vị thường nghe nhạc sời Nhạc sời đây là nhạc của tiếng chim treo Tiếng gió Lá khô Tiếng như vi vu Của những cái lá cây rào Của những cành thông leo Của những thứ như vậy Mà các vị nghe những thứ đó Thành ra tiếng nhạc Quỳnh Kim kia địa, khi nào các vị nhìn thấy đất đai nhà cửa, nhường tượng xung quanh này, các vị nó thành vàng rồng, nó đẹp, đẽ, nó làm cho các vị hân quan lên. Thì từ đó là các vị là người ở cảnh giác gần lạc đấy. Khi nào mà các vị thường gần lạc quốc độ là ở, có các thứ kia mới mặt. Như mạch hạt sống xuất anh giỏ cao lăng tầng già cộng mãn Chỉ biểu thị trí chúng biểu cứu dạ lục thời Chức hòa nhỏ âm, chị âm diễn chứng Ngũ canh, ngũ lịch, thất bồ đề, phần bác, thánh đạo, phần Như thị lãng pháp, v.v Nghĩa là các vị nghe các cái tiếng chiên, các cái tiếng cu Các cái tiếng chìa vui, các cái tiếng xóa sổ, xóa sành Các cái tiếng là giỏ dẻ ốc cao Đủ thứ tiếng mà các vị nghe nó tở thành Các tiếng nói tháp ngũ canh ngũ lịch thất bồ thề Bồ đề bác chánh đạo Thì lúc bây giờ là các vị ở Cảnh giới cực lạc rồi đó Điều này là điều có thật Chứ không phải là chuyện trời Các vị chờ Thanh về cảnh giới cực lạc mà nghe được Cái tiếng đó Mới nghe được tiếng đó là các vị không bao giờ Có cảnh cực lạc bao giờ Mà nghe tới cảnh này Nhưng mà các vị phải nghe được Những thứ đó trở thành ra cái tiếng tháp ngũ canh ngũ lịch Thất bồ đề thần bác thánh đạo bằng những tiếng thông thường này điều đó là điều có thật tôi có những lúc phải nhập những cái âm vui đó tất cả những cái âm điệu bên ngoài tiếng nghe ngâm, tiếng mùa bọt tiếng là nhái bồng tất cả các cái tiếng cái này gọi là điểu ngữ diện những giai đạo lý mà chương đầu là nghịch sĩ diện ma nghe tiếng khen Thật, tiếng nghe ngâm đều là thành cuốn pháp, thành là tiếng nói đạo lý, nói chân lý cả. Thương rơi, lá rụng đều là cái đầu đè để mà nhìn dạng pháp, để mà tham thiền, để mà nhận thức về dạng pháp. Cái đó là cái sâu sắc thật sự ở chương cõi đời này mà người để tâm mà tư nhiên có thể có được cảnh đó chứ không phải là cảnh mơ hồ đâu. Vì vậy cho nên là Tô Hoàng phải thắt Bồ Đề Tâm Bồ Tát xây dựng cõi thật bằng Bồ Đề Tâm Vì vậy khi xây dựng cõi thật Thật chỉ có thúc đại thừa thôi Bồ Tát xây dựng cõi thật Bằng việc làm bố thí Vì vậy khi xây dựng cõi thật Nhiên mãn hạnh khả y Xây dựng cõi thật cho mình bằng bố thí Bố thí thì tại chúng ta nhớ sở dị bất trụ sắc bố thí bất trụ thân hương dị chức tháp bố thí nghĩa là cái châu anh kinh bác giả đó nè sắc thanh hương bị xuất phát tâm của ta lục chân của ta tác động vào lục chân mà coi như không có gì hết đừng để cho nó lùi kéo nó bao nhiêu làm cho ta đam mê lùi đi dính mắt với nó Biến cho cái lục trần nó trở thành Cái sở hữu của ta Mà ta là cái ngã sở hữu Ta là cái năng phân biệt Mà lục trần là thành cái sở phân biệt Mà bố thí đây có nghĩa là Bất ân trụ sắc sanh tâm Bất ân trụ thanh hân Vị súc pháp sanh tâm Ân vô sở trụ như sanh kỳ tâm Đấy là bố thí kiểu đó Mà bố thí của bác nhã Bà La Mật Cho nên cái chỗ này Tôi nghĩ rằng là tôi nói rồi Để chúng ta cùng gieo học giống Bồ Đề Gieo học giống Phật Và chúng ta biết là cái mục tiêu Thu hành của chúng ta Cái công trị mục đích phải như vậy Nhưng mà bây giờ thì tôi nghĩ là Mà không phải ai cũng làm dễ dàng đâu Đang tập, đang tập thực hành Mà trong đó tôi cũng là một người Cũng phải đang tập thực hành như vậy Và cũng còn có lúc hốt giác hốt may Mà ta phải phấn đấu luôn luôn thôi Bồ Tát xây dựng có Phật Thật bằng công đức trừ giới Vì vậy khiến thành Phật Phật hiện nghiệp đạo được viên mãn Trừ giới thì các vị biết rồi Ai thọ giới nào thì giữ giới này cho đúng Gọi là trừ giới Đừng cho sai thì gọi là trừ giới Mà người mà xây dựng con Phật bằng cách trừ giới Lấy trừ giới mà xây dựng con Phật Thì khiến thành Phật là Pháp phật hiện đầy đủ Ở tình đời này Ở tình đời này Chúng ta có những người Tu tập ngũ giới Thì Khi mà trở lại làm người này Chúng ta tương đối là có những cái hạnh phúc an lành Nhưng mà hạnh phúc an lành của thế gian Nó còn kém xa Những cái hạnh phúc an lành của Những người mà tu tập thiện nghiệp Rồi còn Trong cái việc mà tu tập thiện nghiệp Trì giới tập thiện nghiệp Nó cũng nhiều bực Chẳng hạn những người mà tu thập thiện nghiệp Thì cái tuất báo họ chẳng hạn như họ làm được Còn những hàng công sức, những hàng công chúa gì đó Ở bên anh Lê bây giờ đó Nghe đại nói là Những người mà xanh được làm Các cái gì như vậy đó là có tu thập thiện nghiệp đấy Được giàu có, được sang tạo Được địa vị, được xinh xứ Nhưng mà vì là tung không có được Nghiên mãn cho nên nó còn Khuyết, nó còn khuyết cho nên Nó kép đi á Thành ra rồi đã làm công chúa với hoàng tử với bác sứt gì đó Mà được hai ba bụng con rồi mà bây giờ còn sắp ly vị Báo đăng, tờ báo đăng đó là thập thiện mà thập thiện chưa được viên mãn Còn như là ở trong cái nước Việt Nam ta Trong số Phật tử chúng ta cũng có người tu thập thiện Cho nên cũng có được giàu có, cũng được là danh dọng, cũng được địa vị Nhưng mà trong cái thập thiện đó cũng chưa được viên mãn cho nên thỉnh thoảng xảy ra những chuyện rắc rối, những chuyện buồn bã, những chuyện đau thương mà cần phải giải quyết có những lúc căng thẳng như vậy đó, đó cũng là hợp hiện mà chứ không như mạng còn như là ngủ giới thì làm người, làm người đầy đủ lục căng, cái giá trị của con người tương đối tốt nhưng mà cái phút đó cũng bình thường thôi, thì phải chịu những khổ mà sanh lão, bệnh tử, ái biệt, uy cầu, bất ngắc, ngủ ấm, sứ thẳng, v.v vì đó là kết của con người, do đó cho nên là trong việc tu là phải trì giới Mà trì giới thì Nó đúng mức rồi đó Thì sau này Phần Phật thì là Phật chuyện nghiệp đạo Được ngang mãn là Từ của cả gia đình Vợ con Mọi thứ của mình Là không ai xâm phạm được hết Không ai xâm phạm được hết Hưởng tới già Tới chết Tới mãn cuộc đời Và nếu mà gieo thêm một nhóm đó Đời sau đi lên hơn nữa Thành ra cách chỉ thấy có người làm quang Có người giàu có Có người có gia đình Mà người ta hưởng cái an nhu Nguyên cả cuộc đời Cho tới ngày chết Điều đó là điều có thật Cũng có người được giàu có Được làm quan quyền Được sự nghiệp lớn lao Mà hưởng không trọn cuộc đời Nửa đời là bị gãy đổ Dân dân và dân dân Đó là do cái trì giới Nó có toàn diện hay là nó có sai thiết Thành cái này tôi nghiệm những cái này Tôi phối hợp với các cái kinh Rồi tôi phối hợp tôi thấy nó hay từ Từ lời từ ý Đồ tác xây dựng Của Phật bằng hạnh nhẫn nhục Vì vậy cái thần Phật có đủ 32 Tướng hảo trang nghiêm Tại sao là Là Bồ Tàu Phật Khi thần Phật là có tướng hảo trang nghiêm Tướng hảo trang nghiêm nó phát sức từ Cái hạnh nhẫn nhục là nhân Mà cái này làm sao biết Thật xé thôi Các vị tự mình kiểm tra mình Cũng như tôi đã từng kiểm tra tôi Có những lúc nào mà là mấy cái gì thấy tôi vui vậy là coi được quá không mà lúc nào mà tôi lỡ mà tôi dẫn lên là các gì thấy tôi chán vô cùng vô tận khi mặt mày nó còn không ra sao nữa mà tôi đã dạy để các gì cũng vậy thôi à cho nên là nó được mình dẫn cho là nếu mà ai mà đang nói kiếm mà đưa ngay tới khắc mặt mình là đàn giả nó như là trần tinh đúng ngựa mặt xinh tắt bạc gì ở đâu xấu kì lạ nhá anh cũng cái mặt này mà sân hận lên những dành cái lần thấy mà ghê sợ mà cũng cái mặt này mỗi lúc nào mà tâm hồn an như thân thoảng là thấy nó đẹp đẹp liền cho nên là thật mà có ba mai tính tốt tâm mà nhẹ đẹp là do ta ma tăng kỳ kiếp tu hành nhẫn nhục mà chính ngay bây giờ mà nếu mà là chúng ta thôi mà cố gắng mà nhắn nhục được thì cái mặt của chúng ta luôn là đẹp đó là sự thật mà còn nổi thì não cho mình lên là có ai như không cần áp quỷ cho nên tôi xin gặp từ câu này mà mình vẫn còn bị nhớ ra nha chứ không phải là hết đâu rồi thật sao được còn bị nước mà nghe cái bận bội không chịu mà tôi thành thật tôi báo cáo để chúng ta có con người tôi á có một cái khuyết điểm là tôi nghe những cái mà lưu manh là gian xáo là quý huyệt ta là tôi ghét cái đó cay đắng Ừ mà ghét như vậy là là nổi nhận nổi bật cái gì là hư rồi đó mặc dù là ghét cái ác với cái xấu mà vẫn hư rồi đó các chị cứ đừng nói gì mà tùy hỷ với cái ác với cái xấu rồi tham lam rồi giúp lừa đảo của ta là không được rồi xanh ra gầy ra nổi giận thì cái đó là thôi thì quá tệ rồi ở đây là nội cái ghét cái la cái lừa đảo cái dịch quỷ cái xấu xa thôi mà nó nói bật lên là mình cũng hư mình rồi đó cho nên xưa tôi đọc cái chuyện mà Đông Châu Liệt Quốc mà tôi nhớ cái trước khi mà là là là là là quan trọng mà từ giả quả đời á về Hoàng Kông hỏi chứ bây giờ tướng quốc mà có mệnh hại nào tôi cử ai tôi cử dịch nha được không để coi dữ liệu không có không được cái thằng đó đó không có nên cử gì đó hoàn không nói cái thằng đó nó nó đã từng là ngoại nó nó cần thiết nó đây xin cái phân thể nó để nó hồn à ta mà bây giờ là cử cho nó để coi dữ liệu sao làm được quan trọng nói cho nó nó hoàn nó hầu nhà vua đó là gì nó muốn cái sự nghiệp co đồ của nhà vua nó bỏ nước nó 100 cổ xe nó tới đây là nó muốn cái nước ngàn cổ xe dịch nha tự nhiên là khai phương đó còn một thằng khai phương là nó ăn mà tại Hoàng Công nó hồi nào cũng chờ phát có cái gì ta cũng có ăn hết mà chỉ có thịt người tôi chưa ăn thì cái thằng đó là thủ điêu này không tắt cái nước con của nó là là là là 8 tháng đẹp cho nó không Tại quả công anh hỏi quản động nói gì cho thủ điêu này là tao giao cho những lâu rồi được cho nó có tốt không Vì nó thương ta quá mà con của nó là mà nó còn nấu cho ta ăn ở quả động nói trên đời không có ai thương cái gì là thân thương con mà con của nó mà nó dám nấu cho bệnh là mai mốt mình nó nấu bệnh không thấy rằng hết rồi là hỏi về ai có giao cho bạn Bà Phúc Nha là có cái tính Hất sức là quý trọng Tôn trọng, hiền tài Để bà người tài giữ nước được Tuy nhiên là tôi xin cho các con biết là Bà Phúc Nha có một cái khuyết điểm là Rất ghét người ác Cả đời bà Phúc Nha là ghét người ác lắm Cái đó là cái khuyết điểm của bà Phúc Nha Nhưng mà bây giờ nên giao cho bà Phúc Nha Chứ không giao cho ba cái tên Dịch Nha, Phụ Điêu và Khai Phước được Tôi nghe câu đó mà tôi nhớ tới Các bạn phân tội Tôi thì nếu nói rằng là suy dựa theo cái lý thuyết Mà suy theo kinh điển là tôi là người tốt Mà nói là là người tốt Nhưng mà cái nhược của tôi là ghê lắm Là ghét ghẻ Kinh ghẻ lẻ vô cùng Miệt thị không có bao giờ Là nhường nhỉ Cái đó trên đường tu tập là Cũng xấu ra nha các chị Ghét kẻ điêu hoa Xảo trá gian manh dựng dọc Hiếp đáp nhân dân quần trúc Nếu làm quang chỗ đó là tu tử hết Thế thì cái đó mình lỡ rồi Thành ra là Bà Thúc Nha là tốt hết Nhưng mà cái nhuận điểm quan trọng cho biết là Ở cái chỗ là ghét Quá ghét người sống Thành ra Khó lắm Tôi thích phục mấy chung năm trời á Tôi không sợ tham Tham tôi không sợ Rồi bất công bất kích Điều đó tôi không sợ Nhưng mà Hệ cái xấu Cái sai Nghe chịu được Mà điều đó rõ ràng là một điều khách điểm Cho nên là phải tốt hành nhắn nhục Nhắn nhục là nó sáng ra Cái kết quả đó là tốt hảo trang nghi Và ngay bây giờ chúng ta mà nhắn nhục được Thì ta cũng làm được tốt hảo trang nghi Chứ đừng nói chi tới nhiều đời nhiều kiếp Bồ Tát sẽ giữ tối Phật Bằng sức tin tất Vì không vậy khi thành Phật Chỉ có phát triển công đức là Tô hành là phải tinh tấn Chứ Chứ mà Tinh tấn có một nước nào đó Rồi giải đải thì chẳng khác nào Nắng 8 tháng Mà mưa có vài ngày Thì có cây Vạn vật làm sao mà sánh trốn được Cho nên là mưa Nắng phải cho nó điều hòa Thì có cây vạn vật có sánh trốn Cái việc tu hành cũng vậy Không nên dội dã Mà phải là điều Điều hòa, sinh tấn Bồ Tát sẽ dẫn có Phật Bằng thiền định Vì vậy khi thành Phật Thường bất loạn Trong sự nhiếp tâm Để chúng nhớ rằng là Trong giáo lý của Đạo Phật là Thiền nhiều lắm Mà thiền và quán là hai cái môn Hai cái môn đó là Tông trí và mục đích của Đạo Phật Nếu các vị không có thiền Tức là không có tư duy Tư duy về chân lý Thì các vị sẽ không bao giờ nhận thức được chân lý Các vị không có quán Thì là các vị cũng không thấy được Cái sự thật, cái thực tốt của sự dân Vì vậy cho nên là phải thiền và quán Vì cái điều này tôi nói nhiều lần rồi Thiền không phải là đi tìm một cái chỗ Có cái nhãn hiệu là thiền Thiền viên hay là thiền thất gì đó Phải vậy Mà tất cả trong kinh điển Không biết là bao nhiêu Đầu nề để chúng ta có thể tư duy Mà tư duy tức là thiền Chúng ta thiền Không có thiền là không được Không có thành tựu Tôi nói một cái chuyện cụ thể là Giờ đại chúng ở đây nè Mà từ lớn tới nhỏ Mà người nào mà cái tính không có chịu tư duy Không có thích suy nghĩ Không có thích tìm tòi Thì trên cái việc học hành Cũng như là cái chuyện mà tiếp thông qua Cái trí không của Trần Giang thôi Chúng ta cũng bị lỗ lã, thiệt hòi, thua kém Còn cái người mà nhiệt tư nhiên Tức là nhiều thiền á Thì từ cái việc đi học ở trong trường Cho tới cái việc nhà cửa Cái tâm của mình mà có tư nhiên á Thì cái việc làm của mình nó sâu sắc Và nó hoàn hảo lắm Còn cái tâm mà gọi là hồi hợp á mà Tán loạn là hồi hợp Bà đâu nói đó, bà đâu làm đó Làm đâu là không có ý tư Thì cái người đó tức là người không thiền đó nha Còn người có thiền là làm đâu là chính trắng đó Thì nó thiền không phải là cái mà để dành cầu thành Phật thôi Mà nó là trong mọi lãnh vực Các cái nhà bác học họ chế ra được Những cái điện tử nghe gốm Những cái máy bóc tối tân Kể cả những cái phi thuyền của vũ trụ đó Những cái tay đó là chúng ta thiền không đấy Nhưng mà có cái là họ thiền Là họ thiền những cái pháp thế gian Họ thiền mong cầu họ phát minh Những cái khoa học, phật chất để mà Phục vụ cho cái con người Còn cái lãnh vực của Phật giáo cũng là thiền Nhưng mà thiền là để bồi dưỡng cái tí tuệ Để mà đưa tới cái chỗ giải thoát Cái giấc ngộ Chất đều là phải thiền hết thôi Riêng về các bà Tôi nói các bà để ý các bà các cô Có những cái bữa mà các bà nấu ăn mặn chát Mà bị cả nhà mà tự nữ Là các bà lúc đó là tại không có thiền Rồi mặn chát là Mà không có Bởi vì là hốt muối mà nhiều quá Tưởng đâu là mình nổ bột ngọt bỏ ngay cái sọc cái vô cái sọc trước rồi là tức là muối rồi ha rồi lâu quá lâu quá nó hốc bỏ vô cái sọc muối nữa mình tưởng tụi mình sao là một hộp hộp ai về đâu muối nữa, thì đó là trường hợp là gì là do không có mềm, là do không có thương nhiên, là vậy đó rồi trộn cái lách đi dầu giống là tàu này kia mà giống là khử mà quên bỏ đường Có bỏ tí bột ngọt quậy vô Mà quên bỏ đường thành ra chan vô giấm Nó chưa thấy lè Nhưng mà nếu mà có thiền chút là để đường Để giấm bột ngọt vô trong cái dầu giấm đó mà Thế vô cái là Ăn nó vừa béo mà nó vừa dịu Nó vừa ngọt nó vừa ăn Thành ra trộn dầu giấm Ăn một dĩa là ngon cũng phải thiền Không chi là học Phật mà Kinh biến biết bao nhiêu những cái đầu đề thiền Bồ Tát sẽ dẫn coi Phật bằng trí tuệ Vì vậy khi Bồ Tát thành Phật Cõi nước chỉ có chúng sanh chánh định Đây Đã trung học rồi Bác nhã ba la mật Bác nhã tức là trí tuệ Là mẹ Của ba đời mười phương chư Phật Cho nên Bồ Tát mà muốn có cõi Phật Thánh định Là phải xây dựng cõi Phật đó Bằng cái cách là phát nguyên trí tuệ Và bồi dưỡng trí tuệ Sẽ không bồi dưỡng kỹ tuệ Không phát nguyên kỹ tuệ Là không có cách nào mà mình có được cái quả mặt khác Không có được quả mặt Do đó cho nên là các vị Tụng kinh tốt Lễ bái Vân vân đều được hấp Không có điều gì đáng trách hết Nhưng mà tụng kinh là lễ bái Là làm mọi việc gì đều là phải Nhằm cái hước là Là bồi dưỡng kỹ tuệ Trong lục đọ Bố thí tỷ giới nhân dục Tinh tấn thiền định Năm cái điều đó ta gọi là tu phước Làm năm điều đó gọi là tu phước Mà Cái độ thứ sáu Tức là Là trí tuệ đấy Đó là tu tuệ đấy Nếu tu phước không, không bao giờ thành Phật được Mỗi thứ Chỉ giúp ngặt, giúp nghèo được Chứ làm sao, cứ ngặt cứ nghèo được Chứ làm sao cứ khổ được Mà không cứ khổ được Tức là phiền áo vô minh của ta còn nguyên chứ gì Thì với nhân dục tinh tấn Thiền định biết bao nhiêu thứ thiền định sai lầm Nếu thiền định mà không phát sinh kế toại Là thiền định sai lầm của ngoại đạo Ngo số trên mặt đất này cũng vẫn có thiền định Nhưng mà thiền định sai lầm Cho nên không sinh kế toại Vì vậy mà bố thí vị giới Như Ngọc Tinh Tấn thiền định Phải là cái mục đích Nó là cái nguyên nhân để sinh ra kế toại Là cái độ thứ 6 Mà có sinh ra kế toại rồi Mà kế toại nó đạt tới cái bát giả ba la mật Kế toại đạt tới đỉnh cao của kế toại Thì lúc bây giờ nó mới là bước sang Qua cái giai đoạn là thành tựu vô thượng Bồ đề Bởi vì bồ đề là quả mà trí tuệ là nhân Không có bồi dưỡng trí tuệ Không có phát huy trí tuệ Không đạt tới đỉnh cao của trí tuệ Là không vượt qua được cái mất Tiếng lên bồ đề đâu Vì vậy cho nên là Trí tuệ là mẹ của ba đời Người phương trí Phật là vậy Bồ Tát sẽ dẫn con Phật Bằng tứ vô lượng tâm Thì vậy khi thành Phật Từng bi hỷ xã thành tựu miên mạng Đây Muốn xây dựng con Phật là phải xây dựng bằng Tứ vô lượng tâm nữa Tức là từ vô lượng Bi vô lượng Hỷ vô lượng Trả vô lượng Từ vô lượng nghĩa là đối với chúng sanh là Thân thương y như một Mà cái lòng từ vô lượng của Phật là gọi là Cái câu kinh thường gọi là Phật ái chúng sanh Như một ái tử Phật thương tất cả chúng ta Y như là thương con họp Không có thương người nào khác hơn người nào hết Như vậy mới gọi là từ vô lượng Còn cái lòng từ của chúng ta Bây giờ là lòng từ Đang trên đường tu tập Chuẩn bị thực hành Từng phần cho nên lòng từ của chúng ta Thường thường là có đối tượng Mà đã chứng nhớ rằng là lòng từ của chúng ta Dù có nhiều đi nữa Có được phát huy khá nhiều Nhưng mà còn có đối tượng Là chúng ta gọi là từ vô lượng được Lòng tự vô lượng của Đức Phật giống như ánh sáng mặt trời trên không trung Chiếu quả xuống ngang giang mà không có định hướng là chiếu cho ai Chiếu là cho cái gì Đây là My cũng vậy My là nguyện làm sao cho tất cả chúng ta đều cùng được hết khổ Chứ không phải là cho một nhóm người nào thanh thương của mình Gọi là My vô lượng Thí vô lượng là tất cả chúng ta mà được những việc nào mà an vui mà hạnh phúc đúng quá thì đều mừng hết chứ không phải là mừng riêng cho một số người nào xã vô lượng là làm tất cả những việc loại lạc cho chúng ta mà không bao giờ thấy mình là cái người khi âm chúng ta là những người họ anh gọi là xã vô lượng dùng tư lượng tâm có mà xây dựng cõi thạch cho mình bộ tác xây dựng cõi thạch bằng tư nhiếp pháp gì vậy khi thằng Phật có đầy đủ chánh pháp để quá độ chúng ta Thiên nhiên Pháp tức là vận dụng mối thi Để mà ghen cảm tình Để dẫn dắt người ta về với tránh đạo Ái ngữ Dùng những lời ngọt ngon Hiền dịu Để gây cảm tình lôi kéo người ta về tránh đạo Lợi hành Làm những việc lợi lạc cho người ta Để cho người ta có thiện cảm Người ta phát tâm xoay về với tránh đạo Đồng sự Có những lúc phải hài qua Phải làm với họ Họ đánh bài Mình có thể đánh bài với họ Họ làm thợ Mình có thể làm thợ với họ Nhưng mà để mục đích là Cũng lo kéo họ về Với tranh tháp, với tranh đạp Gọi là tư nhiên tháp Đồ tác xây dựng của Phật Bằng phương tiện nhì dễ Khi thần Phật vận dụng Cách độ sanh tùy ý Như lai là vô số phương tiện Phương tiện như lai nhiều lắm Ờ, đại đế ví dụ như là Là Bồ Tát Quang Thế Âm Vẫn dùng phương tiện đó mà Nếu cần thân Phật mà được Độ cho hạng chức thanh nào đó Thì Bồ Tát hiện thân Phật mà độ họ Nếu cần cái thân trưởng giả Cư sĩ mà làm hôn Phụ nữ thân mà độ được Trưởng giả, cư sĩ mà làm hôn phụ nữ Thì Bồ Tát Quang Thế Âm có thể hiện thân đó Mà độ họ Nếu cần những cái hạng như là trời, rồng Giả soa, càng thác bà, văn văn Để độ được họ Thì quan sát Bồ Tát có thể hiện thân đó mà đổ họ Đó là phương tiện đấy Nếu cần những người mà Làm trong giới bình dân lao động Mà đổ được họ Thì quan sát Bồ Tát Phải vận dụng cái ngôn từ Cũng như hành động Ở trong giới bình dân đó Ngang bằng với họ Để mà thiết pháp để mà đổ họ Cái cách đó thì gọi là phương tiện Cho nên là tu hành Mà nếu mà mình ở trên theo liêu Mình cứ cho rằng là mình là cái người Là tu hành là phước báo Rồi là ai cũng phải lại mình Ai cũng phải cúng mình Và chỉ nói với những người giàu có thôi Còn những người nghèo là những người không phải cùng giai cấp của mình Họ là những người Là bạc hước Xấu xa v.v Nói như vậy là không trúng đạo Bồ Tát và Phật Bất cứ người nào Cần ngôn từ, cần hành động Gần gũi nhỏ để được độ họ Thì Bồ Tát đều làm hết Cái đó gọi là phương tiện Bồ Tát xây dựng tỏa Phật Bằng ba mươi bái phẩm tạo đạo Vì vậy khi thành Phật Phật tư nhiên sư tư chân cần Tư nhiên phúc vũ căn vũ lịch Thất bồ đề phần và bác chánh đạo Đều đầy đủ Bồ Phát xây dựng cõi Phật Bằng hồi hướng tâm Vì vậy khi thành Phật đầy đủ tất cả tốc đức Bồ Phát xây dựng cõi Phật Bằng thiết pháp Giải cho mọi người Dứt từ cái nhân của bác nạn Vì vậy khi thành Phật Không còn cái nhân Sống, sống, sống, sống trong 3 đồ Chứ Pháp giải trì cho nhân bác nạn Bác nạn là 8 nạn Vì dân tử của nhà Phật có cái từ bác nạn Là Điên ngục 1. Nga quỷ 2. Xuất sanh 3. Bắc Vô Lô Châu 4. Phật tiền, Phật hậu 5. Trường Thọ Thiên Tức là Vô Tổng Thiên 6. Và manh lung Manh lung là má Là bảy Cái gì nữa Phật tiền là Như Phật hậu là hai cái nữa là táo Đủ rồi Phật tiền tức là sanh vào cái lúc mà Mà chưa có Phật ra đời Phật hậu là Là sau khi chánh pháp của Phật Đó mỗi mòn Mai mòn hết rồi Vì vậy Phật tiền Phật hậu là hai Còn như cái giai đoạn Mà chúng ta đây đó là Cái giai đoạn này là Coi như là Là phạm kỳ Phạm kỳ tổn pháp Kỳ mạc pháp Nghĩa là vẫn còn tránh pháp Nhưng mà tránh pháp Nghĩa là Người ta nghiệp chứng nặng nề Rồi tu nhiều Nhưng mà chứng quả thì ít Rồi là mạc pháp Chứ chưa phải là Phật hậu Thành ra Tám cái Cái hàng người đó Gọi là Là nạn đó nha Nạn tức là khổ nạn đó Nếu mà chẳng may Mà xa vào trong tấm cái trường hợp đó Gọi là nạn chứ Vì một quý thức sinh Thì không có nghe Đạo Phật được nữa Thì không nghe thì lấy gì Mà biết thiện ác Biết giác ngộ cả ác lầm lầm Manh lung á má là đuôi điếc cầm ngọc Cũng có điều kiện để nghe Phật Rồi Bắc Vô Lô Châu Là cái khỏi sung sướng quá Sung sướng quá cũng không nghe Phật Cũng không học Phật Cho nên là Là tôi suy nghĩ kỹ rồi đó Trong nể chúng đó mà Trong trong trong trong cả Phật tử Những người nào mà đang làm ăn mà thạnh hành Mà xuân xuất mà tiền vô những nước á Là phần nhiều là các vị đó Ít có tới chùa, khó tu hành đó Chẳng những vậy mà còn có thể là Là kêu căng Khinh người ngạo mạng đó là khác Còn những người mà thường thường Mà tới chùa là nhiều khi cũng là Bị khổ đau Trong những cái chuyện mà công dân Tìm tại nhập chất Rồi do cái đó nó tôi luyện cho con người Nó làm cho con người thấy nhận thức được Một phần chân lý rồi mới tìm đến Đạo Phật Chứ còn trong cái cảnh mà quá Sướng sướng quá Đầy đủ nhập chất đó mà Là có tự cao tự đắc Không xin cái tội phước nhân quả gì cả Thì người đó cũng khó tu lắm Bồ Pháp xây dựng Cõi Phật bằng tự giữ giới hạnh Không che bay cái chỗ Sa kiếp của người khác Vì vậy khi thành Phật không có cái từ phạm giới Bồ Tát sử dụng cơ phật bằng thật thiện nghiệp Vì vậy khi thần Phật không chết yếu Phạm hạnh toàn dạng Lời nói chắc thật Ngôn âm dịu dàng Quyết thuộc Thân thương Hòa giải khéo léo Không có thật đó Không có phẫn nộ Mọi cử chỉ hành động đều lợi ích cho chúng sanh Như thế đó bảo tích Dựa trên trật tâm mà phát hạnh Đây là cái đoạn này coi như là kết Dựa trên trật tâm mà phát hạnh Mà được thâm tâm Do thâm tâm mà ý được điều phục Do ý được điều phục Mà việc làm đúng như lời nói Do việc làm đúng như lời nói Mà được hồi hướng tâm Do hồi hướng mà được có phương tiện Do phương tiện mà quá độ chúng sanh Do quá độ chúng sanh mà có được cõi Phật thanh tịnh Do có cõi Phật thanh tịnh mà thiết pháp tịnh Do chức pháp thanh tịnh mà ký tội thanh tịnh Do ký tội thanh tịnh mà tâm thanh tịnh Do tâm thanh tịnh mà có tất cả công đức thanh tịnh Nhưng thế đó bảo tích Bồ Tát muốn có cõi Phật thanh tịnh Thì phải tu sửa tâm mình thanh tịnh Tâm mình thanh tịnh thì Bồ Tát sẽ có cõi Phật thanh tịnh Đây Cái đoạn đó là nói Dạy cách xây dựng cõi Phật thanh tịnh cho mình Đại chúng để ý cho đó Như vậy là xây dựng quả Phật cho mình bằng hành động Bằng việc làm Dựa trên những cái điều trực tâm Thâm tâm, bồ đề tâm v.v. này Vì vậy cho nên tôi nhắc cho đại chúng Đại chúng có thể phát nguyện Ăn chai Tháng mấy ngày Hãy làm cho thường cũng được Các vị có thể tụng kinh Tụng kinh là tốt để cho nắm dính Nguyên nhân lời của Phật Để cho các vị nhớ Rồi thì giữa theo kinh đó mà học Mà thực hành theo những cái lời dạy của kinh Mà như đây là ta học nãy giờ mấy chung điều đó Là hoàn toàn là xây dựng cõi Phật Và sau này để thành Phật là đều là bằng cái nhiệt lạc Chứ không phải bằng cái sự lễ bái Rồi tụng nguyện rồi gian chân không Không có được Cái đó tôi nhắc tới nhắc luôn thật kỹ Rồi chúng ta nhắc cái đó Bồ Phát đã làm vậy Chúng ta muốn xây dựng cơ phật Cũng phải làm vậy Bằng viên làm Cái đoạn này Để ý cái đó mới thấy là cái sâu sắc Và để ý cái đó mới thấy là Trên đường tu của mình Mình nên làm cái gì thật sự Đúng chánh pháp Còn bằng không thì Chúng ta dễ lệch lạc Mà lệch lạc thì cái việc làm tôn hành của mình Không có được lợi lớn Hết giờ rồi Giờ ngừng ở đây Chúng mình có biến về nguyện đỏ Biến nào có phần về nguyện đoạn Phải không phương về nguyện nặng Và kỳ đạo cho phần về nguyện nặng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