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Phần 3 Đại chúng Phần 3 Đại chúng Giữa ngày Di Ma Cật lại với ngày tu Bồ Đề. Cái đoạn đó rất là sâu sắc. Tôi xin nhắc đại chúng để ý cái đoạn đó. Để sau này học những cái phương sao. Các vị sẽ quen dần cái lối nhận thức tươi đó. Để rồi ta sẽ nắm tròn dạng cái ý nghĩa của kinh. Cái đoạn vừa rồi đọc mà các vị thấy là ai là người Phật tử nghe cũng đều lấy làm lạ mà sợ hãi nữa cơ. Ai dưới đời á, những cái người mà cầm đầu trong sáu cái nhóm ngoại đạo, mà trong này có cái từ gọi là luật sư ngoại đạo, tức là sáu vị cầm đầu trong sáu nhóm. Có những cái nhóm ngoại đạo là kiên khổ hạnh dư rút Đã từng bác bỏ đất Phật Rằng là đất Phật chịu khổ hạnh không nổi Cho nên mới bỏ khổ hạnh mà đi tu Ở nơi cái phương pháp khác Đó là nhóm ngoại đạo khổ hạnh Rồi lại nhóm ngoại đạo khổ hạnh thì có một cái nhóm họ cho rằng là Cứ sống phong tung buồn lùng thoải mái Rồi chừng nào cái nghiệp nó hết đó bạn Những ác nó hết là tự nó hết rồi Họ đưa ra cái ví dụ giống như là Cái cuồng chỉ mình đem lên trên núi đó bạn Mình thả rồi nó lăn riết xuống Nó lăn mấy ngày mấy tháng mấy kệ Nó lăn riết chừng nào là tới đất là hết cuồng chỉ Rồi nó tới đất là đợi nó ngùng Cho nên có tu vậy đó Đó là cái nhóm ngoại đạo chủ trương như là ăn chơi, hưởng dục lạc Khác như cái loại ngoại đạo khổ hạnh Sẽ bị hai nhóm cực đoan rộng Rồi còn cái nhóm nữa là cực đoan kiểu đối lập nhau nữa là nhóm ngoại đạo chấp đoạn, đoạn kiếp Cho làm con người Săn ra là con người Cứ việc ăn chơi Mèo phẩm làm việc theo ý thức mình Chết là hết Đó là ngoại đạo đoạn kiếm Sai chân lý có thể là tội lỗi Đoạn dùm đời dùm tiếp Có một nhóm ngoại đạo khác thì Chủ thân rằng là thường Dặn dặn đều là thường Con người cũng thường Và con người có làm thiện làm ác gì đi nữa Cũng vậy thôi Chấp lên Xong lên Chết xuống Xong lên Cũng vẫn là con người thôi Gọi đó là ngoài đạo thường kiếm Rồi còn Nhóm ngoài đạo khác đó thì Chấp dạng pháp là có Là thật có Rồi cho nên là nam me Giữa tên vật chất Ngoài vật chất ra chẳng biết cái gì Cái tinh thần nào Đẹp đẽ xanh cao có đẹp gì nữa Thế này là gọi là chấp có Giảng pháp là có Ngược lại có cái nhóm ngoại đạo Cho rằng giảng pháp này là không Cho nên cố ý mà trốn chạy Cố ý trốn chạy Để mà làm thế nào Cho thấy giảng pháp là không Đại đế là Chấp có chấp không Chấp đoạn chấp thường Chủ tương tụy lạc Chủ tương khổ hẳn Đại đế như thế gọi là lục sư ngoại đạo Lẽ ra Là người đệ tử của Phật Lẽ ra Phải dạy các người đệ tử của Phật Phải trách các vị ngoại đạo đó Mới thải Vậy mà Ở cái chương mà Ở cái đoạn kinh mà ta vừa học Ngài Tôn Bồ Đề Bị Ngài Dư Má Cật quở Và Ngài Dư Má Thật nói rằng Ngài á Phải tôn cái hàng lục sư ngoại đạo đó Làm thầy của Ngài Ngài phải quy với họ Rồi nữa Sau này Những người đó họ đọa Thì Ngài cũng phải đọa theo Được như vậy Mới làm nhận lấy cái thức ăn Của người cúng dường Cái lối giảng dạy kiểu đó Nghe kỳ quặc và khủng khiếp Nghe không Thay vì phải tránh xa Ở đây bảo phải tôn tộng họ làm thầy Thay vì bảo Bảo rằng là người nào mà đọa địa ngục thì mình đừng chơi với người đó để mình phải đọa Ở đây bảo rằng là cái nhóm ta nó đọa rồi ông cũng đọa theo Nhưng vậy mới xứng đáng là nhận của người kinh dường Đó là nghĩa làm sao? Đó là cái chỗ thâm sâu gây rút Bí hiểm của cái bài pháp vừa rồi đó Rồi là Ngài được tam mụi do tránh tất cả chúng sinh cũng được tam mụi đó Người thiết chủ của Ngài không được gọi là gieo giống phước đền Cũng không Cúc mưa Ngài đọa trong ba đường ác Nói cái gì lạ vậy Người thiết chủ cũng không được gọi là gieo giống phước đền Ai người ta cũng khuyên rằng là người phí chủ cũng vậy là phước tức vô lượng Đó là gieo trồng hợp tấm Phật cho đời này đời khác đấy Vậy mà anh đây á Ngài Nhi Ba Cật nói với Ngài Tô Bồ Đề rằng là Ông phải xác định rằng cái người phí chủ mà cúng cho ông đó là không có gieo giống phước miền gì hết Đó là cái chỗ lạ đó nha Dạ Ngài đọa tông ba Là Là kẻ cúng dường cho ngài đọa tông ba đợt ác Cái người mà cúng dường cho mình đó mà Cứ để cho họ Nếu mà họ đọa tông ba đợt ác là cứ để cho họ Họ đọa Họ là một kính tay Của bọn ma khuấy lối Ngài cùng các bọn ma và các Tần lao không hơn không kém Đối với tất cả chúng sanh Phải có tập quán Che bác Phật quỷ mạ Pháp Không làm tăng và không cần Không cầu nhất bàn Nếu ngài được như thế thì mới xứng đáng Nhận lấy vật thật cúng dường Cái đoạn đó là Cái đoạn kinh kỳ lạ và sâu sắc Bây giờ tôi xin nhắc lại Rất sao như một Hồi mà các Các vị đại chúng mà học trên lăng nghiêm Tôi thường nói với đại chúng Trong cuộc đời tôi từ hồi nhỏ Cho tới bây giờ học đạo đó Tôi nghiên cứu các tiêu môn Các cái đề tài thiền định Cho tới năm nay Thì tôi hết sức là tâm đắc Và coi như hoàng hoàng núng cho không sai Là cái lối tu tập Thiền định Như bằng như Nguyễn Quán như Nguyễn Cũng gọi là như Nguyễn Tam Ma Đệ Mà nói nãy giờ đây nè Cái đoạn kênh này mà nếu mà Đại chúng mà không vận dụng cái trí tuệ Mà quán giảng pháp như Nguyễn Tam Ma Đệ Là không còn có cách nào Cách giải thích kiểu gì được hả Mà muốn cái này Muốn giải thích được cái này Là chỉ có một cách là lấy cái như Nguyễn Tam Ma Đệ Tức là cái môn thiền định Ta mỗi quán giảng pháp Giai không giảng pháp như Nguyễn Thì các giải thích cái này mới được Và sự thật Ta dạy như thế này Là nhằm dạy cho mọi người Tư tập cái cách quán dạng tháp Dạng tháp như quyển Cái chỗ đó là cái chỗ đấy Kinh Lan Nghiêm tôi đã từng nói với đại chúng là Cái bài mà toát yếu của Gần nửa bộ Kinh Lan Nghiêm Về cái đoạn mà sâu sắc nhất Là Đức Phật đã tốt Trong cái bài kẻ Trơn tâm thử nguy không Duyên sanh có như quyển Vô nhi vô khởi dịch bất thật Nhưng không qua ngôn Giọng hiểm chân chân Giọng chân đồng nhịn giọng Đây cái đoạn đó Khi mà cái người mà nhìn Giờ thật tốt của dạng Pháp Nhìn thấu được cái thấu tuyệt Được thật tốt của dạng Pháp Nhìn được cái chân Cái chân thật của dạng Pháp rồi Thì tất cả các Pháp Đều là Giai không thôi Vì sao mà giảng pháp giải không Vì Nguyên Sân Nguyên Sân có như Nguyễn Giảng pháp do Nguyên Sân cho nên như Nguyễn Hữu Di cũng như Hữu Di đều như Nguyễn Hữu Di là do Hữu Di mà có Mà Hữu Di là Nguyên Sân như Nguyễn Thì cái đối trọng của Hữu Di là Vô Vi Cũng là một cách như là Nguyên Sân Vì vậy cho nên Hữu Di Nó là duyên sanh nhiều duyên trùng trùng Duyên khởi quả hợp lại Mà sanh thì nó như nguyên đa đành Còn cái gọi là vô vi cũng là cái nối trọng Của cái hữu vi Cho nên nó cũng là một cách duyên sanh Vì nếu có hữu vi Thì cái vô không bao giờ có được Do đó cho nên là vô vi Cũng là một cách Một pháp thuộc về duyên sanh Mà duyên sanh có Vì là duyên sanh đều là như nguyên Thế thì hữu vi vô vi Vì cũng đều không có khởi thật Và cũng không có diệt thật Không có sân thật và cũng không có diệt thật Chứ mà bất thật như không qua Thành ra Trong khi mà cái giáo lý tục đế Giáo lý phương tiện á Thì chỉ cái này là vọng Ví dụ như là Tham sân si mạng mi Phải thiền não phẩm hận Phú não tạc sang thương ghét vui mừng buồn giận Cái đó là do vọng Rồi bây giờ cái tâm thanh tịnh là Tránh kiến thân tự nhiên Tránh nghiệt thân tinh tấn Bố thí trì giới nhẫn nhục vân vân Nhẫn pháp này là chân Đó là chẳng qua là dựa trên Phương pháp đối đải Còn trong vòng đối đải Thành ra nói vòng là để hiển cái chân Nói cái này là ác là để hiển cái này là thiện Chứ kỳ thật ra đấy Vòng chân đồng nhị dòng Cá giống thì là giống đá đành Mà chân cũng là cái đối đải Của cái vòng Do đó cho nên không được chấp chân Bồ đề nước bàn Không phải là cái Mà để cho người ta mong mỏi Bởi vì Các vị đạo có trong cái phần tật chỉ Rồi tôi biết cái này nó cô động vô cùng Thâm ngộ thật tướng Là vấn đề theo chốt Đối với một đạo sĩ Cái người đạo sĩ phải thâm ngộ Tức là phải tỏa ngộ Một cách sâu sắc về thật tướng của vạn pháp Mà thật tướng là gì Thật tướng là vô tướng Thật tướng là cái tướng không Thật tướng vô của dạng tháp Thế đây là người học Phật Ở đây là Ngài Vĩnh Ma Cập Nói với ông tư Bồ Đề Tức là nói với một người đạo sĩ Mà cái người đệ tử Phật Người tại gia mà muốn có được Bồ Đề Nếu bạn cũng phải ngộ Cũng phải hiểu Cũng phải thâm ngộ thật tướng Như người chức gia vậy Thì mới kết quả mới cao Trong dịch tu hành Không thâm ngộ thật tướng Dù có nói trư như thế này Đoạn như thế kia Trư như thế nọ Chỉ là hí luận thôi Cho nên là Thâm ngộ thật tướng rồi thì Mất trư bận tưởng Mà mất cầu chân Thâm ngộ thật tướng rồi Người ta thấy là đoạn trư Thì não trùng tăng bệnh Mà trư rớt chân như tổng thị tà Dũng tâm mà đoạn Mà trư mà viết là Là là bệnh đây Là nó sân ra một cái thứ truyền não khác thôi Có cái tâm xu hướng Cầu mong chân như bồ đề nước bàn Vẫn là tà Bởi vì bồ đề nước bàn Tự tính của mọi người tự có kia mà Cầu cái gì mong cái gì Thân hứa là ai Các người đọc các bài đây nè Bất tử vọng tưởng bất cầu chân Thâm ngộ thật tốt Người đạo sĩ đối diện với tất cả Không né tính Không trốn chạy Không dụng công đoạn Mà không gắn sức trừ Bởi vì nó có gì đâu mà trừ Thiền não vô minh Trong cái lúc mà Phương tiện Trong cái lúc mà sơ cơ Dùng ngôn từ phương tiện Gọi là khuyên mọi người trừ Việc trừ thiền não Thì thiền não là cái loại khắp dạ Cần tìm sao cho ra Ở trong tất cả mọi người Không tìm ra thiền não ở trong đó đâu Mà khi nào mê Thì nó tác động hoành hành Cái nào giác tự nó không bao giờ tìm nó ra Cái chất của nó là xâm vàng đỏ tắn gì hết Cũng chẳng có dài ngắn lọng hẹp Cũng chẳng có nặng nhẹ gì hết Thế thì ở đâu có Do đó cho nên cái lối tu tập của Đạo Phật là Phải tư nhiên quán chiếu mà truy nguyên Cái bản pháp Giảng pháp ở bên ngoài cho tới cái tâm lý Bên trong thiền não ở bên trong Rồi đây nè Gặp Phật qua ba mẹ tướng Phật Gặp Phật Qua giọng chế Pháp hay chưa hẳn Đã gặp được Phật như lai Do đó cho nên cái đoạn kinh của người ta nói mà Cái đoạn số 3 trên đó Nó nói là không cầu gặp Phật Không học Pháp Không làm, không làm tăng Là cái ý vậy đó Cầu gặp Phật là phải gặp Phật Tâm của các vị Cái tâm mà Giác ngộ tròn đầy sáng suốt Mà sẵn có trong các vị Các vị tìm gặp con Phật đó mới là Phật thiệt Của chính mình và mình mới gặp Phật Chứ cầu Phật ở bên ngoài cầu làm cái gì Nhược dĩa sắc kiên ngã Vĩ âm sinh cầu ngã thiện nhân hành tà đạo Bất năng kiến như Ngư lai kinh viên gian bất nhả Phật nói rồi Làm sao mà nhìn Phật Ở bên ngoài có cho được Nói như vậy có nghĩa là Triển khai Ngài Duy Ma Cật bảo mọi người Phải Triển khai cái Phật tính của mình Cái Phật Phật chất ở trong chính mình Ở trong con người mình Chứ không đi tìm ở bên ngoài nữa Cho nên là không cần gặp Phật Không cần nghe Pháp Bởi vì cái Phật tánh của các vị đó Là Phật rồi Còn Pháp là gì? Pháp là Pháp tánh Pháp tánh là cái tánh thanh tịnh bản nhiên của dạng Pháp Khi mà Phật tánh của các vị đã thanh tịnh Các vị làm chủ được mắt, tay, mũi, lưỡi, thân ý rồi Thì sắc thanh hơn vị xuất Pháp bên ngoài Tự nó cũng thanh tịnh Do đó cho nên là Phật tánh ở trong các vị Và pháp tính cũng ở trong các vị Không còn tìm cái pháp nào nữa hết rồi Các vị đã có pháp tính rồi Bởi vì làm chú được lục canh thanh tịnh Tức là Phật tính Mà lục canh thanh tịnh Rồi thì là nhìn sáu trần bên ngoài cũng thanh tịnh Do đó cho nên là các vị đã có pháp Học pháp rồi hết rồi Không cần học pháp nào nữa hết rồi Cho nên không cần học pháp Cũng chẳng cần học làm tăng làm gì Bởi vì Phật tính và Pháp tính Các vị biết rằng đó là không có hai tính Đó là cái nghĩa hòa hợp Mà hòa hợp là cái nghĩa tâm Chẳng qua là cái tâm thanh tịnh của lục căn gọi là Phật tâm Cái tâm thanh tịnh của lục tầng bên ngoài Không tác động hoành hành của mình thì gọi là Pháp tâm Mà Phật tâm và Pháp tâm không thay Đó là cái tâm hòa hợp gọi là tâm tâm Vì vậy cho nên không cần đi kiếm tâm học nữa Đây là cái kinh mà vô thượng thừa Ta triển khai ra cái tam bảo này ta gọi là nhất thể tam bảo Nghĩa là ngay trong một con người mà đã có Phật Pháp tâm bảo Trong đó rồi Vì vậy cho nên là các gì mà quy bên ngoài Đó là quy thế gian trụ trì tam bảo Quy cái đó lại Có khi trúng thật, có khi không bao giờ trúng thật Mặc dù đi chùa rất nhiều Còn các gì mà biết tu ra kiểu này Là các gì quy với ít thể tam bảo Cũng gọi là đồng thể tam bảo Nghĩa là ngay trong cái tâm thanh tịnh của các gì Đã có Phật bảo, Pháp bảo và Tân bảo Trong đó Cho nên cái kinh này nó sâu là nó sâu ở chỗ đó Vì vậy cho nên Giảm một bữa mà một chương chương về Nghĩa là một bài vậy là chẳng qua là tạm làm cho nó vui chứ còn Chắc bị chiêu đi sâu nổi đâu Đi sâu là phải nói như vậy đấy Điểm nào cũng khuyên Phật tử đi quy tâm bảo Ở đây lại bảo rằng Ngài đừng thèm kiếm Phật Để quy Phật Không cần học Pháp gì hết Cũng chẳng cần làm tăng luôn Là nghe sao Vậy là phá Phật thì chứ gì nữa Nhưng mà hoàn toàn không có phá rồi nha Đây là đưa Phật lên tới cái đỉnh cao tuyệt vời của đạo lý Ngài tiến khai Phật tính của Ngài Bằng cái cách là Ngài làm chủ lục căn Mà mắt tay mũi nữ thanh yến của Ngài Mà thanh tịnh rồi Thì pháp tình sắc thanh hơn Vị súc pháp nó làm gì Ngài được Nó làm gì nó tác động Nó hoành hành Nó làm cho Ngài có phiền hảo vô minh được Thế thì tự trong cái lục tình Nó đã là pháp tính rồi Bởi vì pháp tính là cái tính thanh tịnh Bán nguồn của giảng pháp Mà làm chủ lục căn rồi là lục tình không còn ô nữa không còn ô quế nữa vì vậy mà tên nhân là pháp tính nó bất sanh bất việt rồi bất cấu rồi bất tịnh là vậy đó tâm nhơ thì nó gì sạch mà tử nó sạch rồi thì làm sao gọi là có cái nhơ nó sâu là nó sâu vậy ra lên là nhìn Phật qua ba mai tuyến tốc gặp Phật qua giọng chứ Pháp hay chưa hẳn đã là gặp Phật được gặp như Lai Viên Giác giữ tâm mới là gặp được Phật và mới nghe được Nghe Phật Thập của Nhất Thể Tam Bảo Cũng gọi là của Đồng Thể Tam Bảo Tức là của chính mình Đó mới gặp Phật Thiệt Người ta tập luyện cái này Châu Sắc không sợ tiếng rấm của Sư Tử Người nộm không có ý tắc chuyên vẽ Đây, vấn đề tu hành là thành tựu Đừng như Nguyễn Tâm ai đề Thì nó giống như là Châu Sắc Nó giống như người nộm Tôi là thiết ngư bất phạ Sư Tử hống Mà khát tạo mộc nhan kháng qua điểm Qua điều mộc nhân Thể vô tình Tâm cảnh như những chỉ giá thị hà Lữ bồ đề đạo bất hành Người ta muốn lệnh ta nhìn giảng pháp Nhưng ta quen rồi Khiến lúc bây giờ người ta giống như là Câu sắc Không sợ tiếng ép của sư tử Giống như người gỗ Người nộm mà xem xem giả Không sợ người và người nộm Cũng không có ý bắt xem giả Nghĩa là canh và tành không có tương quan nhau Trừng đó thì có lo gì là đạo Bồ Đề không thành và Bồ Đề nước bàn tử tấn mình hiện ra chứ có ai mang, ai tặng, ai cho ở đâu mà phải đi cầu Phật, phải đi lại đi nghe Pháp, đi làm tăng ở đâu nữa thế cho nên Phật tướng phải nhập Phật tướng phải nhập Phật tướng rồi thì còn ngu suy đâu nữa mà để kề thượng đối với bọn ngoại đạo lục sư này như tên đã nói đấy Ngài phải nguyên với bọn lục sư ngoại đạo Ngài phải tôn tộ họ làm thầy Rồi họ đọa, Ngài cũng đọa theo Nói vậy nghĩa là gì? Nói vậy có nghĩa là khuyên là Ngài đi khích thật, Ngài tu tập Ngài phải tập luyện Cho Ngài trở thành như là Tâu sắc, trở thành như là Người nộm mà đối với chuyên vẽ Trở thành như tâu sắc đối với sư Sư tử, nghĩa là nói cách khác là Ngài thành tựu được như Nguyễn Tâm A Đề Rồi thì lục sư ngoại đạo dầu Có làm thầy Ngài, thầy có nguyên gì nữa Cũng chẳng có sao hết Vì Ngài còn có bị vấn đề phương nghiên phải quấy tốc sâu hơn thùa đáng cung kính không đáng cung kính gì nữa đâu. Vì Ngài chết như Nguyễn Tam Ma Đè mà thành tựu được cái đỉnh Nguyễn Lôi. Thì Ngài đâu có còn Tí tuổi này Ngài đạt tới Thật xuất của giảng bác rồi Thì còn kỳ thị làm cái gì nữa chứ Họ thương Ngài Ngài được cái gì mà họ ghét Ngài Ngài mất cái gì Ngài kính họ Ngài mất cái gì Mà Ngài là không kính Thì Ngài lại có được cái gì không Vậy là không thành vấn đề hết Ý nói là nói vậy Cho nên là khi họ đọa Ngài cũng đọa theo Khi mà thành tựu được cái thật tốt rồi Nhìn giảng pháp như Nguyễn rồi Thì nguyên nhân nào để đọa nữa chứ Cho nên bảo rằng họ đọa Ngài cũng đọa theo cái kỳ thật Và họ có đọa đi nữa Bằng cách nào đi nữa Ngài cũng không đọa theo được Ngài có bỏ đô la ra hàng triệu đô la Để mua một cái vé Mà đi xem cái địa ngục Coi ra sao cũng còn không có nữa cơ mà Bởi vì cái nguyên nhân địa ngục Mà Ngài không có Ngài đã thành tựu được như Nguyễn Tâm Mà đè rồi thì địa ngục làm gì có Kinh lăng em các Các gì học rồi đã chúng học rồi Địa ngục không phải có với tất cả mọi người Nếu mà người mà đạt được cái thật sớm rồi á Thì không hề tìm ở đâu cho ra địa ngục Bỏ đô la bao nhiêu thường nữa Để mua cái vé đi du lịch chơi Cho biết cảnh địa ngục của nó sao Cũng không được mà Cho nên cái chỗ này là cái hết sức là sâu sắc đấy Đây nè Ngũ bốn thanh hợp Ngũ quấn thanh họ tan như mây nổi Tham sanh sinh trùm đấm như bọt Trùm nổi như bọt bèo Thì ai tạo nghiệp Ai chịu khổ Ngũ quấn phù hư không cứ lai Tam độc thủy bào hư sức Hư sức một Thì ai là người tạo nghiệp Tất cả dạng pháp đã đạt tới cái chỗ thật Trớt lồi là nhìn dạng pháp Nhưng sanh như quỷ ánh thị Thanh quấn quấn này là như là bọt bèo Như mây nổi Thì ai là người tạo nghiệp Rồi ai là người chịu khóa ở địa ngục Do đó mà quyền giác thiệu sư nói rằng là Tuyệt học vô duy, nhàn đạo nhân Bất trừ vọng tuổn, bất cầu chân Vô minh thật tính, tích thật tính Ảo quá không thân, tích thấp thân Thấp thân giác liệu do nhất Giật bản nguyên tự tính là thiên chân thật Tự tính con thư là Phật rồi mà Ngũ vững thù hư không cứ lai tan Đọc thủy bào hơn chút mộ Thì ai là người tạo nghiệp Và ai là người hỏa quả Cho nên nói như vậy có nghĩa là Đào tạo và xây dựng cho Các người đệ tử Phật có một cái nhận thức Một cái lối tu tập thiệt định Nhân giả pháp như Nguyễn Thử thị dịu liên qua Kim canh như hương bảo giác Như Nguyễn Tâm Ma Đề Đồng chỉ siêu vô học Người nào tu tập như vậy Đó là dịu liên qua Đó là người có trình độ giác ngộ như Kim canh vương Người nào thành tựu được Như Nguyễn Tâm Ma Đề Thì khải móng tay dày là dược qua dựa qua hàng thanh văn nhân giác dựa qua hàng vô học thử ra tì đạt ma thập phương bạc và phạm nhất lộ biết bàn ngôn đó là cái pháp tối thượng đó là cái pháp của mười phương chư Phật đó là cái con đường vào nước bàn của chư Phật mười phương đấy mặt mút rất là cái pháp như Nguyễn Tâm Ma Đề mà học cái đoạn này tức là ngày như ma cực cũng đề cao với Nguyễn Tâm Ma Đề cho nên luật sư ngoại đạo không Thầy đối với các ông Các ông khổ hạnh kiểu gì Các ông bê tha kiểu nào tôi không cần biết Tôi có thể coi các ông là thầy Mà tôi chứng tôi không cần ngại gì cả Vì các ông mặc dù nói như thầy Chứ kỳ thật tôi chẳng có thầy gì cả Nghĩa là tôi thần tượng như Nguyễn Tâm Ma Đẹp Xong đoạn vọng chẳng cầu chân Cái đoạn số 4 này là tôi đi đây nè Xong đoạn vọng chẳng cầu chân Vì vọng chân cả ai đều vọng Ngôn giọng liễn chư chân Chứ vọng chân đồng dự dọng Nói dọng là để Để phân biệt Để mà giới thiệu cái chân Chứ thì thật là vọng đó vọng đó đành Mà chân mà nếu mà cầu chân Là cái chân tỏa thành vọng Điên ngục đã quý nước sân Là xấu xa đã đành Là cảm giác cần phải xa lắm đã đành Mà nếu mà để tâm cầu bồ đề nước vàng Cũng tỏa thành làm cho bồ đề nước vàng Tỏa thành pháp vọng đây Ở Ở trong nước đừng nhọc con kiếm nước Đứng trên non Chớ khí sức tầm non Câu này có nghĩa là Thân tại hẻ trung hư mức thủy Mà nhịp hành lắm hơn mạc tầm Mạc tầm không đừng có cầu Đừng có mong cái gì ở xã xôi nào hết Chính ta có tự tánh bồ đề Tự tánh niết bàn Thân tận sẵn con Ở trong thân não mà nhắm lấy bồ đề Ở trong thân tử Mà khỏa hưởng niết bàn tự tại Được như thế người đạo sĩ xứng đáng nhận Lấy thức ăn Và mục đích khắc thịt mới đạt yêu cầu Đó là theo Tư tưởng của Người Việt Nam Cạp Tây Khắc thịt như vậy mới là chất Mới là đạt yêu cầu Chứ còn khắc thịt mà bỏ nghèo tiền vào Như ông tu bồ đề là không đạt yêu cầu Mà bỏ vào tiền nghèo Như ông Đại ca Diếp là Cũng là cái lòng thương Lòng thương lạc giặt thôi Chưa đạt được cái mô phận bồ đề đâu Thành cái đoạn kinh này khó nghe vô cùng Vì là nó quá sâu sắc Những cái đoạn mà trực chỉ đó thì là Phải nói rằng là quá sắc hay Tuy nhiên là nó có Nó cô động quá sắc cô động Thành ra là Người tại gia Phật tử Có thị giờ, nghiên cứu giờ Người mà học Phật ít Thì đọc cái cô động này thì kiến khai ra không được bao nhiêu trừ ra những người có thời giờ nghiên cứu lâu rồi thì dựa vào đây mà nhận thức thì phải nói là tốt lắm nhưng mà vì nó quá cô động cho nên cũng khó tới cái đoạn này cái đoạn 5 tức là cái ông thứ 5 ở trong 10 vị A-la-hớn này bị quả tắt đây nè lại vấn đề thiếu pháp, thiếu pháp nữa ông Bục Đường Liên thiếu pháp bị lầy rồi bây giờ tới ông Phú Lâu Na Phú Lâu Na là Phước Pháp Đệ nhất Tông Đức Phật khen là Phước Pháp Đệ nhất Tông Bồ Dị Đệ nhất Phục Như Liên là Phật Phong Đệ nhất Tôn Bồ Đề là các ông vừa nói đó Là Giải Không Đệ nhất Còn Ca Diếp là Đầu Đà Đệ nhất Giờ tới phương ngạc ông Phú Lâu Na này là Phước Pháp Đệ nhất Nhưng mà gặp ông Như Ma Cập này Thì nó không hành để nhức nữa Vì để nhức là để nhức Trong cái tuệ của hàng A-la-hớn thôi Còn Như Ma Cập là Đại biểu cho tối thượng Đại thượng Cho nên là không để nhức nữa được rồi Đức Phật bảo ông Phú Lâu Na Như Đa-la-ni-tử Đức Phật gọi ông Đế Bảo rằng này Phú Lâu Na Ông hãy đi thăm bệnh tưởng giải Ghi-ma-cật Ông Phú Lâu-na thưa nói rằng Bạch Thế Tôn con không dám lãnh trách nhiệm đi thăm bệnh ông ấy Bạch Thế Tôn trước đây Và một hôm nọ con ở trong khu rừng Đại Lâm Cùng với một số tân học tiền kheo ngồi dưới bóng mát của Mộc Của Mộc Cang Cổ Thụ Lúc con đang trước pháp Dạy cho số tiền kheo tân học Tình cờ tưởng giả dĩ ma cật Đến nói với con Dạy cho tân học Tình kheo tức là không có dạy cái pháp không Dạy cái pháp là Đây là vấn đề vô thường Vô thường là Nó biến chuyển, nó thay đổi Từ người tới vật Từ lớn tới nhỏ Rồi đây là khổ Khổ nó có tàn khổ, bác khổ Có các sức khổ Đây là không Phải nhìn thấy giả pháp ra không Đây là vô ngã Phải nhìn thấy mọi người đều là Cũng là một cái thứ nhân sanh như quyển Cho nên phải tập quân vô ngã Đại đệ vậy Tức là vô thường Khổ không vô ngã Và đây là nhiếc bàn Thật tịnh phá rác Mà tôi đã được nhiếc bàn dày dày Đây đại đệ là phí pháp cho các nhiên tân học Là phí vậy Thế là ông Ninh Ma Cận Đã nói với con rằng Trước ngày Phú Lô Na Trước hết ngày phải nhập định Quán xếp tâm tính của các vị trí kheo rồi sao nó hãy tránh thiết pháp À cái đoạn này là toàn thể Phật tử Ta cũng như người thị để ý đây Chúng ta học đạo Làm anh giáo là học đạo để ta hành đạo Rồi ta sống như cái đạo Nghe chánh pháp, học chánh pháp, hành chánh pháp Rồi tập phấn theo chánh pháp là chấp Còn cái mà thiết pháp cho người khác nghe Ta phải để ý Phải nghe căn cơ Phải quét căn cơ Phải nhận thức về cái đối tượng Cái trình độ của người ta Thì mình nói người ta nghe mới được Cái nếu mà mình không nhận thức được căn cơ Mình không lắng nghe Không đón được cái ý của đối tượng Mà mình nói pháp Thì là không có kết quả tốt đâu Lối quét là đầy lộn nữa con Người ta không hiểu gì Đạo Phật hết trơn Mà mình đem giáo lý cao sâu Mình nói là rì lộn dễ lắm Mất cảm tình dễ lắm Thành ra Có người hỏi tôi vậy chứ Tại sao mà Đức Phật Lại ông để cho Như Ma Cập Ở vào một thời đại khác Thế cho Phật để tiễn thai Vì giáo lý này Giáo lý đại thừa này Mà trong lúc Phật còn tại thế Thì lại để cho nhà Di Mã Khạch đóng một cái vai tò Tích cực như vậy để mà dạy Vỗ giáo hóa mà trong đó Coi như là nạn bắn các vị Chức gia, các vị Ả Lạ Hớn, các vị Bồ Tát Như vậy là làm cho các hàng thi sĩ Họ có cái tâm ngã mạng, tâm thượng mạng trăng Thì cái gìn này tôi mới nói Tôi giải thích cho Cái câu hỏi hôm qua đây là mới Đằng chùa Thiên Long hôm qua đây Là Bất cứ là Tân hay là tộc Chức gia hay là tài gia Học chánh pháp Nghe chánh pháp Học chánh pháp Để hành chánh pháp Rồi tập xong thì chánh pháp Chứ không phải học để mà nói Mà nếu có nói là phải Dẫn tiếp căn cơ Tìm hiểu đối tượng Ngang bằng với trình độ của người ta Thì mình mới nói về cái yêu cầu của người ta người ta có yêu cầu thì mình mới nói cho người ta không có yêu cầu mà mình nói là nó dễ sân ra là là gây cấn như thuyền não là tự tin tự ái thì nó mất lòng thôi và người ta căn cơ của ta là ngang bằng với thiên thừa mà mình nói pháp thân văn thừa là cũng không hợp ngôi lại căn cơ có sao là đại thừa mà mình đem cho pháp tử thừa là mình nói là bị hồi nạn mất ngay thôi cũng mất lòng thôi cho nên là cái không phải học để mà nói còn vì sao mà để cho cái vị chư sĩ mà phát động hoàn hành như vậy là cái này không phải đâu nói chư sĩ chứ người ta không phải chư sĩ mà gọi là chư sĩ vậy thôi chứ ta đọc cái tông kinh này coi anh ngài như ma thật ở trong các giai cấp trong xã hội thì ngài là cái người nguồn mẫu trong tầng lớp các giai cấp đó mặc dù Các bạn hãy đăng ký kênh để ủng hộ kênh của mình nhé. Và tất cả những giới hạn của Sâm Môn Ngài đều giữ trọn Chẳng những vậy mà những món mà tôi bằng lục độ, tướng nghiếp, thập lực, tướng do sở quý, thập bác, bất cộng pháp của mặt Ngài cũng đã có tại ngang với cái mức đó là những cơ Thế gì là gọi là chi sĩ, thế kỳ thật không phải là chi sĩ Mà đây là mở một con đường quên khoan, khoát đạt để mà ngơ tất cả mọi người lên lên cái đỉnh cao của Đại Thừa mà không cần câu nệ hình thức. Cái chủ đích là hình thức hương sĩ là ở chỗ đó. Nghĩa là ý của nó rằng là mọi người ai cũng có thể đạt tới cái đỉnh cao của vô thượng Bồ Đề của Đại Thừa Phật Giáo mà không cần hình thức. Hình thức cũng có thể đi tới đỉnh cao đó Mà không hình thức Cũng có thể đi tới đỉnh cao của vô thượng bồ đề Vô thượng nước bàn đó Do đó cho nên là để một cái hình thức gọi là trưởng giả Một chư sĩ Để đóng cái dây cờ Đạo diễn một cái giới trình đó Nhằm nói lên rằng là Đại thơ thì không câu Không câu chấp những hình thức kiểu tiếp nhỏ Và đó là đại thơ Thì dầu là sức gia Đi lên cái vô thượng bồ đề đã đành Mà tại gia mà có khả năng Như người xuất gia thì người tài gia Cũng có khả năng đạt với vô hợp bồ đề Chứ không phải là Nếu kỳ sĩ lên dậy để cho kỳ sĩ Nên là quậy đi mấy thầy Không có nào tạo cho kỳ sĩ Để quậy mấy thầy Quậy đi những người xuất gia Dầu xuất gia tài gia nghe chánh pháp Học chánh pháp, hành chánh pháp Rồi sống theo chánh pháp mới là Người đệ tử Phật Chứ không phải là biết để đi quậy Mà nếu không quậy thì đâu có gọi là tăng thợ mạng Hay là ngã mạng gì đâu Cho nên nắm được cái mục tiêu nó như vậy Và ta hiểu nó như vậy Rồi ta phải quán cơ Rồi mới phí pháp Thơ ngài Phú Lâu Na Ngài không nên đem cái thức ăn Thiêu bẩn mà đựng trong cái chén ngọc Cái đĩa vàng Ngài phải biết ý niệm của các vị trưởng Kheo đang nghĩ tổn dị Nhiên hậu rồi sẽ phí pháp Đề ngôn như thế Thiết pháp mà không nút Không hợp cơ Không mà nút tớ tợ Vô tình là coi như mình Cái áo của thạch sách mà mình đem Mình nhuộm cái màu bùn Cái màu bùn đen rồi Cái áo đó hư không còn nhuộm cái gì nữa được Do đó cho nên là Phải quán trang trời của người ta Có người trúng tánh đại thừa Thì đừng đem pháp tiểu thừa mà dạ Hoặc là có người của người ta có trúng tánh tiểu thừa Người ta có khả năng tu thành Đoạn trời được kiến hoặc tư hoặc Để thành được quả dĩ á Thì đừng có đem cái pháp mà cô đồng Cậu tóc Đem lại bà sứ sứ Lại mẹ sân mẹ đổ Lại Cậu tài cậu quý Dân dân và dân dân Để đổ mạng Đừng có dạy người ta trở lại Đừng có dạy người ta đi bói toán nhỏ nhạt cầu nguyện Phung giá với cậu này cậu kia Cái đó không nên Cái đó là đem chén vàng, dĩa ngọc Mà đem những cái đồ thi bẩn Làm cho hư dĩa đi Không xứng đáng cái đồ đó Không xứng đáng đựng trong cái chén vàng, dĩa ngọc Cái màu sắc đó không xứng đáng Cho cái áo đẹp của người ta Cho nên là hết sức phải thành tạo Ngài phải biết rằng là ý nghĩa của các vị tỷ Sao nó đang nghĩ gì Nhưng họ mới đang chức thách Không đang sử dụng một cái thứ nhìn Đồng nhất rồi cho vàng Lưu ly và thủy tinh là một trang cơ trình độ của nhiều người khác lắm Không phải ai cũng giống nhau đâu Ngài mà không khéo, ta thích thất không khéo Thì ta nhìn bằng cái nhìn đồng nhất của ta Thì ta cho rằng ai cũng phàm phu như vậy Ai cũng có những cái tư tưởng tầm thường Để mà trời là gian khinh cô này cậu nọ Để được sức khỏe bình an được là mạnh thích nhỏ nhặt Phải vậy đâu Con người ta có cái trụng tính đại thượng bên trong Cho nên coi chừng Không quá cơ Không nhận thức đối tượng Ta sẽ bị lầm đấy Đừng cho rằng tất cả đều là thủy tinh Mà trong đó có lưu yên cho tổng Ngài chưa biết căn cơ Trụng tính của chúng sanh Thì đừng đem cái pháp tiểu thừa Mà dạy cho họ Họ vẫn không có vẻ Đừng làm cho lỡ lết một con người Người ta không có vẽ tâm của người ta Mà nghe anh giải cho anh ta những pháp nhỏ nhạc lý Không thành tựu được như thế Thành ra tâm hồn của ta sẽ bị vẽ Đừng làm cho lỡ lẽ một con người Họ muốn đi đại lộ Đừng chỉ cho họ cái ngõ hẻm quên co Ngài đừng đem khắp biển Mà đừng vào giấu sinh trâu Đừng lấy ánh sáng mặt trời Mà đỏ với cái ánh lập lè nhà của những con đông đốt thôi trời ơi chỗ này là tuyệt nhiều đó khi tuệ của người ta sẽ nhận thức của người ta là nhận thức của Đại Thờ mà ngày đêm giống pháp cho nhỏ của tiểu giáo và nhà dạy người ta để cầu những cái bức báo nhỏ nhặt chẳng khác nào là đem ánh sáng đông đốt mà đỏ như mặt trời à Ừ rồi đem nước biển mà đổ vào chân sâu mà rồi nhìn cái nước trong lỗ chân sâu mà cho Chẳng phải là quan ủng lắm sao Thưa Ngài Phu Lâu Na Các vị tì kheo ấy Đã phát tâm Đại thừa từ lâu rồi Chẳng giữa họ quên đi Cái tâm ý đó Tại sao Ngài lấy phát tử thừa Mà hướng dẫn cho họ làm gì Tôi nghĩ rằng Cái thứ kỹ tuệ của hàng tử thừa Nhỏ như cạn cợt Chẳng khác nào người đuôi Họ không thể phân biệt được Ai là độn căng Ai là lợi căng Trong cái số chúng sinh mà tâm họ vốn còn Tông tấn ấy Đây, dày như vậy đó Nhớ rằng là đây là cái kinh này Là nhằm chuyển Quá trải tạo cái tư tưởng Của người tiểu thừa để đưa nó lên Cái đỉnh cao của đại thừa Mà cái điều này Rất sao như một, đại chúng nhớ rằng Trong kinh Pháp Hoa đó Phật nó dụ có ba cái xe Cái xe Dê cũng là cần Cần cho những cái đứa Cái trẻ con tuổi nhỏ Muốn cho nó chạy ra ngoài đường cái Mà nói cái xe nai với cái xe tâu Thì nó không có ra Bởi vì quá sức của nó nó không cần ra Nó không cần chạy ra để nó lấy Nó ở trong cái nhà lửa lạnh ngập trong này nè Nó an tâm chơi bời trong cái nhà lửa Ngùng ngục trái và thấp sụp đổ nè Nó muốn dụ cái đám trẻ con Nó ra ngoài sân Đứa nào muốn thì ra lấy cái xe nai đó Thì nó ngang bằng với cái tầm cỡ Cái ý muốn của nó mà nó chạy ra đường Để nó khỏi cái ở trong cái nhà chết cháy Xong tới nơi này Chạy ra để nó lấy xe nai Nhưng mà còn một hai người nữa Nói xe nai nó chưa thèm ra Phải nói ở ngoài kia có Cái loại xe tàu đặc biệt Đầy đủ các sứ tệ như là lớn Và trang trí đẹp đẽ Thì nó mới chạy ra À thế thì là Vì ba cân tính khác nhau Mà nó có xe dê xe nay và xe tàu Nhưng mà khi mà ra tới nơi rồi đó Thì cái ông tưởng giả giàu có Là cha đó mà Cứu được các con ra khỏi cái nhà lửa rồi Là vì là giàu có Nói sức vào đó Cho nên không thèm cho các con Cái loại xe dê và xe nay nữa Mà nhầm cho các con Một thứ xe duy nhất là xe tàu Và cho bao nhiêu cái cũng còn Không hết thì chịu gì Phải cho xe dê xe mai chứ Cho nên là Khi mà các con ra khỏi nhà lửa rồi là bỏ Bằng ngoại cách bỏ xe dê xe mai Cho tất cả mọi người Đồng nhất một thứ Là xe tông Đẹp đẽ, cực kỳ Tiện nghi, cũng như vậy Giáo lý của Phật mà từ trước tới giờ Mà các đại chúng nghe đấy Là nước Phật nói Giáo Pháp nhân thừa có là thiên thừa có cũng là thật nói nha rồi nói với pháp dạy cho tôi thành áo lớn quả thành thăng văn có cũng là thật nói nha hành nó dạy mua tôi cái pháp thập nhận nhân viên để thành mất đi mặt đó cũng là mặt nói đây à cho nó là là phật chối đâu không không có chối nhưng mà cho biết rằng tất cả cái đó là các phương tiện giống như là xe dê và xe xe này vậy cốc là để cho con ra khỏi ra khỏi nhà trái, mà khi ra khỏi nhà trái rồi là Chúa Giê-xuai không cho nữa mà cho một cái xe bò, cho tốt tuyệt vời. Tất cả giáo lý, nhan thừa, thiên thừa, thanh văn thừa, nhân giác thừa, nói chung là biểu thừa và trung thừa, Phật nói cả đây. Nhưng mà cái mục đích tối hậu là Đức Phật đào tạo cho mọi người trở thành vô thượng Bồ Đề, vô thượng chánh đảng chánh, chánh giác ngang bằng với cái địa vị của Phật với chiêu mặt trong người phương. Do vậy mà những cái kinh điển này là Cái này là trình điểm đưa con người ta lên cái tối chứ địa dị tối thượng thừa Cho nên là bác bỏ cái nhân thừa, cái thiên thừa, cái tâm văn, cái giác thừa Đừng lấy làm lạ Không phải Phật chối, không phải Phật nói rằng cái đó, không phải Phật nói Phật nói đàng hoàng Nhưng mà mục đích là cho xe sâu Vì vào lấp cho bao nhiêu ngàn nước Cũng không hết xe kia mà Còn cái xe dây dây này là nói phương tiện để cho nó ra khỏi nhà trán thôi Phải hiểu như vậy Đừng có quan mang Đừng có nói sao kinh điển này Để bác bỏ hết cái chuyện Của A-la-hất-quả, của Thanh Văn Của Thiên Thừa, Phước Báo Ta phải bỏ Bỏ là vậy đó Bỏ là nhằm đưa tới mục đích tối thượng Nhưng mà Người nào mà không bỏ nổi Thứ nào mà không bỏ nổi Thì nói nói chơi rồi Ông cũng để ba thiên nhiên chơi vai Lục cục lòng hòa ngoài Nói là ông lấy lấy Vậy thôi Nói là cho thì không cho Khiến bố rằng là tụi con ra khỏi nhà rồi cha cho 3 thứ xe, cha không cho nữa cha cho 1 thứ xe duy nhất, tuyệt vời đẹp đẹp, còn cái thứ mà xe dê xe nai đó cha bỏ lục cục lòng hòn mà rụng là cha không có ý cho đến nào hết, nhưng mà thằng nào ngu cứ lấy cho mà chơi cũng được, chơi cũng được, cũng vui vui nhưng mà đó là thằng ngu, vậy thôi một kinh mạch sâu sắc rồi nó mê lạ lùng cái nền kế thế hệ tu tổn giáo lý của Đạo Phật tuyệt vời lắm, chứ không phải là nói lan ban bậy bả lý lặng giặt lòng dòng có thấy tuyệt rồi. Cho nên Ngài Phú Lâu Nam, các vị tử kheo ấy đã phát tâm từ lâu rồi, khoảng giữa họ quên đi đó. Bây giờ Ngài đếm cái Pháp Thứ Thừa Ngài ra cho họ. Bây giờ ông Như Má Cận mới nhập định, mới truyền cho họ một cái nội lực tỉnh tâm, khiến cho các vị tử kheo tự biết cái túc mạnh của mình, rằng họ đã bình tâm sau gốc rễ Phước Đức, là kỹ thuật Đức năm tâm chất Phật từ họ ta chưa à Mọi người nghĩ là nói cách khác là mọi người nghe sinh pháp đã thờ rồi sư nghi quán cứu nhìn lại à Té ra là nói của trưởng giải nhưng mà thật là chân lý do đó mà bưng tỉnh lại à Thế ra cái này là chân lý cho nên bắt đầu nhận thức được liền sẽ rất đơn giản có nghĩa là coi như là mình đã biết rằng là mình đã có tổng căn làm đó rồi cho nên bây giờ nghe nói đây mà nghe nói liền bưng tỉnh lại ý là cũng như tôi nói cái vụ về lại chúng ở đây nè Ừ tôi nói mười mấy năm nay đã các vị đã bừng tỉnh chắc gì có tổng thức đại thờ đấy ở chất cỡ như tôi bây giờ tôi về quê tôi nữa hả Tôi nói cái kiểu này rồi là không có một cái mặt Không có cái châm châm mà anh á Bỏ đi hết trò Ông này đi đâu về nói cái gì Khùng khùng Nói thiệt cái không Nói chơi cái gì đâu Cho nên tôi về tôi tâm quê tôi là ngắm Là ngắm tâm Không dám nói một câu Nói cái gì được Không có nói gì được Nói là họ nói chuyện Họ đi hành hương Họ cúng bà chú chứ Họ cúng thầy Rồi Năm nào họ phát ba tháng tư này họ cũng làm con eo họ cúng đất Để họ cầu Nguyễn Lách Đan Nhân Tập ủng hộ cho gia đình được sống khá bình an Kiểu đó thì còn cái pháp của tôi còn ở cái chỗ nào nữa chứ Cho nên là đi học đã đòi đi giám tầm lưng Tại lấy đầu này đầu nọ về nhà yên như thằng Thục Không có nói gì đâu Chị hỏi gặp chú Bảy em tư cậu hai chị sáu chị ba Chị Bảy mạnh giỏi thế nào năm nay mặt ăn khá không Đã để vậy thôi rồi đi Không có nói câu gì đâu Đấy là chuyện thật Cho nên là các vị mà còn nghe Câu đây là cũng giống như là Các vị đã nhờ cái tuyền đã cái lấm Cứ mà các vị nhớ lại Các vị đã tầm sâu canh lành Chúng tính đại Đại thừa chứ không phải là nghe dễ đâu Bỏ đi hết thôi Còn tôi bữa hôm thứ tư rồi Tôi đi giúp miên do tôi giảng là mấy thầy ra Họ biết ấy rồi mà tôi cũng biết rồi Giảng hát bộ phải tha cái lương Nhớ là giảng thì giảng cũng như ba cập Nhưng mà lâu lâu rồi phải người ta quẹo lại những cái mà ngang bằng với cái người ta có thể hiểu được à phải chỉ rõ rằng đại để ví dụ như Đức Phật dạy mọi người ai cũng có thể thành phật được à về ý là mọi người là ai cũng là khen hả nói với nhé dự báo em qua mà rồi là xem ở dưới nước rồi xem tội lên mặt nước rồi xem nở toàn diện là để cỡ nó mà nói từ khéo là nghe mới được rồi muốn được có bước mà thì là sao có giấc Cái dưỡng như là pham lao, giảm dữ, tí mé, nó từ từ, từ từ, ngọn ngọn, ngọn ngọn, nhẹ nhẹ vậy, nó chui ăn vô đây. Như vậy nghĩa là vừa giảng như ma cập, vừa giảng là giáo lý, là thiên thừa, có cộng lộn với thanh văn thừa, có coi như hát bộ, thì phá cá lương, rồi trèo nội tổng đúng hết. Cho ngang tầng độ không ta? Nhưng mà nhờ vậy mà ta nghe cũng được. Mỗi người tự xóa về quả Vô Thượng Tránh Đặng Tránh Giác Thật như họ liền tở lại cái tâm đại thừa vốn có Lúc bây giờ các vị kheo ấy đẩn lễ với chân ông Di Ma Cật Sau thời pháp của tượng giả Di Ma Cật Các vị kheo ấy không còn phối chuyển nối với ngôi Vô Thượng Tránh Đặng Tránh Giác Này các vị ra đọc cái này rồi nha Phần thực chỉ như thế này Như ta đã biết Pháp có pháp liễu nghĩa Và bất liễu nghĩa Có pháp đại thừa và tiểu thừa Có pháp cứu cấm Và pháp phương tiện Học pháp là phải học vậy Vì vậy cho nên là phải quán căn cơ Phải nhìn đối tượng là vậy đó Coi coi nói cứu cấm hay là nói phương tiện Coi coi nên nói đại thừa hay là nói tiểu thừa Có ai với người này nên nói liệu nghĩa Mất liệu nghĩa Pháp cần phải quét căn cơ Nguyên hậu Phải nhìn đối tượng Hồi tại thế thức Phật Phần vận dụng Pháp tác đàn mỗi khi Pháp Đấy Pháp bình dân dẫn dị ai nghe cũng được Nó gọi là thế giới tác đàn Pháp gì là tứ đế Cổ tập dân đạo Nó là tứ tác đàn Là dẫn dụng thế giới tác đàn Chứ còn mà đối tượng Mà lên cao rồi á Cái cái chỗ mà kêu bằng là Là đệ nhất nghĩa đế đó Là không có thứ đế nữa Vô khổ, vô tập, vô việc vô Vô đạo, nghĩa là không có khổ đế 40 năm trước Phật nó có khổ đế Có tập đế, có việc đế, có đạo đế Nhưng mà thật ra đây mà lưu nghĩa là Vô khổ, vô tập, vô việc vô Vô đạo Bởi vì cái khổ đó không phải là nó là cái cố định Cho ai, bất cứ ai cũng khổ Các hàng thân văn lớn Đất Phật Thế Ca Cũng ở trên mặt đất này Mà các nhà có khổ nữa đâu Khổ là vì ta còn Lục trăng của ta nó còn dính mất Với lục trăng Ta làm chú lục trăng Ta làm chú lục trăng rồi Thì không có lý do để phân ra khổ đấy Vì vậy mà vô khổ vô tập vô dịch vô Vô đạo Đấy là cái trách điểm mà chúng ta hiểu nghĩa Để nhất nghĩa đấy Do vậy mà Pháp thật có ngũ thừa Ngài Phú Lô Na Pháp không thấy Sai Pháp Nhưng sai đối tượng Đây Ngài Phú Lô Na Pháp vẫn là Pháp của Phật dạy mà Không phải sai Nhưng mà nó sai là nó sai đối tượng Không quán được căn cơ của người ta Sai đối tượng Người nghe không có kết quả Pháp đúng Mà nó trở thành sai Cái chiếc áo tăng khi đã nhấn chạm Thì chiếc áo sẽ không còn Nhiều màu đẹp hơn được nữa Đây, cái nguy hiểm là cái chỗ đó Áo người ta là áo sắc Mình đem mình dùng chạm Xem dĩa người ta là dĩa nọc Xem vàng mà mình đem mình đựng Những cái thức ăn chuyên bẩn Cho nó hư đi cái chiếc dĩa của người ta Những tâm hồn người ta Bằng màu sắc của tiểu thừa Là làm bẩn một tâm hồn Trông sắc Nhớ rằng tiểu thừa Thì nó không phải là ta hoàn toàn chê đâu nha Tiểu thừa cũng là Phật nói đấy Nhưng mà các vị nhớ rằng Tới cái miếc bàn của tiểu thừa là quá thành Mà mục đích của Phật ra đời là Khai thị chúng sanh ngộ nhập Phật đi Khi kiếm nghĩa là đưa ra chúng sanh Cùng đến một mục đích là bảo sở Tức là quả vị vô thượng bồ đề Và vô thượng miếc bàn Còn nói như vậy là nói Nhưng mà không phải là hoàn toàn chê Phật tiểu thừa Để mà sinh miệng là tội lỗi đọa Chết đây Qua chừng Ở đây là nói câu nặng Người ta bằng một cái màu sắc kiểu thừa Làm cho bánh một cái tâm hồn Trong thắng Nó nặng như vậy đó Mà không có tội Không có tội là nếu mình biết Rằng đây là cái cách đối trị Để đưa người ta lên đại Đại thừa thì không tội mà là có bước Còn gót lại mà che đè Trên nhà chơi nhẹp chơi với một ác ý kỳ thị là đọa chết thôi. Vấn đề là ở cái chỗ là lấy đi một tí. Cái mà sai chi hào ly là thích chi tu du đó. Sai một ly là đi một dặm nữa chỗ đó đó. Cầu thành khất quỷ vang cô lại cầu. Truyền ba cái thứ thức tinh đó lại càng tệ lẫu hơn nhiều người kia gọi đó là mê tích. Giải cho cái Pháp tiểu thừa Mà còn bị dày Nhưng hút nữa là giải cái Pháp Mà cầu khô khấn cậu Văn sinh Thì cái đó đã tạo thành Thấy tính rồi Cái người đệ tử Phật Không nên làm Nếu mà Trong đại chúng ai Mà còn cầu thần khấn quỷ Văn cô lại cậu Mà mà sinh cái đó Là các vị sư hội tự Được khen Khen hoặc Thì các vị Còn Ngồi được cái quả Tô đào hoàng Thì cái quả Phật Mà đòi về Mất những Phật Thì hoàn toàn Không có ra nha Người ta có khả năng đi đại lộ Người ta có khả năng đi lại đại lộ Không nên chỉ nhỏ hẻm quanh co Chỉ sai đường Làm chậm kể bước tiến Của người đứa À Của người đứa chỉ ơn Không ra ơn mà Có thể còn là một cái tội Cho nên coi chừng Làm chậm kể bước tiến của người ta Người ta là có hồng giống đại thừa Ta muốn đi lên vô thượng Bồ Đề Vô thượng Nhân Bàng Mà mình chỉ cho người ta Pháp Tiểu Thừa Tức là kiềm hãm bước tiến của ta đây Coi chừng thành ra cái tội đây Tất cả chúng sanh đều có Phật tất Thì tất cả chúng sanh đều có Cái trụng tâm Đại Thừa Được hướng dẫn bằng Pháp Tiểu Thừa Thì Hạ Chống Đại Thừa sẽ phát triển Trong ngũ trụng tâm đó nè Là ta có chứng tích đại thừa Mà kiển khai đúng là nó phát triển ngay thôi Thứ mà cầu phước báo Là chưa biết Cho giáo lý thật Đây câu này đại chúng để ý Nó đụng chạm Nó mít lòng với nhiều người lắm Nhưng mà đã là học sinh điểm đại thừa Liệu nghĩa thì phải hiểu câu này Thứ mà cầu phước báo Là không được đâu Như tôi nói với đại chúng nhiều lần Tất cả các vị làm tất cả đều lành Tất cả đều phước Độ vô lượng chúng sanh Nhưng mà đừng bao giờ thấy mình độ được chúng sanh nào Làm vô lượng đều phước đức Mà đừng thấy mình làm đều phước đức nào Như vậy mới là Mới là cái người học đạo cao Chưa vào phước đức mới lớn Vì như vậy là các vị đạt ra cái chỗ Cái bằng chức tính, thể cung và tùy thuận pháp Pháp tính Cho nên hồi nãy là cái chương mà Phước thật đó mà Cái người cúng nhường cho ông Là cái người đó là một cái tai Mà phải ma nó phá hoại ông đó Nghĩa là ông đừng có thương người đó Ý đó là ông đừng có thương người cúng dường của ông Ông coi nó như là ma Nó là một loại ma nó phá hoại ông đó Đối với tất cả chúng sanh Ông phải có quan tâm mới được Chứ nếu mà ông thương nó là nó thương ông Mà nó thương ông với nó Mà thương nhau là coi chân vậy là thương tay đôi là chết đó Mà cái lòng thương của một người Mà là thương á Chúng sanh đó là y như ánh sáng gọi chúng nhân Nhân gian không hề lựa chiếu Cho một người nào thì mới được Cái nếu mà ông thương cái người Mà cũng dường nhiên cho ông là ông sẽ dướng thôi Dưới gốc là ở chỗ đó Cái thương thưởng tuyệt vời là ở chỗ đó Cho nên là cái người mà cúng cho ông là phải đoá Mà ông có lòng thương Bởi vì ông coi đều Tất cả đều như nguyện mà Thì cái người thống của ông cũng như nguyện Ông thọ nhận cũng như nguyện Người cúng cũng như nguyện Mà làm được như vậy là người thọ nhận Nó là sức tánh khởi tu tùy thuận pháp Cách một người cúng dường cũng là tùy thuận pháp tánh Và sức tánh khởi Khởi tu là tự thật tánh của họ Nó bày ra chứ cần gì ông phải chú với nguyện Chỗ đó là cái thuật tuyệt vời Của Đại Thừa Cho nên sao mà trò phước báo Là chưa biết về giáo lý thật Không có câu Làm tất cả những phước mà không hề câu Được quả A-la-hất là phước báo Được biết bàn là An lạc là phước báo Thành thật là được phước báo Nói bậy Chưa ai dám biết như vậy Mà tôi dám biết như vậy Tôi dám biết như vậy có nghĩa là tôi khiến sát tôi Tôi cần nói một thứ thật Mà sau này người nào có đại thừa trung tính Là nghe được thì nghe còn nghe cứ chữ bỏ Chứ tất cả cái đó đều nói bậy Đây Được hỏa lớn không phải là phước báo Đơn miếng bàn An lạc Không phải là phước báo Kể cả được Mâu thuận mùa đẹp Cũng không phải là phước Phước báo mà là Ông tở về Cái bảng lai diện Diện mục của ông Và gọi là hội đầu thủy Thủy ngã Thôi Cái phước báo nào Không có ai mà cho Ai mà tặng Ai mà Mà ban gì đâu Cho nên Nếu người nào nói Cái đó là phước báo là Nói bậy Dứt phát Dứt sân mộc Không ai dám cãi chỗ đó Thử ai đó cãi coi Là sao cãi được Bởi vì kinh thần nói là sao cãi được Hoặc là bất chư thần Bồ Đề nói là sao cãi được Bồ Đề Niết Bàn đây nè Bây giờ tôi giải thích đây nè Bồ Đề Niết Bàn là cái tự tính chốt có Của tất cả mọi người Ở địa dự thách Bồ Đề Niết Bàn không tăng thêm ra Ở địa dự thàm Thuốc Bồ Đề Niết Bàn không có giảm bớt Cho nên kinh dự thách vương qua Mới nói rằng tất cả mọi người là mà xem là dĩ ứng hấp liên liên qua mà tâm của mọi người là xem cả thôi chẳng qua là xem có mặt tình ở toàn diện xem một cái từ nở tới chung phần tâm hay nó lớn nữa 50 phần tâm xem con bực hạng trời thì nó là 30 phần tâm còn xem phạm phu mình chưa biết gì hết nó không làm gì hết thì là nó còn như mặt nước nó còn ở trong cái bụng lên cái nước nho nhưng mà vẫn là xem vẫn là đầy đủ cách nghĩ hương Hạt nghĩa là cái quả ở trong nhân, nghĩa là Phật tánh ở trong mọi con người trần tục sẵn rồi Đấy, đạo lý như thế là sao cãi nổi Cho nên nó ở không có giảm mất, tại thánh mất tăng mà tại thàm mất, mất giảm Bồ đề như phàng, phự tánh thanh tịnh như phàng, phự tánh thanh tịnh bồ đề, tại thánh mất tăng, tại thàm mất giảm Do đó cho nên đây nè, có lý luận nè Hãy nước tông thì sánh hiện Mà mây ven phan thì tời sánh hiện Thiền não nơi mây tháp thì Phật sánh hiện ra Vậy thôi Chứ có ai cho có ai tặng gì đâu Tất cả quả như chất đất Không ai ban cho bồ đề miết bàn Không cho Phật thưởng Nói Phật đã báo là nhầm dẫn dụ Những người sơ cơ Đó là phương tiện ở trong phương tiện Vậy thôi Đây cái bài này nó hay quá hay đi Thôi chết giờ rồi nghỉ không nói nữa Hay quá không nên nói nữa Thầy tôi sợ thế nào Cũng không còn thọ nổi cho nên bảo tôi đi mua cái hàng Gọi là dưỡng thọ trường xanh Để là thầy có chết thì là Để làm đám cho nó dễ dàng Hỏi chứ thầy mày làm bài thơ thì sao Nó nói bài thơ ghi gúng đứng hay giúp Nó nói là mày nhớ không mày đọc tao nghe coi Thằng hổ trò nó đọc Thầy tôi làm bài thơ là Con cóc trong ngang con cóc nhảy ra con cốc nhảy ra, con cốc ngồi đó con cốc ngồi đó rồi con cốc nó nhảy đi thằng cha kia nó nói mày ơi mày mua dùm tao một cái hàng luôn mày hỏi sao bác mua chi mất tao kì rồi nó mà ông chắc tưởng chết luôn cho không nổi tao nít cười không nổi mà cười không nổi chắc tao cũng không thở mày mua luôn dùm tao cái nữa tiền đây thằng ta giảng đoạn này hay quá thật không thấm nổi không nghĩ cái tin này hay lắm đây Đọc chấp nhuết kể các vị Mới thấy cái thầy cái thâu sắc Cứu chứng kiếp Chúng ta Đó là Nguyện đo Việt Nam Đó là Nguyện đo Hạ hồ Đó là Nguyện hạ Và kỳ đá Đó là Nguyện hạ</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