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mọi người! Nghĩa là không suy nghĩ, không suy nghĩ, không suy nghĩ. Còn thư giãn thì không, không mà nó chỉ được về cái mặt mà thấy xa, thấy rộng thôi. Mà cái công dụng mà thấy xa, thấy rộng đó nó không có phục vụ được cho cái tí tuệ để giải pháp giác ngộ. Thì cái thấy xa, thấy lộn đó Nó cũng chẳng khác nào là Cái người đi du lịch Rất nhiều nước trên thế giới Cùng với cái người không thường đi du lịch Ở chỉ trong một nước của nước nhà mà thôi Nhưng mà cái người ở tại nước nhà Thì cái môn minh thuyền đảo nó cũng trường ấy Cũng mừng giận thương thợ yêu Rất muốn quanh quẩn cả ngày Rồi cái người mà đi du lịch khắp thế giới Mà tâm hồn lại Cũng như mình buồn giận Thơ sợ yêu ghét muốn cả ngày Cộng thêm cái tự cao tự đại tự ti Tự tôn tự mãn Rằng mình là người có tiền vào có Đi du lịch khắp thế giới Thì lại là thêm một cái sự tệ hại Hơn nữa chứ chẳng có bổ ích Nghì cho sự giải thoát giáp hộ Vì vậy cho nên Thêm nhãn thì là do Của quả báo có phước báo mà được Ngược thấy xa thấy rộng Nhưng mà theo cái bài kinh này Thì cũng không phải vì vậy mà khen Cái thấy xa thấy rộng đó Vì cái thấy xa thấy rộng đó Chưa phục vụ được cho cái mục tiêu Giải thoát giác ngộ Vì vậy mà không có được bồi đề nước mạng Cho nên cũng chưa khen Còn Pháp Nhãn thì quán nhất thế Pháp Nhãn là con mắt Đó là con mắt của người dị thừa Của hàng Tứ quả thành văn Mà cái quả cao không tới quả lạ là hơn Đại chúng biết rồi đó Thì nên biết được Cái sự vô thường Khổ không vô ngã Và bất tình của dạng Pháp Biết được về đó Cho nên xa lắm được một phần căn bản Của sự luân hồi sinh tử là kiến hoặc Và phương hoặc Xin lưu ý đại chúng là Nói tới kiến hoặc và phương hoặc là đại chúng Nó là những người mà nghe giảng ở đây Đó là phải thuộc rồi Chứ không được để cho thất nghĩa nữa đó Bởi vì cái đó là cái đối tượng Mà cần phải quá giải Cần phải dịch trừ của người đệ tử Phật chúng ta đây Nếu ta không nắm được Cái kiến hoạt dịch trừ hoạt đó Là cái đối tượng dịch trừ của cuộc đời Người đệ tử Phật Thông hành đấy Giống như là ta cầm binh đi đánh giặc mà Súng ấm, nhũ kiến, đạn, nhược lương Thật đầy đủ mà không có biết giặc là ai Ở nước nào ở vùng nào thì không có cách nào đánh giặc được thành công hết mà có đánh cái nữa là đánh tầm bậy tầm bạ, uống đạn, uống cơm uống nước, uống công lao mà không xuống giặc thì giặc không có hết được và nước không bình yên được cho nên là chúng để ý cái chỗ đó tôi rất nóng lòng mà nói cái gì đó trong đó cả là bà gia cũng như là chức gia của chúng tôi cũng vậy Nếu mà cả đời học Phật Mà không nắm được cái mục tiêu đó Thì coi như là Thất sức là chuẩn bị công chức Lương thật, quân trang, quân tụ Đủ đứa thế giới có tầng nào đó Mà đi quấn giặc không biết giặc là ai Nó xuống ngủ ở đâu Và mặt mài cơn mạo Nó ra thế nào Nếu không biết vậy là không có cách nào để quấn giặc Rồi là đi đánh giặc được hết Mặc dù là ta nghĩ rất dữ Nhưng mà người đó không phải là người đánh giặc Người đó chỉ làm tốt Tuyền của thông thức mà thôi Cho nên là Cái pháp nhãn Là cái nhìn Hay nói cách khác là cái nhận thức Hiểu biết của cái hà thành văn Họ có thể nhìn được, họ biết được Vì đoạn pháp đó, cái thực chất của đoạn pháp Vì mặt hiện tượng đó nè Là vô thường, là khổ Là dai không, là bất tịnh Do đó cho nên là Họ có Sân cái tâm yên ly Mà họ cầu được cái quả chính Làm nhất bàn an lạc Chứ thì cái đó cũng được Tốt đó Nhưng mà lại chú nhớ đằng lạp hầm nhiều là Các kinh điểm đã thừa Là Đức Phật chưa cho mọi người Bằng lòng ở ngay cái nhận thức đó Ở ngay cái sự an lạc Mức đó Mà phải dược hơn nữa là Tiến lên vô thượng mùa đề Chứ còn cầu mong Mà ở cái an lạc Của nhất bàn Cũng đáng khen rồi Giống như là trên phát hoa mình học đó nè Nó là quá thành Ở nơi cái thành quá hiện Cũng đầy đủ tiện nghi Cũng qua được con sông thiền não khổ đau rồi Nhưng mà điều đó Còn cái tộc đỉnh nữa Cái kia mới là tuyệt đối An lành Không có các mọi thứ thiền não nào Phải động được Gọi đó là Pháp Nhãn Còn Pháp Nhãn thì là Liễu Tri Khóc Tại nhà mình nhìn giảng pháp Nói tới liệu thì không là Những người học Phật lâu Nghe lâu rồi đây là phải nhớ Quán người ta bồ bát thành phong bác Nhã bao la mặt đa phở Chiếu viên ngôn quẩn giai Giải phòng đó Liệu thì không là Tức là nhận biết rõ Giảng pháp hiện tượng Bản thể của nó là không có bản thể gì hết Mà là nhân viên Cùng cùng vô tận Không bao giờ tìm ra được Cái nhân nào là nhân đầu mối Nhân nào là nhân thứ hai thứ nhất gì cả Do đó cho nên là Nhìn thấu triệt Cái bản thể của giảng pháp là không có bản thể gì hết Là nhân nhân trùng trùng vô tận mà thành Vì vậy cho nên là Hành thâm bác nhã rồi có cái kế hoạch đó Gọi là bệ nhãn đấy Nhìn thấy bản chất của giảng pháp là Do nhân nhân hòa hợp nương gá Nhân nhân trùng trùng vô tận mà thành Mà đã là nhân viên hoàng hợp Thì là nhân viên Là thuộc diệp hết Nhân sinh thì nó không thật Nó như quyển Như quyển không thật Tức là nó có mà kể như không có Vì có không phải thật có Cho nên lúc đó diệt Cũng không phải thật diệt Do đó cho nên sự sinh diệt Đối với tuệ nhãn của Bồ Tát Thì coi như là mình qua TV thôi Có thì coi cười chơi Mà hết là tắt nghĩ giống con cái vụ của ta Bởi vì sao vậy Vì nó là nguyên thanh nguyễn Do đài, do kịch nghệ Do làm thông điện Do máy nó đưa ra, nó truyền ra Thì là có thì cười chơi Muốn thì cười Mà không có nữa thì tắt nghỉ Nhưng mà nhớ nha Coi tư nhi là cái nào mà Bật bội là phát niên cái lĩnh lễ truyền lãm Có những cái cũng coi thấy nó sân ra Hoặc là nó sân ra cái cảm kích Mình thương, chót Hoặc là cảm kích bất công không công bằng là mình mực bội đó mà thì coi tùy khi có cái nó cũng lợi mà có cái nó cũng hại cho nên cũng để ý mặc dù nó quyển nhưng mà nó có công dụng đó vì vậy cho nên là bồ mát dành giảm hấp như quyển mà cũng phải đề cao cảm giác với giảm hấp ấy quyển nhưng mà nếu không khá quá, không nhận nó là quyển không nhận chân được nó là quyển thì nó có tác động nó làm cho người ta có thể nuôi mực buồn giận như cái quyển đó Cũng như hiện tượng giảng pháp Nếu mà không giữ vững được cái tâm Theo loài Phật dạy Thì có thể bị nó làm cho Vui mừng buồn giận đau khổ đó Còn cái thứ năm đó là Phật nhãn Phật nhãn thể dụng đồng Cái thể dụng đồng này Tôi nhắc lại là Trong cái phần đầu Cái chương 1 về Bồ Tát Có 3 ông Mà siêu biểu tôi Tôi đem 3 cái hiệu Cái danh hiệu của 3 vị ra Mà tôi giảng ở trong này thôi Một vị Bồ Tát Tên là Đẳng Quán Một vị thứ 2 Tên là Bất Đẳng Quán Cái vị thứ 3 Vị Bồ Tát thứ 3 Tên là Đẳng Bất Đẳng Quán Đây Thế thì trong cái phong tắc Mà tôi giới thiệu cho lại trong cái Đẳng Quán là gì Là vị Bồ Tát này Đặt cái trọng tâm nghiên cứu tư duyên của mình về bản thể của sự vật hiện tượng cái đẳng đây coi như là bình đẳng nghiên cứu về cái tính cách bình đẳng của sự vật hiện tượng tìm ra cái nguyên nhân bình của sự vật hiện tượng thấy nó là cái thể của nó là bình đẳng thể của nó là không thể gì hết nhưng mà từ cái chỗ không thể gì hết thì nó lại là duyên xong thành ra Giảng Pháp Bởi vì nói vậy Nói vậy thì có người nghe không biết nói gì Nhưng mà nếu mà nhớ lại Mấy người mà học sâu rồi á Thì tôi nói rằng là Cách thể của Giảng Pháp là bình đẳng Mà không có thể gì hết Thì cái người mà học sâu Là phải nhớ rằng nè Cách thể của hiện tượng Giảng Pháp là gì Là địa, thủy, quả, phong, sông, kiếm Sức, à Nhưng mà Nói là 7 cái thứ như vậy Nhưng mà tấm sắc chân không Tấm không chân Cái nào cũng thanh tịnh bản nhiên Cũng cho biến pháp Nó chỉ xuất hiện khi nào Là tuyệt chúng sanh tâm ứng sở trí Tuy lượng tuần nhiệt Theo việc chúng sanh mà nó mới có mà thôi Địa thủy quả không đều vậy hết Không kiến thức đều vậy hết Nghĩa là cái nào cũng có thể nó là thanh tịnh bản Nghĩa là nó chắc chắn là nó không có Mà khi cần thì nó mới Mà có khi đó là yêu cầu của tương sân Thì nó mới có Còn mà không nó không có Ví dụ như lửa ở ngoài mặt trời Sẵn sàng có hết đây nha Điện nó trong ánh sáng mặt trời này Bây giờ người ta lấy điện là mặt trời này Tôi có cái máy tính mà cũng hiếu kỳ Mà mua cái máy tính bằng năng lượng Không mua cái máy bằng pin Máy năng lượng như là lật ra có ánh sáng mặt trời Là tính mà khỏi cần để pin Dĩ nhiên không có pin Nhưng mà nói là báo cáo đại chúng là cái đó là hiếu kỳ Mua chơi để mà hưởng thức cái khoa học lỗ hơn cái pin đó nha, đừng có mua cái đó nha bởi vì mua cái đó nên vậy là cái đèn phải thật sáng vậy nè để tính là cái đèn mà mờ là bớt số nó nhảy đó nha à trời tốt chừng nào thì là bớt số nó bình thường giống như cái máy pin vậy nhưng mà trời mà ui ui mắt mát là bớt mình tính là nó có có số lội gì, nhưng mà nó không có số nó chưa nổi, nó bớt chậm chậm nó mới nổi là cái đó là mình lỡ quá là mình thiếu số à Thành ra mua thì mua cái bụng pin đó Nhân nhân nhân nhân đụng là nó nhảy đụng Đó là gì là tôi nói vậy Đó là tôi nói cái năng lượng đó mà Năng lượng nó ở trong khắp hết trơn Người ta chế ra cái kiếp như xíu vậy Mà ta lấy cái năng lượng Anh sáng đó mà ta làm nó biến 20 pin được rồi Thế thì là tính quả Trân không trân Thân tân bằng nhiên trâu biến phát trời Điện cũng vậy tính điện trân không trân Trân điện ở trong Anh sáng phát trà có điện Cho nên nó mới là 2 cái pin mà nó thập ra Nó nhảy số được Thế thì là bản thể của giảng pháp Và cái nghĩa Bồ Tát Mà nghiên cứu cái bằng đẳng quán Bồ Tát này Là nghiên cứu về cái bản nguyên Của giảng pháp cũng gọi là bản thể Mà bản thể này là không có thể gì hết Mà cái nào cũng là Sách tức là không không là Quả là không không là quả Phỉ là không không là Là phỉ Đều thanh tảnh bản như vậy Thế thì là các ông bồ pháp Mà các bạn đảng quán nên là phải nghiên cứu ra được cái đó Nó lấy cái đầu này Mà quán về bản thể dạng pháp Tự nghiên cứu và tri tầm Và nhận thức được cái bản thể của hiện tượng Của sự văn, của dạng pháp là thế ấy Là không có gì hết Sắc là không, không là sắc Sắc của sắc là thanh tịnh Bản nhiên châu biến pháp giới Thủy là không, không là thủy Sắc của thủy là thanh tịnh Bản nhiên châu biến pháp giới Dân dân, quả không, không chiến thức cũng vậy Thế thì đó là vị Bồ Tát Thì mình đẳng quang Vị Bồ Tát thứ hai Có cái hiệu là bất đẳng quang Rất là tập trung vào Trong hiện tượng sự vật cụ thể Ở trong đời này Mà nghiên cứu, mà tư nghi, mà thiền định Chứ bằng bất đẳng Bất đẳng tức là về mặt sai biệt Còn đẳng tức là về mặt bình đẳng Bất đẳng quang là quang Về mặt sai biệt Về mặt từng cái, từng con, từng sự vật Của giả pháp bông này là một cái nha Còn cho các bạn tôi đây là cả năm 10 cái cách chụp cá thì tùy muốn quán nào quán thôi bởi vì đây là bất đẳng là bất đẳng như là sai biệt sự vật hình dạng khác nhau màu nhau trên ngàn sai muôn khác. Nhưng mà giờ lấy ví dụ như cái bình bông này. À bông này là bông này, cái màu này người ta gọi là màu vàng. Còn cái màu này, cái màu bông gì đâu? Người ta gọi là màu tím. Rồi nghiên cứu về màu có vàng và tím có phải thật là màu vàng và màu tím không? À nghiên cứu đã đòi rồi. À thế thì cái màu này nó gì mà người ta nói vàng rồi cái màu dây người ta nói tím chứ thật không phải vàng, không phải tím gì hết mà người ta gọi là vàng, là tím vậy thôi thế thì cái từ cái màu dây gọi là vàng, cái màu dây gọi là tím nó đều là do cái do cái gì? học dây là ngon rồi đó do cái tính biến kế cấp của con người thôi chứ còn là quên kỳ thì nó đâu có dùng cái chữ vàng là chỉ cho cái này đâu mà là gì đó, giá lâu hả? là màu vàng đâu nói màu vàng hay màu tím đều là biến kế sở trọng rồi nghiên cứu một phần nữa gì mất lẫn quá mà ta nghiên cứu giữa tùy hành tổ không bao nhiêu mà bông này từ đâu ra từ đất Đất đủ chưa Chưa Đủ chưa Anh sơ mặt trời Đủ chưa Còn những gì trong không khí vô cùng vô lực Rồi trong đất có bao nhiêu chất Trong phân có bao nhiêu chất Trong ánh nắng có bao nhiêu chất Nói hoài nói hát Thế thì là cái này là bông này Là vậy đó Gọi là nhiên xanh là vậy đó À thế thì kết luận được là Những cái bông này là do nhiên xanh rồi Nhi sinh sân rồi Vậy là y tha Nhi sinh sân khởi rồi Thì cũng cùng sân Trong một cái chợ Thế mà tại sao nó la cái bông này Mà gọi là dĩa la Trong bông này gọi là Quên hết rồi Học lâu quá không trời quên hết rồi Có học nhưng mà quên hết đó Thế thì mà cái mà màu vàng Tại sao ở trong một cái chợ Mà nó ra như vậy Cái này là chỉ có Chúa Trời giải đáp thôi Người phường gia đốc không có được Màu gọi chúa trời hay là Phật Chúa trời thì nói chúa trời làm Cho phép nó như vậy Còn Phật thì nói là nó là như vị tướng Như vị tâm, như vị thể, như vị lực Như vị pháp, như vị nhờ, như vị duyên Như vị quả, như vị Bao giờ nó duyên vậy, quả bao nó như vậy Đó là nó như vậy và như Như vậy, mà như vậy là như vậy Nghĩa là nó không có nói là nó tiếng gì cả nha Cũng như cái hoa Mình nói mà vàng, cái hoa cút nó cũng chẳng có nói nó là Là vàng mà nói là như Như thị nhân như thị viên như Như thị Đấy cái kiểu tư nhiên như vậy Ta gọi là mất đẳng quát Nhìn giảng pháp trên Cái mặt hiện tượng của sự giật bạc Tư nhiên mà phân tích Để rồi kết luận được rằng là giảng pháp duyên sanh như Giảng pháp là Ý tha Ý tha khởi tấm Ý tha duyên duyên sanh Mà ý tha duyên duyên sanh khởi có nghĩa là Duyên sanh thì không thật Không có thật Trường cữu không thật tồn tại Như duyên hợp lại thì gọi là thanh Nhưng mà duyên chia ly thì tự nhiên tức là phải hợp Phải là phải diệt thôi Đó do chỗ đó mà cái công dụng tư nhiên Thiền định của ông Bồ Tát Mất nặng quán là chỗ đó Bây giờ là cái tên này nè Cái tên này tôi nói để rồi tôi nói Về cái phật ngán là Là thể dụng đồng nè Cái hiệu của ông Bồ Tát thứ ba là Đắng mất nặng quán Đắng mất nặng Đắng rất là về mặt bình đẳng Mà mất đắng là về mặt sai biệt Về mặt hiểm tượng Thế thì cái vị Bồ Tát đắng mất đắng quá Là vị này là Coi như là thống nhất Quán về mặt bản thể Của dạng Pháp đồng thời Quán tư duy, quán chiếu về mặt hiểm tượng Của dạng Pháp Thì trong 3 vị Bồ Tát Cái vị mà đắng mất đắng quá Bồ Tát này là ưu diệt hơn là 2 vị tên đó Mà nếu mà thành thật Thì trong ba vị thì cái vị mình đắn bất đẳng quan này thành Phật trước Là gì tổng hợp được Cái nhận thức của vị Bồ Tát này tổng hợp được Cả bản thể lắm cả hiện tượng Bản thể duyên dân cái hiện tượng Thì dù hiện tượng có nhiều bao nhiêu Một ngàn sai môn khác cũng không ngoài cái bản thể nhất trên Rồi chính bản thể nhất trên đó không ở cố định mà biệt lập Mà chính cái bản thể nhất chân đó Là hiện tượng là hiện tượng Là hiện tượng của bản thể Mà bản thể là bản thể Nể sanh ra hiện Hiện tượng thì bản thể là hiện tượng Mất tích mà bất vi cũng như nước Là sống như vậy Hiểu được như vậy rồi Thì nhìn dạng pháp này là nó tỏ thành ra là Cái bằng Bằng cái câu mà tôi muốn Nhất tới với đại chúng là Cái đó, cái mông tu này đó Cái môn tu tập này là Tôi cho rằng là Thiết thực với đại sống của chúng ta Ta phải nhớ cái câu lăng nghiêm là Là chân tính hữu như không Duyên thanh có như nguyện Cái bà kể trong kinh lăng nghiêm Ta phải tập nhìn cái nhìn giả thấp Duyên thanh có như nguyện Do gì nó khả việc bất thật Nhưng không qua Hữu gì cũng như do gì Đều là không thật Cho nên ngôn giọng là hiếu chí chân Mà giống chân đông những giọng À thành ra là các kinh điển Là nói chỉ cái vọng Các kinh điển thường thường Phật ký cho những cái gì nó thuộc về vọng Nó thuộc về sai trái Nó thuộc về tội lỗi Để chỉ cho mọi người biết Để mà tránh cái đó Để mà học những cái Phánh thiện những cái Mà có đến cách là lầm Cách là an lạc giải thoát Nhưng mà Nói vọng là để hiển cái chân Nói ác để hiển là cái Nói cái khổ đau đó hiểu cái biết bà ăn là Chứ mà Đi sâu một tuần nữa là võng chân đồng Vì dòng Dòng Là đau khổ đã đành Mà nếu mà cầu chân Cũng là một hình thức mong mỏi Trong trò đau khổ khác Nhẹ hơn chút thôi Chứ cũng vẫn là dòng Đây Cho nên Phật nhãn thể dụng đồng Đây là Phật nhãn đó hả Nhìn nghĩa đó Biết rằng hiện tượng này mặc dù là đối với con mắt thường, đối với ngục nhãn mà ngại đó Thì thấy sắc là nguyên nhân của thiền não khổ đau Nghe âm thanh nó xanh răng, nó có thể phát động vào những cái khổ đau Thương vị xuất phát cũng vậy Cho nên nhìn bằng ngục nhãn là có khi mình chán nản, mình sợ sệt, mình tháo chút, mình muốn hối lui, muốn trốn Nhưng mà trốn đi đâu giờ? Trốn mà nếu mà trốn được cái hiện tượng trước mắt thì là còn trong cái ốc của mình Nếu mà không thanh tịnh thì cái pháp trần đó Nó ghi lại những cái sắc thanh thân mỹ phúc mà không có trước mắt, không có cụ thể Nó vẫn quậy ta được mà Cho nên vấn đề là phải tập luyện ở trong cái tâm tưởng của ta Chứ ta trốn để thấy nghe ngửi lên cái chút Dù có trốn được vô giữa đồng quan, vô trong rừng thẩm đi Nhưng mà nếu cái tháp cần là cái hình ảnh Của sức, của thanh, của hương, của vị, của sức đó Mà ta không có cái cách mà quá giải nó Cho nên thanh đạnh là ta ở trong núi dẫn đạo phổ Do đó cho nên là đạo Phật Phật nhắn đây nè Nhân nghĩa đó Xem non hiệu quyền Vì biết được nó là cái chánh chất của non hiệu quyền Cho nên là cũng không cần trốn trong nó Chỉ cần giảm thức rõ nó như Nguyễn Đấy là vấn đề khó đó Gọi là Nguyễn Tam Ma Đề Nó dễ hết Mà nó khó cũng vô cùng Chính đức Phật của chúng ta Được thành tựu với Nguyễn Tam Ma Đề Cho nên về mặt bản thể Thì Ngài giảm thức cái bản thể của giảng Pháp rồi Nghĩa là thất đại Là cái tánh Khắp tất cả mà không có gì hết Có cần khắp tất cả mà không có gì hết Vậy mà cái đó Nó duyên thành ra hiện tượng Ngàn sai môn khác Vậy thì hiện tượng ngàn sai môn khác này có Nhưng mà không phải thật có Do đó cho nên Đức Phật hết sức dễ dàng quá giải Tất cả những nguyên nhân mà Mừng giận thương sợ yêu ghét Mong muốn tham tạo Vậy mà như là có bồ đề với bạn Là ở ngay trong hiện tượng giảng Pháp Mà không cần trống trách nó Vì biết nó là Tính chất của nó Bản thể của nó Là không bản thể gì hết Là duyên thanh như quyển thôi Thành ra cái Phật giảng mà nhìn như vậy Chứ mình thể dụng đọc Nhìn ngay hiện tượng Mà biết ngay bản thể Không cần phải chân ghi nữa Nói chung tiếng Tài Phật là không cần phải chân ghi nữa Mà biết nó là bản thể của nó là Thất đại Nhưng mà thất đại thì Gọi là bản thể chứ kể thật không có thể gì đó Vì Cái tính Thành tình bản nhiên cho biến pháp giới của nó Nhưng mà hiện tượng thì nó là Từ bản thể không có gì hết Thật ra thì nó lại là sao có thật được Vì vậy mà Phật đã thành tựu Rồi cái Như La Thiền Như La Thiền là nhìn giả pháp Như quyển Như quyển tức là không Nhưng vậy nó gọi là nhìn vào Phật ngã Phật ngã thể dụng đồng Cho nên là đối với Phật Mà nhìn cái này Thể dụng đồng nên là Nhìn cái này là tự biết nó là không Vậy là nguồn thể tức Không Còn nếu mà nhìn bằng Bằng pháp ngãn thì phải phân tích ra Cái lưu này gọi là không được không Muốn nói nó không là phải tập Dùng tí tuệ Dẻ nó ra làm 2 Đập nó ra làm 10 Nghiền nó ra thành 20 Nghiền lần nữa thành 40 Nghiền lần nữa thành 80 Thế là nghiền giết nó ra Thế là thành bụi ngỏ ly suy Thế rồi phải dùng chức tổn thổ Thế thì tiền ra như vậy gọi là tìm ra cái hiện tượng này mà để thăng ra cái nguồn gốc để cho biết nó là giai, giai sông thì cái sông đó là cái sông của Pháp Nhãn cần phải tập trung tôi tưởng là tư y mà thăng nguồn gốc còn với cái Phật Nhãn Phật Nhãn là Thế Dũng Đồng đó nhân cái này là đơn phẻ tức sông, ngay đó là sông vì không cho nên là cái Phật nó không tha nó không áp, tại chúng thấy cái chỗ đó không Nhiều người biết cho nên người không tham Người không tham cho nên Nếu như một vị hoàng tử như vậy Mà tu hành bất đạo Mà người ta gọi là như là thế con Vậy mà không có một cái gì quý Tại sao vậy Một một thế con mà người ta trọng tính Chứ bao nhiêu Một vị hoàng tử có thể là cái gì Cho là một quân nhu Thì sự giàu sáng nào không có Đồ quý giá nào không có Mà tại sao chức vật như là Đã bỏ cái đó rồi Rồi tôi thật thật Thật là thiên hạ Là tôi không xin là thích không Mà tôi không nói cái gì nữa là tại sao Là tại vì là nước mặt ta Thấy rời giảng pháp đều là Như sân cố Như nhiều huyện Mong cầu khỏe mãn Nói đó không có nữa Chỗ đó là cái chỗ Mà tôi thích rất là Hằng ngày sân cỡ mà muốn đạt tới chỗ đó Nhưng mà Không đâu mà để đạt tới Trên chỗ đó là Là cái nghị lực, cái khả năng của ta Thì nói chung là cũng hay Cũng phải đi lần lần lên dốc Cứ còn ta muốn nhảy giọt Không được đâu Do cái lẽ đó cho nên là mặc dù là Là cái lý thì đốt ngộ Mà cái sự thì phải tiện Tiện từ phải đi lần lần lên Cho nên là cái quá trình Cái từ ta ma tăng kỳ kiếp Nó không phải là lâu Nhưng mà nó cũng không phải là Là mau lắm Mà nó Phải là theo cái quy luật Mà tiện tiến Nó là bồi giữa cái nhân chính tệ Đều đều đều đều Chỗ đó là cái chỗ Mà tôi nghĩ rằng là Tại chúng là nhân dị cái chỗ đó Là con người Đi lên thôi Ráng mà đi lên cái dốc khua Cần bồ đề Chứ đừng có đòi mà Mình nhảy ngang lên Nhảy liền lên Không có được đâu Khó lắm Phấn đấu khó lắm Đã gọi là phấn đấu Là phải nỗ lực rồi Cũng như là chèo thèm nước ngựa Cứ là phải chèo hoài Mà có chèo hoài nổi không Nếu mà ngưng nơi đi một chút Thì là thấy vua rồi Thấy cuộc rồi Vấn đề tu hành nó vậy Cho nên từ từ từ Tóm lại vấn đề đó nè À Biết rộng Thấy rộng, biết rộng Hoan Biết rộng là tối cần Thấy xa Cũng chưa quan trọng lắm Biết rộng là cần lắm Thấy xa Cũng cần nhưng mà cũng chưa quan trọng lắm Chẳng hạn như là thiên nhãn của dư phí dân của mình Thấy để mà thấy Thì dòng thấy gần hay thấy xa Cũng vậy thôi Đấy Như dù tôi nói nãy rồi Nếu mà cái thấy để mà thấy Thì cái thấy xong cái thành phố Sài Gòn này Hay là đi nhu lịch thấy cả thế giới Cũng vậy thôi Nếu không có khác hơn Mà đáp mừng chăng là cái thấy giết đó Là để phục vụ cho Có vấn đề diệt từ Viện lão, ngu minh, an lạc, giải thoát Hạnh phúc hơn Thì cái thấy đó mà thật ra cái thấy có giá trị Cái con người mà không có hoàn cảnh Như nhu lịch thế giới Chỉ cái thấy giết ở Sài Gòn Thành phố Hồ Chí Minh Người có điều kiện đi khắp thế giới Mà về rồi thì còn tự cao Tự mãn, tự đại, tự tôn Về còn khinh chồng Phụ lãi vợ Rồi còn hóng thách Cống cao với mọi người xung quanh Làm ta đây đã từng du lịch khắp thế giới Thì lại còn tệ hại hơn Là cái người chỉ thấy biết Trong mọi người thành phố Mà người ta biết được tình người Nghĩa phu thai Tình phụ tử chẳng hạn Cho nên cho tôi thấy xa Phải đọc là cầm Nhưng mà Nếu mà không có cái phục vụ Cho đúng cái lý tưởng Thì cũng vậy thôi Mà thậm chí thua nữa Thấy và biết hoàn thiện Thấy chết tận nguồn Đốc giảng pháp Đó mới là chân thiên nhãn Mà ông Như Ma Cập giới thiệu Khi Thế nói ai là người có thiên nhãn Chân thật Và ông Như Ma Cập nói rằng Chỉ có Như Lai Thế Tôn là người được chân thiên nhãn Với chân chư nhãn Nhìn pháp giới Mất nhị Không có tướng hàng Cái này đại chúng tập nhìn nha Tập tư duy Người mà có cái khả năng tư duy Nhìn thế pháp giới Mất nhị Không có tướng hàng Người đó là người được gọi là có chân chư nhãn Tôi nhắc lại Tôi nói ví dụ như là Phật tử Việt Nam ta Rất là ham họ Bởi vì tại Cái thời đại gần đây chứ không phải là Và do sự truyền bá của Các mục truyền bó Là thường là Chuyển dung về cái phong môn Tịnh độ niệm Phật của Đức Phật Anh Đà Thì Trong kinh này dựa trên Dân tự nữa mà Thì kinh nói là Cách đây có tao bà này Mười mươi ớt cỏ nước Phật Trên đó có một cái thế giới tên là Thực Lạc Đó là từ Đệ Vô Phương Tây Nhưng mà người ta nói vậy Trên Đệ Vô Phương Tây cách 10 nguồn ức Có một thế giới tên là Thực Lạc Thực Phật Ún Đà đang phát tại đó Đây Thế thì là cái môn tình độ đó Môn tình độ tôi cho là Rất là sâu sắc Mà rất là hiệu nghiệm Trên đường tu tập của chúng ta Nhưng mà nếu mà chúng ta mà cũng nghe Bằng ngôn từ như vậy Mà tưởng tượng Cho đến với thực lạc hải Cách đây người muốn ức quả nước Phật Là ta chưa nghe được Cái liễu nghĩa rộng rủa Cho nên tôi muốn nhắc Là Đại chúng để ý là Nếu chúng ta bị Phật Anida Chúng ta ái mộ Không mong trình độ điều đó Không có chuyện gì mà phải bị diễn cấp Phải quỷ gì cả Nhưng mà tôi mong là Đại chúng làm thế nào Mà có một cái trình độ nhận thức Bằng cái kế tuệ Bằng cái Nhân tức chân lý Như là kinh điển Đại Thừa nói Nghĩa là thấy con ta có chân thiên nhãn Và có chân thiên nhãn Rồi là nhìn pháp giới Không có chân hài Mà mấy lúc nay tôi gọi là pháp giới nhít chân Nhưng mà khi mà nói chữ nhít chân Thì giải thêm nghĩa là Phụ tục tam tế Quần miếng thập Thông gian thì suốt khắp Thời gian thì quá Hãy subscribe cho kênh Ghiền Mì Gõ Để không bỏ lỡ những video hấp dẫn Thành tận đỏ Chỗ đó là cái chỗ để ý Cho nên đừng có mong ở sân quân kia Cái ý niệm Mà mong ở sân quân bên kia Đó, nó đi xa đó Ý niệm đó là ý niệm Thương tiện, bất lựa nghĩa, không cần thiết Đấy như cái ý niệm Phương Tây đó, cũng không cần thiết Bởi vì Như tôi đã nhắc nhiều lần đó Tất cả những hành tinh, những thiên thể Những thế giới trên nguyên vũ tụ này Nó là nữ trụ thì nó không có ra Nó không có ngặt mé Nó không có cái gì để chịu đỡ Một bao nhiêu thế giới đều là Nó lửng tới tâm không trung Giống như là bao nhiêu cái hột đậu Mà mình bỏ vô trong cái thúc Mà mình quay vậy mà Mình quay có khi những hột đậu nó không có bay bóng ra ngoài Nó không có dính trong cái thúc đâu Có những cái hột nó dính trong cái thúc Nó quay như là dè dè dè dè dính trong cái thúc Còn có những hột nó bay bóng ra ngoài Mà nó không có lớp Là do những cái hấp lực của cái vũ trụ này, của các hành tinh, các thiên thải này nó quay đều đều, nguội to như vậy. Giống như mấy lần mà các vị coi người bay ở trong sở thú rồi đó. Sở thú mà người bay mà nó ngã ngang ra ngoài mà họ bắt ghé ra ngoài, coi như là những cái thần của cái thùng bay đó ha. Cái thần thần của cái thùng mà người ta làm để người ta bay đó. Là người ta ngồi được như vậy là sao? Ngồi đứng một chân tình như vậy, mình ngã ra ngoài là được như vậy là sao? là do gì là cái ly tâm cái lực ly tâm quay ra, chứ nó bằng gần là rớt ra bịch liền nếu cái thùng đó bằng gần là rớt ra bịch liền nếu mà nhà cái thùng đó nó quay thành ra nó có cái lực ly tâm rồi nó sọng tâm hút vô ngoài quay thì nó hút vô mà ở trong quay mà quay ra thì nó lại là dâng ra, thì đó là do cái lực hút như vậy các pháp giáo dục nguyên tụ này đều là nó có cái lực đông chuyển và hút Như vậy mà nó tồn tại Như vậy mà ta tưởng tượng là những cái thúng đầu Mà ta đổ vô vài Ta nít trong một cái thúng lớn Thì ta quay thì không có cái phía nào Cố định là đông là tây gì hết Thành ra cái con từ mà Pháp nói là Tây thương đó là Nói phương tiện để cho ta tập trung Vào một cái điểm Để mà ta định tâm thôi Chứ Pháp ta phải nhớ luôn là Pháp giới không có tướng ai Thể tâm ta tịnh thì Ở chỗ đó là Có cõi nước thanh tịnh Và thành thật Ở đâu thì cõi nước đó thành cõi nước thanh tịnh Vì cái tâm thật là giống thanh tịnh rồi Mới được thành thật Tâm không thanh tịnh thì không được thành thật Mà thanh tịnh rồi Vì khách thì lão vô minh kiến hoặc tư hoặc Thành tha hoặc rồi mới được thành thật Thì đã là thành thật rồi là tâm thanh tịnh rồi Là ở đâu là cõi nó Tở thành ra tịnh độ thôi Của đó là cái chỗ mà học thật Đạo ý đó Còn mà không mình ảo tưởng Mình tưởng đủ, mình hy vọng Mình thanh viện nước này nước kia Một viền đạo đương minh Mình không quá giải thùng gì từ đó Thì cái đó là ảo tưởng ảo tưởng như vậy là lỗ lã không Không có thành công Cho nên là Cần phải tu học Nhìn Pháp giới không có Cách tướng hai Nhìn Pháp giới không có cách tướng hai Nhưng Đức Phật của ta đã từng nhìn Đem chiến nhãn Chính đắc Của ông báo đất báo đất là vô bỏ báo mà được rất được ý là thí luận thí luận là để mà sao thắng mà chơi hỏi thăm nhau để mà sao thắng sao thắng mà chơi cũng như là hai bà sao thức học giảng chị sao Hãy subscribe cho kênh Ghiền Mì Gõ Để không bỏ lỡ những video hấp dẫn cho là quyết cho thật là không từ con được mà cũng không chữa bệnh được. Chứ là cái gì? Thế đó sẽ làm hiến lượng là vậy. Mong rằng mình được thiên nhãn, hãy quá trình ngày trở thành người ngoại bảo là tà kiếm không sao. À cái này là đại chúng nghĩ như vậy nha. Nếu mà mình tu hành là mình mong mình được thiên nhãn, mình được thấy sao đó mà. Qua trình kinh lăng nghiêm tạp rồi đó, Có những con ma mà nó dựa vào Nó cho ta thấy cái chuyện Mà từ đây ra Hà Nội Còn từ đây là xuống Hà Tuyên, Lạch Giá, Cà Mau Thậm chí như là nó làm cho người ta ngồi đây Mà chạy lên xuống như cái nhà Cà Mau Lấy đồ về đây được Mà nhanh chóng trong mấy phút Là kinh doanh nghiêm pháp rồi mà Cho nên mà nếu mà Có những cái hiện tượng như vậy đó Người hầm đạo cũng không được Mình và cho mình tính đắc Lại càng không nên mong cầu cái đó Vì cái đó là lạc vào ngoại đạo Và khiến dễ dàng lắm Cái của Đạo Phật Tôi nhắc với đại chúng là Cái của Đạo Phật là cái mà làm sao cho con người Có được kỹ tuệ Tức là Bồ Đề Mà có được kỹ tuệ Là nhận thức chân lý Sống theo chân lý, sống hợp chân lý Từ đó mà ta qua giải dụng tất cả Những cái thứ thiền đạo, khổ đau Qua giải dụng tất cả những thứ như Mình buồn, giận, thương, ghét, phải quấy, hận, thua, tốt, xấu Do đó mà ta có được sự an lạc Gọi đó là biết bàn Cái gì bồ nề và biết bàn là Cái mục tiêu Cần đạt đến của người đệ tử Phật Chứ không phải những cái thánh ca Những cái nghe ca, những cái biết câu chuyện Của nhà của người ta này kia đó là ma quỷ Nó nhập vô Dựa vào người đó Và là biết quá khứ thì tài dị lai Nhưng mà dù có biết gì nữa là trong một thời gian Ngắn nào đó rồi nó cũng trở thành Người bình thường, không có cái gì nữa hết Rồi rốt cuộc rồi Thì tân khổ đau đầu, quần tân khổ Đau khổ rồi, đau khổ Không có được cái gì hết Mà cái đó là trong một cái đời Mà cỡ như lớn tuổi, cỡ như quý vị nào Mà cỡ tuổi như tôi vậy là quá Thấy cái đó quá gì Linh nghiệm có, nói chung những chuyện gì Gần gần, xa xa đó có Nhưng mà cái đó thật sự không có trường tưởng gì hết Ma quái nào đó Nó dựa vào một lúc nào đó Rồi lúc nào đó nó bỏ Thì cái người được dựa đó Coi như không còn gì nữa Cho nên là không có am Dù là thiên nhãn gì nữa Mình có được thấy xa cũng không nên am Nhưng mà cái thấy xa đó Mà cái thấy xa bằng Bằng trí tuệ đó mới là đáng am Thấy xa mà bằng Bằng trí tuệ Mà biết là pháp giới không ai Đó là thấy bằng trí Trên thiên nhãn của Phật Chứ đúng như bây giờ Ta ngồi ở đất nước Việt Nam đây thôi Nhưng mà tôi dựa vào lời của Phật Tôi thân nghi Rồi tôi nói rằng là Đất nước Pháp Có người sư tướng Mà có người cũng khổ đau Và có người thanh niên Mà cũng có người Tham nhũng ô quế Mà tâm hồn mất đi Cả lương tâm lương tri của con người Tôi ngồi đây tôi nói như vậy Ở bên quê kỳ cũng vậy Cũng có vậy Đời sống vật chất có khá hơn Nhiều nước trên thế giới Nhưng mà cũng có người thanh khiết Làm quang lợi dân đất nước Có, mà cũng có người Bán rẻ dân phâm, cũng có Thậm chí tổn cấp nhiếp nhau chất hàng loạt Cũng có, vì vậy là lẽ đó Cho nên tôi ngồi đây mà tôi thấy Giữa giờ đâu mà tôi thấy như vậy Bỏ ra vô, đài BBC, đài World Tôi dựa ra cái câu Tam giới vô an vô như quả Quả tật, tôi tư duy rằng là Tất cả chúng sanh ở trong tâm giới thì Đều khổ sở đau đớn Bằng cách này cách khác Chứ còn tất cả mọi người đều Đều như ở trong cái nhà lửa Bức bách khổ đau giống nhau Tôi xác định như vậy Các vị nói đúng không Ờ chưa cần nói đại nào Báo kiến dịa thôi nha Phải nói đằng trúng trước đi các đảng Nhất định là đúng Nhưng mà tôi nói đúng vậy là Nếu mà cái thời cách đây ngàn năm là các vị Chỉ tin vào tôi mà nghe vào tôi Cũng như tin vào Đức Phật mà nghe vào Đức Phật Cứ khó mà kiểm chứng Phụ thể cho các gì lắm Nhưng mà nói ngày nay cái trình độ khoa học kỹ thuật thông tin ngày nay Là các nghĩa dàn kiểm nhận là nói của tôi Là nói của tôi là nói kinh điển á Kiểm nhận dễ qua Cách đây mấy ngày người ta kéo tên tôi nghi rằng là có 5 vị bác sĩ Mà có cái chăm sướng máu Mà để lên hàng máu Mà có những người bán máu hoặc cho máu Như Tùng có là cái virus Mà dẫn tích lĩ để bán Để cho người ta Đóa đem ra xử tại bác Bây giờ đàn ảnh tivi chiếu đà bác là vệ tinh của thế giới Chứ không phải là cái chuyện mình gặp xấu của ta đâu nha Cái gì là có phải tên giới đoan không Nước Pháp có phải thiên đường không Mặc dù là kinh tế tài chánh khoa học kỹ thuật Thật cao nước ta đấy Nhưng mà không phải thiên đường Còn nước Mỹ người ta cho là ngay gấp lắm cái gì Vậy mà kể trăm tôi biết Đưa ra mấy cái người mà ở trên Trong cái bộ ngoại giao Lệnh tăng là là cái phong hành người Mỹ cho người, cái nhóm ma phí gia, tức là cái nhóm mà muôn lộ ma phí thế giới bán cái phong hành là mấy ngàn đô, đừng đi đi, tức chiếu đàng hoàng mà đó là nhờ cái mà đó để nó nói cho chúng ta, ngày nay ta kể miệng thế thì là cũng có người thân liên, bảo vệ đất nước, xây dựng những pháp luật pháp tốt mà cũng có người làm những việc đó, việc đó rồi cái người mà ma phí gia đó qua được đất Mỹ mua nhà ở nhiễm nhiên Rồi cái người chủ nhà mà cho mướn nhà đó Phát hiện ra được công dân làng ăn bất chấn của tam Ta thủ tiêu luôn cái người chủ nhà Nè chắc chị thấy có phải là tam giới vua Nào không Cho nên ngồi đây mà cô có thể thấy Những điều đó Nhưng mà thấy bằng cái gì Thấy bằng chân thiên nhãn Chân thiên nhãn là cái thấy này là cái thấy bằng Kỹ tuệ của Phật và khiến mình học Cái mà Phật dạy đó Mình phát huy ra kỹ tuệ đó mà nhận định Phật đã nói trúng mà mình học theo cái đường lối của Phật Mình cũng nói trúng như Phật Thế là bắt đầu có chân thiên nhãn rồi đó Cho nên nói với các nước trên thế giới Không có ảo tưởng Làm thiên đường gì hết Ai muốn đi thì đi không có cả Nhưng mà mình vẫn biết rằng Người đi đều là phải làm lại cuộc đời Cũng phải từng thật khổ vất vả Như làm ăn ở Việt Nam vậy Chứ đừng ảo tưởng đó thiên đường nha Kỳ thiện chúng tộc nghi gốm lắm Đánh đuổi nghi gốm lắm Và tất nhiên là ta mà đến các nước khác Rồi ta nói cái ngôn từ đó Nó ba chục ba chấp Nó nửa trúng nửa tạch Thì ta đi kiểm đi thư là ta bị lỗi thôi Thế thì là Không hẳn là bỏ Ở cái chỗ đất nước Giành nam này mà đi tìm một cái riêng đường khác Là Không đúng đâu Có người được mang ánh cũng khá hơn Mà sống khá hơn Mà cũng có người cũng vậy thôi Cuối cùng là cũng vậy thôi Thế thì cái nhìn đó là cái nhìn dựa trên cái trâu Mà Phật dạy là tam giới vô an vô như quả Quả thật Mà tư nhiên cái đó rồi thì thấy cả chuyện của ta Ngoài toàn cầu đó nữa là ba ngàn đại thiên thế giới đều là vô an. Được chứ. Tự nhiên như vậy được chứ. Chân lý thật sự mà. Trước đây một hai ngàn năm như thời kỳ Đức Phật nói các vị khó tin đấy. Bây giờ thì nói các vị có thể tin được đấy. Nhưng mà tin được với những vị mà có coi cái bữa phim đó. Chứ nếu mà các vị là cái bữa đó không có coi phim đi thì các vị cũng chưa bằng lòng lắm đâu. Nhưng mà dù sao đi nữa trong này cũng có nhiều người được coi được thấy Chắc định rằng điều đó có thiệt Cho nên là Là là là là Phải học cái chân thiên nhãn Còn cái thấy gần thấy xa Nó quan trọng lắm Còn đừng đừng đừng mong cái Mà ngồi nhà mà thấy biết Một chỗ này chỗ kia mà mừng Đó là quá trình ngoại đảo Đó là coi như kết thúc về cái võng thiên nhãn Về cái vấn đề thiên nhãn của ông Anna Luật Bây giờ ta nghiên cứu tới vấn đề giảng luật Nói về luật á Thì Luật nó có Nó có cái luật Của tiểu thừa Vậy cái luật của tiểu thừa đó là Chẳng hạn như là các vị Tôn sĩ Mà chức gia Thì phải thọ lãnh thọ 250 điều răng cấm mà Phật đã do cái hoàn cảnh mà các những đệ tử Phật chưa kia đã phạm rồi Phật có chế ra những điều răng cấm đó rồi lại nó có 250 điều răng cấm gọi đó là 250 giới giới tức là những điều răng cấm thì sẵn đó là tôi cũng nói cho các Phật tử biết một chút Với một chút cái này để giải tỏa những cái mà Những cái ngôn từ thông thường mà có khi không biết phát tích từ đâu Các vị thi sĩ Đi tới chỗ nào mà có lần phân chính đó thì đem cái áo tràng nè Gói gói theo Tới nơi nó bóc ra Gọi là áo giới Có người nói Bữa nay tôi đi chùa tôi lễ mặt Tôi không có đeo áo giới Còn người kia nói tôi không có áo giới Nên hôm nay tôi không có muốn giữ Giữ coi nó lõng trọn Giữ không có đeo áo giới Nói gì áo đó Áo đó là áo giới là áo sao Mà các vị có hiểu chưa Nói cái này thì cũng có gì quan trọng lắm Nhưng mà tôi cũng nghĩ rằng là Người đệ tử học thật ký Rồi nó hiểu cái đó Chắc còn không mình lông tạo ghê lắm Mình tưởng cái áo đó là cái áo dế là cái gì ghê gớm lắm Cái dối là răng Đều răng Mà đều răng hả Nếu dối ra là người chức gia thì ai xong 50 đều răng Còn những người tại gia gọi là Bà tắc thì 5 đều răng Bà nhi là người cứu sĩ nữ Là 5 đều răng À gọi là dối đây Còn cái áo đó Áo là áo Áo là 5 đều răng Mà nếu áo không ai nâng điều răng Thì không được gọi là áo giới chứ gì Thế thì để ý cái đó Cái áo đó là Tiếng Trung Hoa đó gọi là trường xăm Trường xăm Mà ta dịch là áo tàn Chữ tàn là trường ấy Chữ xăm là chữ xăm Áo đó tức là trường xăm Đọc theo tiếng Việt Nam là trường xăm Trường xăm là Cái áo dạng Rồi mình đọc tại ra mình gọi là áo tàn Bởi vì chữ sương mình đọc là kiểu tràng Rồi mình đọc ra là áo tràng Áo tràng tức là áo dài Sườn sắm nè Sườn sắm nè Nó là cái áo dài thôi Còn giới áo không là tùy người Chứ không phải là áo Đấy cái chỗ đó cho nên là Có áo đó có sườn sắm là Phật cũng được Mà lỗi quên sườn sắm là Phật cũng không sao Bởi vì Phật chính là chính cái lòng thành Của cái người Cái tâm tư hoành của người đó Cái Phật không cần trường sát Hay là đoán sát gì hết Tôi học mấy cái thứ này nè Cũng như là trường sát Cái này là tiếng bào Thủ cấm Mình gọi là cái khăn mùa xa là tiếng Pháp Còn tiếng bào là sổ cấm Sổ cấm là cái khăn ba Trường sát là cái áo dài Thì là mình mặc về đây là trường sám thôi Chứ không có gì hết á Không có áo giới Giới là do người đó giữ hay không giữ khác Hai cái khác nhau không tôn quan Có khi là mặc cái đó mà Nói láo không có sao Không có bị trẻo cổ gì đâu Vẫn nói láo Vẫn nói lệ hai trường Vẫn nói lệ bây giờ sao vậy Vẫn lệ đó người ta được cho thơm Mà mặc cái áo đó Mà không có trẻo cổ gì Không có gì hết Thế thì áo đó đâu được là lão giới Nhưng mà Phật tử thì Cái lòng tốt thì kính Phật quá đi Cho nên gọi là nghi lễ Thì điều đó mặc trường sáp tốt không có sao Nhưng mà điều tôi muốn nói đây Nghĩa là đừng có quá quan trọng Cái trường sáp Quan trọng nó là ở giới đó mà Phải có ở giới Mới là làm lễ kính Phật Mới là làm lễ quý thầy này kia đó Tất nhiên là cái phong tục Tâm quốc của người Việt Nam là khăn đống áo dài Áo dài cũng là trường sáp đấy Đó là nghi lễ, tốt thôi Điều đó không phải là tôi nói cái gì anh mà Không cần Nhưng mà nếu mà có Thì cũng là cái như lẽ tốt Mà không có mà tâm lòng tốt Thì cũng được là Phật Cũng được là Đồng Kinh Quý Thầy Với một tâm lòng chân thành Thì cũng tốt thôi Còn cái từ mà gọi là ảo giới thì nó không có đúng Để là ta học Độc thơ tồn lý Mà tạo rút cầu Cầu minh là vậy đó Thấp tuốt là tốt cầu tìm cái sáng của nó, cần cái sáng của nó, còn đọc sách là phải tầm tí của nó, thành ra cái việc làm nào của mình đó mà, việc lớn, việc nhỏ cũng nên biết cái công dụng, cái ý nghĩa của nó. Nó có nhiều thứ như vậy Nhưng về Đại Thừa đó Giới gọn ghẻ lắm Ta gọi là tam tụ tịnh giới Giới chữ thừa của Hàng Thanh Văn Nó kích gia là khoảng 250 điều răng Gọi là 250 giới Nhưng mà Lên cái đỉnh cao của Đại Thừa Ta dùng có 3 cái từ thôi Gọn ghẻ Một là nhiếp luật nghi Hai Là tu thiện pháp Ba Là nhiêu ích Thủ tịch À Đây là tam tụ đó Tức là ba cái nghi Trên nhóm giới thanh tịnh Nhất luật nghi nghĩa là Thân thân Cho nó đàng hoàng Cho nó nghiêm túc Đừng đi đứng bối như là Hãy subscribe cho kênh Ghiền Mì Gõ Để không bỏ lỡ những video hấp dẫn Thứ thứ nhất là nhiếp lục nghi. Cái thứ hai là gọi là giới đó. Không có nhiều như là 250 giới. Mà nó gọi là Tô Thiện Pháp. Tô Thiện Pháp nghĩa là Nó đã cách chất là cái bằng đề cao cảnh giác. Cái bài kể của Chư Phật nói trong quá khứ. Chứ ác mạc khác. Các điều nào mà có tính cách là lợi hại Là hại mình, hại người, hại tất cả chúng thân Đều không nên làm Những điều gì mà thuộc về hại cho mình, cho người, cho tất cả chúng thân là thuộc giả Nói cho đó mấy người mà thông minh, cái lỗ tai nhảy phân tắc cho người ta nói Ủa ai kiên gì làm cái điều hại mình ha Hại người hại tất cả chúng sinh này Có lý do thế này có cái câu hại mình đó đó Cái đó là thông minh á Nghe là phong tích lẹ đó Rồi hỏi vậy đặt nghi dấn vậy Nhưng mà nghi dấn đó là nghi dấn của Cái người mà tuyên sâu vào Đạo lý nhân quả của Đạo Phật Cái người tuyên sâu vào Đạo lý nhân quả của Đạo Phật á Không lấy làm lạ cái chuyện mà Cái câu mà hại mình hại người hại tất cả Bởi vì Cái người học Phật á Vấn đề nhân quả của đại học á Nó có dịu thời dịu thuộc Biến nhiệm dịu thuộc Dịu loại dịu thuộc Dịu thời dịu thuộc có nghĩa là Hiện giờ ta làm cái nhân ác mà ta chưa thấy cái ác nó đến liền đâu Mà nó đến hoặc là Một tháng sau hoặc ba tháng sau Hoặc là một năm sau hoặc ba năm sau Ví dụ như giờ mình Mình tổ chức mình làm một cái cơ quan Hàng quá giả gì đó Bất cứ là cái gì Hạn quá giả, giật ngoài Luật pháp của nhà nước quy định Thế thì việc làm đó Ai lại nói là việc làm đó là việc làm hạ mình đâu Phải phải việc làm lại mình nữa chứ Hoặc là ví dụ như giờ tôi làm chức lớn Giờ người ta đang hối lộ Giờ tôi làm một chục cân vàng nhỏ Mà ông Hoàng Giang không đem ra cân Cân Khiếu có bốn cân rưỡi Nói năm cân, sao còn bốn cân rưỡi Ông Hoàng Giang la quá Thôi mình vàng mà lấy cân thịt heo ra cân Sao mà cho nủ nữa Thế thì là cái việc mà ăn hối lộ như vậy á Ai mà nói rằng là cái việc làm đó là hại mình đâu Người ta thấy lợi mình kia mà À nhưng mà cái người mà học Phật Chắc là hiểu rằng nhân quả là dị thời Như thuộc nha Nhân quả nó không phải nó có liền đâu Có những thứ nhân quả trải qua Đời, viên đời Tháng xuất phát sao Năm xuất năm sao Hoặc là năm mười năm sao Hoặc là đời phao nước Do đó cho nên cái chuyện mà em hối lộ Sa mô mốc hoặc là trong ban đêm Trong chỗ kết cáo Mà đối với Đạo Phật là việc đó Thì mình dừng làm hại mình đó Còn cái chuyện hại người là tấn cận quá rồi Mình làm cái gì mà tổn thất Tài sản của cãi của người ta Nói ông đầm gì mình Hoặc là làm gì cho đau khổ Của người ta đó Thì cái chuyện hại người Hại tất cả là dễ rồi Cái khó hiểu là cái mà hại mình Đại chúng nghĩ như tụi nó Hỏi vì sao mà nói tiếp như vậy Bởi vì ta học cái lý ngân quả Con đạo Phật là dị thờ như thục Nghĩa là khác thời Từ nhân tới quả nó khác thời Giống như là ta ương cái cây Hiện giờ ta ương cái ớt Nhưng mà ta chưa ăn ớt đâu Ta còn đang ăn ngon lắm Cái mùa này là mất cục Trên chân tụi em Ta còn ăn được cái đó Nhưng mà ta đang gieo ớt Và nếu mà một năm sau ta không trồng các cái cây gì khác Thì ta chỉ còn có cái cách là Năm sau ta phải ăn ớt thôi Thế thì là một năm sau Là sáu tháng sau ta ăn ớt Đó là cái mình dĩ thợ với Như thuộc đó Gieo cái nhân mà tháng này Nhưng mà ba tháng sau tới sáu tháng sau Và tất chứa toàn là ớt Không thì phải ăn ớt thôi Đó là lúc này ta ăn đồ rất dở Năm mất mùa ta ăn khoai, ăn tủ Ăn lá cây cũng có Nhưng mà hiện giờ ta đang gieo lúa nặng hơn Ta đang gieo những thứ lúa mà sai bông đó mà Thì bây giờ ta ăn đồ dở hết cái dở đi Nhưng mà 3 tháng sau là ta sẽ có các thứ lúa ngon Và đó cũng là dị thời nghĩ Khi thuộc đó Cho nên là coi chừng Cái người học đạo coi chừng Cái việc làm lợi Cứ mắt là thấy lợi mình Hai người hại cho tất cả Nhưng mà cái hậu quả mà lợi mình cất mắt đó Người học đạo đệ tử Phật không am cái đó Vì nhân quả dị thờ Như thuộc Cái quả nó đến sau đây Khi mà chỉ tranh lai tảo dữ lai tiện Nó đến sớm hoặc là đến muộn thôi Chứ ông chạy đâu Thì khỏi hết Thành ra á Trong cái giới ta gọi là Hại mình hại người hại cho tất cả Là không làm Đó là cái giới gọi một câu màu khôi gọi là Chi Chi Chi thiện pháp giới Lấy cái việc làm lợi ích Không hại người Khi ác mạc pháp Tức là Nhất lục nghi Tu thiện pháp Lấy cái việc mà tu thiện pháp Lấy cái đó mà làm giới thôi Cho nên cái này đại chúng nhớ Nó dễ học sức nghiên Học dễ lắm Cái câu thứ 2 Cái câu thứ nhất là nhất lục nghi Về thân tâm cũng có Cho nên nên chúc đàng hoàng Câu thứ hai là tu thiện bác Làm tất cả nhật lạnh Nhật lạnh đó là lợi mình Lợi mình Lợi người lợi cho Tất cả tính thân Không làm ác Không làm cho hại mình Hại người hại tất cả tính thân Câu thứ ba là nhiêu ít thử tình Nhiêu ít thử tình là Hành động nào Làm từ lớn đến nhỏ Đều là có lợi chung cho bác cả Có ba món đó thôi Giống như cái câu kệ tôi nói là Chưa áp thì mạng pháp Là giới là đó Không làm các điều ác Chúng thiện là phụng hành Làm các điều lành Tự tẩy cùng kỳ ý Làm sao cho cái ý tâm ý của mình Là luôn luôn lúc nào cũng thân tịnh Như đó thôi Rồi là tâm vụ tình giới là như thế Thì chứ Phật giáo đó là Là dạy của Phật đó Trong bốn câu kệ Thành ra giới lại Thừa Đây gọi là Tam phụ tình giới Như trong ba câu Như lịch nghi Thu thiện pháp Là nhiêu ích thủ tình Cái đó là giới đó Thành ra cái tiêu chuẩn Cái đó mà Như vậy rồi Mình nắm dững cái đó rồi Là các nghĩa đi mô tác Dễ Mô tác rồi Chỉ đọc ba câu đó Thì do đó Cho nên là Cái vấn đề giới này nè Là ông Văn Là cái người Mà được Phật khen là Của người rất hạnh tốt Cho nên là để cho Ngài Cầm cái con cân nảy mực Để xử lý về Các sự sai phạm Ở trong chúng về mặt giới luật Sau đây này thì Ngươi nguyên ra Trong lý lực của ông là Ông là một người thợ hấp tốc Trong khi Như tôi thì có Các vị quan Phi quyền, phi phủ Rồi các vị quan Mà cũng một thời Quanh liệp Văn bốc một thời Sau đó Nghe được cái quy đức của Phật Mới mộ cái đạo hành của Phật Thì các vị đó Mới bỏ cơ sở Bỏ cơ quan Cơ quan mà đi chức gia Thì trên đường đi đó Vì gặp ông ở Bali Ông có dựng một cái lều Ông hấp tốc ở bên đường Thì mấy ông Quang đó mới hỏi ông Uba Ly về cuộc đường mà đi đến cái chỗ nào, cái hướng mà bốn thật ở Trong cái câu chuyện mà qua lại vấn đáp đó thì ông Uba Ly chỉ hướng lại để vậy Tới đó tới đó Chắc là gì mà Quang Huyền từ chức mà định đi tu đó mới Phật lại làm ý nguyện với chúng tôi là đến dọc Phật để tu hành Còn cuộc đời là làm Quang nghĩ này kia Các bộ không có sướng sướng gì trời trơn á Đã khổ lắm Thế thì ông Ubali ông chỉ Chỉ đường Thì mấy ông nọ mà đã biết được cái đường gần tới Phật rồi đó Thì cái hành lý mà họ đem theo nó có bao nhiêu lượng vàng Bao nhiêu quần áo, khăn gói gì đó Nên họ cho ông Ubali đó trời Thế là ông chủ quán nó khóc á Ông Ubali đó, ông ấy suy nghĩ Ông nói cách ông này đã từng làm quang rồi Đã từng vào có rồi có Toàn là châu báo không lụa là Vậy đó nè Mà bây giờ mà ông nghe Cái nức độ cái đạo hạnh của nức thứ tôn Mà ông bỏ Nói đi thôi Ông cho rằng là sự nghiệp Qua phú quý và bạc này là thứ nguy hiểm Ông không cần dùng nữa Ông đem cho mình Vậy thì mình nhận cái này là Coi chừng Mình là một người thỏa chảo Mà nhận cái này rồi phát lên Mua ra vô cái sách tiền hình này Mà nên để chỗ không quê này Rồi có các cái thứ mái bóc Rồi tiện nghi ha Là ăn cướp đó lại nó bớt mũi chân Ông nghĩ vậy Nhưng mà nói về cái hồi đó Đồ có ra vô cái sách tiền hình ha Nghĩa là mua các thứ khác Các thứ khác hồi đó có Ông nghĩ rằng là Nếu mình xài các cái thứ tiện nghi mà sang tổng Là chắc chắn là mình không ở yên được đâu Bởi vì bằng cái là nó đã đầm quan làm giang cứu nguyên hoàng, chứ mà ta giờ có giày mà ta còn chán nản mà bỏ ra cho mình. Còn mình là cái tai thở tóc, kiếm sống từng bữa mà bây giờ á, mà được giàn bạc giày mà nếu mà mình dựng nhà dựng tửa thạc sang ở trong cái lâm mô thàn giả này thì đâu có dễ gì sống đâu. Ông nghĩ vậy rồi thế là ông cột cái bó đó, cái bó vàng bạc như lụa lạ của các quan trọng đó trên Cái chỗ Hẻo lắm đó Cái nhà thực sự của ông đó Ông chạy theo mấy ông kia Xin cùng đi gặp Phật Để tu hành Thế thì là trong khi mà Vô tới cái chỗ đến chỗ Phật rồi Thì mấy ông kia cũng ban đầu Cũng có ý niệm là nghĩ mình Là làm quang làm lớn Muốn xin được ưu tiên Nên là Phật quan tâm Ưu đãi coi như là cho mình Cũng có cái giá trị gì Nó khá Còn Ubali này là cái ông thợ cào tóc Đối với trong xã hội là cái giai cấp Bình dân tầm thương Thì Có ý rằng là Phật không nên quan tâm về các ông này nhiều Mà quan tâm tụi anh em chúng ta Thế mà không biết làm sao Phật lại không quan tâm về ông Ubali Quan tâm về ông Ubali Thì mấy ông này ban đầu có ý nghĩa mất mạng Nhưng mà sau này họ giác ngộ rồi À đã theo Phật rồi Thì không nên có ý nghĩa đó Tuyền với Lan Thái Tông sắp xếp, dạ dỗ chúng ta. Thì Đức Phật đó là sắp xếp cho Thọ Giới thành Tình Kheo vì ông U Ba Ly lại là cái người mà hạnh kiểm tốt và xứng chắn hơn trong chúng mà cho được lãnh đạo làm là thống lãnh đạo chúng về cái để mà dân cái nhiên mực về giới luật để mà xử lý về mặt luật. Đây tôi nói cho đó để là Chuyên nghiên về cái nguồn gốc của ông Ubali này Đã chứng thấy rằng là Đức Phật của ta đặc biệt là vậy Độc đáo là vậy Và người đệ tử Phật thái tu cái kiểu vậy Nghĩa là mình là quang Nhưng mà bây giờ đây là vô trong đây Mà ông Ubali là người thảo cạo Mà Phật đã tin tưởng đã thấy được Ông này là tốt Phật cho là làm bất khẩn thủ Thì mình đều là chấp hành Tốt trên con đường tu tập Thành ra cái mẫu chuyện nhỏ nhỏ đó ta để ý về cái cách học đạo và hành tạo của chúng ta Khi mà đã bắt đầu vào phong rồi thì tất cả những cái danh dọng, cái địa vị ở thế gian là phải bỏ đi Nhớ mình là ông Tháng là bà Tháng là bà Nguyễn là bà Hồ Đông Ông có vấn dụng chưa mà vô Đạo Phật mà còn cái khẩn khản Là quên quang cái đó mà Thì cái ý nghĩa xuất gia không còn được Không có tốt được Không có kết quả được Đức Phật gọi ông Âu Ba Lê bảo Âu Ba Lê thầy hải đánh thăm bệnh Đánh đi ma cận Ông Âu Ba Lê tin thơ rằng Mà thế con con không khám lãnh Tất nhiên đi thăm bệnh đánh đi ma cận Mà thế con con còn nhớ Một lần nọ Có hai dị tì kheo lỡ phạm Luật hành Họ lấy làm xấu hổ Không dám đem dịch này Mà thưa với Phật Đến hỏi con rằng Thưa Ngài Ương Hân Hưng Hai chúng tôi đã bị phạm Vì luật hạnh Chúng tôi đã làm xấu hổ Không dám đến thưa với Phật Vậy xin Ngài hãy chỉ giáo cho chúng tôi Phải làm gì để mà Có được cái lỗi ấy Vậy cái này là Trong là Trên sách có chất rằng là Hai dịch bị kheo này thì cũng ở Rừng núi Câu Hành Rồi bữa nọ thì có một dịch phong nữ đó Cũng làm cái nghề Chúng tuổi hai dao Trăng trâu gì đó Thấy hai ông này đang nghỉ ngơi rồi Hai cô này Cô thấy gì cô cũng Động lòng Thương mất Cô quan tâm Quan tâm rồi đến ông này Rồi thì cũng Nói rằng là mấy cô này làm hổn Chứ thì thật là chắc là Chúng là Bắt đầu thì còn Lẽ tới sau đó là tình tâm như đã Mà mặt ngoài còn e vậy thôi Cho nên cuối cùng là phạm Phạm giới Chứ còn có chỗ là nói do mấy cô kia Là mất bách hay là bị kheo Tôi cho là bị vụ lý Cô đứa nữ sao mất bách thì kheo nổi Một tôn đó là hai ông Làm sao mất bách nổi Nhưng mà có lẽ là Mặt đầu thì mặt ngoài còn e Thì khi cô này đến Rời lắm nước nha Rồi làm quen thân cạnh này kia Rồi sao nó là tình tâm nguyên đá Thì hai ông này đã phạm rồi Thưa ông Bà Li Dặn chúng tôi xấu hổ quá Không dám thưa với Phật Xin Ngài dạ dừng Làm sao cho chúng tôi hết tội Thì cái điều đó đã chúng thấy là Nội bao nhiêu đó thôi Là với cái tự tội đã thừa Là đã thấy tội là đã hết rồi Bởi vì người ta biết Lỡ phạm tội người ta biết tội Thì cái tội đó là đáng được giảm sinh Thậm chí là cái tội đó mà nếu mà không còn tái thạp mà làm những cái điều mà đúng theo cái phương hướng tu hành tốt thì là tội đó có thể hết. Bởi vì tội tánh bổ không. Không cái này là giới cho tùy tư tưởng đại thừa tử. Ông Âu Ba Liêu thưa rằng bà sẽ tôn con liền như luật mà giải bác. Rằng tứ khí thì là tẩn chức mà tội tánh phàn thì là mất cộng tụ. Thế thì là hai vị này là coi như là tội tứ khí Nghĩa là coi như tẩn chức Không cho tu Đấy Tức là vụ việc cái tội mà Không chấp nhận được cái tôn trí nữa Gọi là tứ khí Bố cái tội đó là bỏ đi Rằng bây giờ Ông Yêu Ma Cạch đến bảo con rằng Thưa ngài Yêu Ba Linh Đừng làm phân tội cho ai Vị tùy theo kia Hãy dừng ngay Hãy dừng ngang cái cách thân Sử luật nghi của Ngài Như xưa Ngài Ưu Ba Lê Tâm có tội Không ở trong, không ở ngoài Không ở trạng giữa Đức Phật đã từng dạy tâm cấu Nên chúng thành cấu Tâm phận thì chúng thành phận Tâm cũng không ở trong, không ở ngoài Không ở trạng giữa Tâm giống đã như Tội cấu cũng như Và các pháp cũng như Tất cả không vượt ngoài tâm như Cũng như Ngài Trong khi ngài sử dụng Trích tốt của tâm giải thoát Vậy lúc đó tâm ngài có cấu không Ngài Dựa trên Cái tư tưởng của đại thừa Tội cấu Tội tính bổn không Tội tính bổn không Tính của tội dấu là không có gì hết Giống như là phiền bảo vô minh đó mà Nó cũng bổn không vậy Vô minh thì nó cũng bổn không Cái tánh của nó là muốn là không Vì vậy mà quyền giác tiền sư Rút cấp lại Mà cũng dựa trên ý kiến này Ngô Minh thật tánh Cái thật tánh của Ngô Minh là không có gì hết Là thật tánh đó À Nên là các dự nhớ rằng là quyền giác tiền sư Là do kinh nghiêm mơ cật này Mà tỏ ngộ Tỏ ngộ chứng lý trên đường tu tập Mà ngày sáng sát trên cái chiếc đạo ca là dựa trên nghiêm mơ cật này Cho nên là cái tư tưởng của Của chiếc đạo ca là Coi như gần hết là của kinh này Tất nhiên là cũng có ảnh hưởng Như cái giáo lý nó tường quan với các kinh khác Nhưng mà chấm là cái bộ kinh Như Ma Cật này Mà quyền giác ngộ được Đạo lý Cho nên quyền giác nói rằng là Nguồn minh thật tính, tích thật tính Thảo quá không thân, tích phát thân Phát thân thật là nói cái câu đó Cũng là ở kinh này Ông Anang xin chữa cho Đức Thật Có bệnh mà dùng nó mà Ông Như Ma Cật vỡ dưới Ông đừng nói vậy ngoại đạo nghe cái đó Mà lùng nhả cho con không Như lai không có bệnh gì hết Thân như lai là phát thân Thì như lai lại có bệnh gì Đấy là cũng dựa tư tưởng Trên này À Mà thấy con Con trả lời như thế Ông Yêu Bác Trọc giảng tiếp Tâm của tất cả chúng sanh cũng giống như vậy Giống không có chất xương cấu Đây Xanh cũng xanh giống có trống cấu Cái chỗ này là tư tưởng đại thừa Cho nên của Hổng tôi nói về đại chúng là Cái chữ mà mất xanh mất dịch Mất cấu mất dịch mất xanh mất giảm Chỉ cấu đây không phải là dơ dái bằng cái kiểu như là Những một chút là Là phân Những một chút mùi cá Mùi thịt mùi mắm rút Mùi Cháo ô như gì đó Rồi gọi là hôi là cấu Cấu đây chứ là Cái sự thiền não, sự đau thương Nguyện ô, tâm tí Cái câu đó mới là cái câu của Đạo Thật muốn nói Mà Tư tưởng đã thừa cho rằng tâm cũng dành giống Có câu Bởi vì Phối hợp lại với kinh lân nghiêm á Ai cũng có chân tâm phần trúng Và thể tích của ai cũng rốt tỉnh giống Giống mình Còn cái cấu của ngô tinh thiền não Đó là cái loại khách trận Đấy Cho nên là nghe rồi sao phải ôn tới Ôn luôn, ngồi qua, ngồi lại Để thành ra cái bằng nhất khiến quán chi Cái đạo của Tấn Hiền Sống tới gần trước đó là Phật Ông Đức Sống tới dạy là Tăng hồ, ngô đạo nhất dĩ quán chi Ngày tăng xong cái đạo của ta Phải dùng cái là Là chiếc nhất, phải dùng cái là quán chiếc nó Gợp nó lại thành nhất Thành nó một mối thôi Quán chiếc nó lại, sỏ sâu nó lại Thành một mối thôi Thành ra ta học kinh cũng vậy Ta phải là nhất dĩ quán chi Thì tâm hãnh quán trước nó lại thành một mối. Ở đây nói rằng tâm chúng ta không có cuốn cấu. Dọng tưởng thì là cấu. Không dọng tưởng thì tâm. Lúc đó gọi là tâm bệnh. Biên đảo là cấu. Mà không biên đảo là bệnh. Chấp nhã là cấu. Mà không chấp nhã là bệnh. Đây. Cho tâm chúng ta không có cấu. Thì tâm nhã là cấu. Tham sinh sinh mạng nghi. Nhấy đầy là cấu. Thủy nộ ai cụ áo dục. Trà ngập là cấu. Còn nó không có cái đó Xăm chứng xanh là bất cấu Thưa Ngài Âu Ba Ly Tất cả pháp sinh viên không dừng Như Nguyễn, như Hóa, như Điện Chất Không có chờ nhau Cho đến trong một niệm thử không có dừng trụ Các pháp đều do vọng thấy Như Kim Bao, như Lớp nước của Cơn nắng chắc, như là Tăng tái nước, như bóng trong ngân Tất cả đều do vọng tưởng Thành ra, người nào hiểu kỹ Những việc đó Mới là người trình luật chân chính Người nào hiểu rõ Những việc đó mới là người Luân giải pháp luật Đúng ý thật Cái đoạn này các vị đọc thấy nó thâm thí Ngu cùng đi Tất cả giảng pháp sanh tụ dị diệt Thành tụ quẹ không Sân lão bệnh tử mọi dạng Nói xuống là vận động sánh diệt vô cùng Tại sao là cái tội cấu Nó lại là không diễn được chứ Mọi vật đều Diễn phải đổi áp Nó phải qua, nó trở thành Hiện tại trở thành quá, quá khứ được hết Và không có cái nào còn tại dựng diễn tính yên được hết Thì tại sao tội cấu lại không diễn chuyển Tại không lưu về quá khứ Và tại sao nó lại phải tính yên để thành tội chứ À cho nên khi nào Người ta mộng tưởng Thì lúc đó cấu Mà hết mộng tưởng thì lúc đó nó tỉnh Lúc đó người ta sai lầm Người ta bị vô minh Thì lúc đó tâm ta cấu Mà bây giờ người ta giác ngộ rồi Người ta biết cái đó đều là bất định Đều là không tốt nữa Làm năng rồi, ta chừa lỗi rồi Ta biết cái đó mình dẫn đổi Thế thì phải đột đánh khác Cho nên cái chỗ này, cái tự tử nạ thừa Nó mới đã là ở chỗ đó Học cái chỗ đó rồi Thấy là cái phương pháp tu quá đúng đi Tội cấu là Nếu mà con người mà làm tội cấu Dài dài dài dài dài hoài Thì biết như là cái hang tối đó là cả ngàn năm Một tối đen vậy đó Nhưng mà giá trị cái lúc nào đó Mà ta đem vô một cái bóng mồm Đèn nó là 5 ngàn quát. Cho nên tôi tâm bật ra thì tất cả bông đèn từ ngàn năm nó phải được tiêu chứ. Hồi nào giờ ta không có gặp được Phật Pháp mà gặp được Pháp Bảo mà ta vô minh ồ cà cà sống ở trong là ăn mặc ở ngủ thở sống trong vui mừng buồn giận vui giấc trà ngập. Giờ ta nghe được Phật Pháp rồi ta quỷ bỏ hết tất cả những cái việc nào vô minh kia. À, rồi ta đi một con người làm giải pháp giấc ngộ trong pháp vậy là không hết tội à. Phải hết chứ. Cho nên lực này là lực của Đại Thừa đó Sư tưởng của Đại Thừa đó Tất cả đều như mộng như nguyện như chim bao Bởi vì giảng pháp là Phật giải Nhất lực như pháp như mộng như nguyện như bao Nhất lực như lộ như chi điện Tất cả pháp hư vi đều như chim bao Nhất lực như hành tống như là điện chất Như là sương mai Thế thì tại sao tội lại còn Lại tồn tại cố định được Cho nên nó cũng vận động từng phút từng giây Nó cũng trở luôn về quá khứ Nó cũng có thể mất đi được Khi mà tâm của người ta tâm tình Không biết cái đó là sai lầm Đó là cái từ tưởng của Đại Thừa Do đó cho nên mọi người Không dễ gì đọa địa ngục Thậm chí là Phật cho biết rõ ràng là địa ngục không có Nhưng mà có là tùy người Chứ nếu người mà người ta giác ngộ rồi Người ta giúp đi tinh dân địa ngục Cũng bị tâm ác rồi là địa ngục tệ Không có nếu như mình làm gì Chứ gì mình đọa chứ tội Cho nên tội tánh bổn không là vậy Nếu như tội tánh mà không phải là bổn không Mà là cố định Thì không có một người nào thành Thành văn viên giác bồ phát gì nữa cả Mà chính vì là tội tánh bổn không Chính vì là Phật tánh của Ngô Minh là Phật tánh Cho nên người ta mới cải tạo vô minh truyền não được Ta mới thành văn viên giác bồ phát Phật được Cho nên cái luật của Đạ Thừa Mà cái tư tưởng dậy ra mới gọi là tư tưởng liễu nghĩa Thế cho nên là Phật nói đừng có sợ Học đạo rồi Phật tin Phật đừng có sợ lắm Ông bà cha mẹ Thanh nhân chết rồi đừng có sợ Đọa địa ngục mà cứ mua vàng mã Đốt để chiếc địa ngục cho ông bà Thanh nhân xài Không có đọa đâu Mà nếu như thật sự Mà được ở địa ngục thì ai cho hếp Ở nhà riêng Nếu mà thật sự mà ở địa ngục Đó là ở trong ngục người ta mặc sẵn cho ai cho phép ở nhà riêng Mà đốt nhà chứ nhớ Mà đốt nhà chứ nhớ Mà không có mua bằng khoác đất thì ai Trời ơi tôi coi chú chú đất mà người ta lấn lên lên xuống này Khó chịu lắm à Tôi không có muốn giữ người ta Tôi muốn giữ cho nó yên tĩnh Để vì người ta ở gần quên quá Rồi người ta cái đời sống của nó nó khác mình nè Ô rác ra vô từ 5h tới 11h tối Rồi nó đục nó đéo nó cưa nó chặt Rồi nó chửi lộn quá Chịu nổi mình phải giữ đất để mà Để tầm cho ai xa xa chút vậy thôi Mà còn khó giữ ghê lắm đó Ở đây mình mua nhà Rồi mình đốt xuống dưới đất ở đâu Cho nên là cái vụ này phải để ý Một hoàng không dễ gì đòi đề ngục đâu Ngủ giới mà hoàng hoàng rồi là không có đòi đề ngục được Đừng có mua nhà đốt như ổn tiền Hết dịch Chúc văn vô biển và nguyện đó Biển đá vô bằng vài nghìn đoạn Cá môn vô lộn và nguyện học hóa Và kể đá vô cùng với em hạnh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