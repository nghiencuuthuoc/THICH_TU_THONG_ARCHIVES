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Và trưởng giả Di Mạc Cập, cái bài đó nó hết sức là sâu sắc. Tôi mong rằng là Đại chúng để ý về cái bài đó kỹ lại. Sau đó, Đại chúng sẽ đọc các cái thư kinh, học các cái thư luận. Mà mình đã có một cái sợi chỉ mà đã dăng làm cái chuẩn, làm cái chuẩn nít rồi Thì sau đó mình hiểu kinh mới là không khó nữa và mới có thể tính xác được Cho nên cái bài rồi là tôi rất lấy làm lo Mà tôi định là bữa nay tôi nhắc lại cho đại chúng về Về cái bài Pháp đó Chứng giả Dương Ma Cập Coi như là Coi như là Nhất nhở Với Ngài Mục Thiền Liên Ngài Mục Thiền Liên là Hàng đại đệ tử của Phật Thần phong đệ nhất Nhưng mà khi Tiếp pháp cho các hàm Phật tử Tại gia nghe Bị quả trách nạn đẹp Nên nhớ rằng là Cái pháp của Ngài Mục Thiền Liên nói Nó không phải là sai với Đạo Phật đâu Không phải là không trúng như Pháp Phật đâu Vẫn trúng Nhưng mà đại chúng ta chứa rằng là Kinh này nó có kinh liệu nghĩa Và kinh bất liệu nghĩa Pháp nó có pháp liệu nghĩa Và pháp bất liệu nghĩa Pháp đại thừa và pháp tỉ thừa Mà cái kinh Di Ma Cật này Là chỉ những cái pháp Đại thừa Và muốn giới thiệu và diễn đạt về những giáo lý hiểu nghĩa thuận thừa Vì vậy mà các vị đệ tử thân văn, A-la-hớn đều bị chuyển trạch Chuyển trách như vậy không phải là các vị nói sai, không phải là không phải Phật Pháp Nghĩa là vẫn Phật Pháp Nhưng vì Phật Pháp của giáo lý tiểu thừa là giáo lý hơn tiện Còn cái giáo lý đại thừa Mà của trưởng giả Di Ma Cật Muốn xây dựng Muốn hướng dẫn Xây dựng Cách giả la hớp Tiến lên Cũng như là toàn thể người phân tử Nghe pháp này Phải tiến lên Tiến lên đó là tiến lên Cái đỉnh cao của Của đại thừa Của nghiên giáo Giáo nó có tạm giáo Phong giáo Việt giáo Nhiên giáo Mà nghiên giáo là cái giáo lý còn này Nhiên mãn Trong nhà Phật có cái từ Là bán tự giáo và mán tự giáo Giáo lý tiểu thừa Nó nghĩa như cái chữ mà mình viết mới có Mới có được là Một phần nửa chữ thôi Chứ nó hoàn thành cái chữ đó được Giống như là Cái chữ Hán hay là nó có Hoặc là một chữ nó có ba cái bộ phận Mà viết đây Mới có một bộ phận hoặc hai bộ phận Còn thiếu bộ phận thứ ba nữa Nếu ba bộ phận Thì phải là ghép cái đủ bộ phận thứ 3 nữa Mới gọi là cái chữ đó mới hoàn thành Mới gọi là cái chữ đó mới tròn mẹ Mới đọc được cái chữ Có 3 bộ phận Mà viết nó có 2 Hoặc là nó 2 bộ phận Mà viết ra nó có 1 bộ phận thôi Thì cái chữ đó chưa đọc được Cho nên giáo lý nhà Phật Có gọi là bán tự giáo Chẳng hạn như là giáo lý tỉ thừa Dạy cho hàng thanh văn dân giác Là bán tự Coi như là có nửa chữ thôi Có phần nửa bộ phận Còn thiếu nửa bộ phận nữa mới là thành cái chữ Cho nên là cái giáo lý như ma cật mà ta học đây đó Là nên nhớ là nó thuộc về cái loại nguyên giáo Cũng gọi là mãn tự giáo Nghĩa là cái chữ nó còn dạng và hoàn thành Còn như giáo lý vừa dạy cho Tiểu thờ, cho hàng A-la-hớp Cũng có bộ đèn Bộ đèn gọi là thanh văn bộ đèn Cũng có nhét bàn gọi là thanh văn nhét bàn Còn cái giáo lý mà nguyên giáo Mãn tự đó Thì Bồ Đề là phải đạt tới Bồ Đề Vô thượng Bồ Đề Và Niết Bàn thì phải đạt tới chỗ vô thượng Niết Bàn Vì vậy mà Các đệ tử thân dân bị quỡ Chứ không phải là các ông đó nói Không đúng kinh Đại chúng nhớ cái chỗ đó Đừng nghe Các vị A-la-hất bị Quả tách như vậy rồi mình che đè Chia nhẹp các vị Là A-la-hất đó là Mình sai lầm lớn lắm Không thể tha phép được Cũng như bữa nay đây là Ta sắp bắt đầu học về Học về Giữa một cái cuộc nói thoại Giữa tưởng giả Như ma thật với ông Đại Ca Diếp Ông Đại Ca Diếp Là một người tu Kham khổ Mà dân tử nhà Phật gọi là ông là Chiêm tu về cái hành đầu đà Hành đầu đà tu kham khổ lắm Mà chính cái kham khổ đó Mà bị rầy Bị quỡ Bị khiển tích Trong đó có cái khiển tích Là cái điểm chính là ông ta giúp Là khắc thực Trong khi đi khắc thực là chuyên khắc thực nhà nghèo Vì muốn đổ cho nhà nghèo Để cho được có phước hơn Bởi vì nghèo là khổ Thông thường nghèo là khổ Cho nên muốn đổ cho cái người nghèo Để tạo cái duyên Cầm cái học giống phức tích Để mà hở phức tích Vậy cái điều của ông Gai Viết Mà cứ thương như vậy là không phải sai Nhưng mà nó là bác tự giáo Cho nên bị rầy rất là nặng Điều đó thì tôi sẽ phân tích kỹ Trong cái bài nói về ngày đại tài viết Mà Bị rầy rất nặng Bị cảnh cáo rất là nặng Bị khế tất rất nặng Nhưng mà nếu mà ta đem Ngài đã ca giết rằng là Tô như vậy là tô đầu đà Như vậy là cực khổ Như vậy là nghèo Là y vì không có Mặt bằng cái y rớt Râu tóc không cạo Rồi đi lan thang Khất thực Và ăn từng bữa Mà mình đem ở đó mình chê Mình phê pháp Ngài đã ca giết tôi như vậy là lạc hậu Là cần phải dân minh hơn Cần phải giật chất xa qua Các bạn hãy đăng ký kênh để ủng hộ kênh của mình nhé. Điều đúng tránh pháp cả Bây giờ tôi bổ sung cho cái bài vừa rồi đó Ngài Bồ Kỳ Liên hồi nãy để là Pháp là vô thường Giảng dân đều là vô thường Là biến dịch Là vô ngã Là khổ Giảng pháp là không Không có cái gì chủ tế Từ từ cái khổ nó sinh ra Khổ khổ là quả khổ hành khổ Nó sinh ra giật liên khổ Là quán bán hộ khổ bỏ cầu với đất thổ của ông chú Thành Thọ dân dân đã để là thuyết những pháp vậy hạ lớn là lấy cái tổng tâm là pháp của bé làm là là chủ đạo trong cho việc tiếp thấp khi khóa bà ngày nhưng mà cập đến là nó không phải chút khác như vậy phải nói cho pháp như nó có pháp như của giả pháp thì mới Thì cái chữ pháp như đó nghĩa là Khi mà đã cái pháp mà nói về cái pháp như của dạng pháp Thì tức là không được nói gì Không được nói được cái gì hả Chữ như này cũng có nghĩa là như như Cũng có nghĩa là nói chắc là cái thật xuất của dạng pháp Mà thật xuất của dạng pháp thì nó là vô xuất Đại chúng để ý là Để định nghĩa Chữ pháp như đây cứ nghĩa là Phải nói về cái thật xuất của dạng pháp Mà Thật tướng là Đạo Pháp Định nghĩa Thật tướng là Vô tướng Là cái tướng vô Là cái tướng mà Cái người mà nghe Pháp Cũng như cái người nói Pháp Phải hiểu rằng là dạng Pháp là dai vô Dạng Pháp là dai không Thì mới trúng được Chứ còn nói là Đây là khổ Đây là tập đế Đây là việc đế Đây là đạo đế Mà đạo đế Việc đế tức là biết bàn Nên kiếm đắc Đạo đế đây là Cái phương pháp là Để mà hành trì Hành trì cái đạo đế Để mà đưa cái nước bàn để chứng đắc Nói vậy là vẫn đúng pháp đây Còn khổ đế Đây là cái quả Nên viết cái khổ này đi Mà muốn viết cái khổ này Thì là phải trừ quá giải chân nhân Của cái quả khổ Là Phật đế là huyền não là vô minh Nói vậy đúng đó Đúng như mà pháp đó Chưa phải là pháp như Chưa phải là thật xuống của các pháp Nói về thật xuất á Là vô tướng Là vô tướng là như là tôi đã nói nhiều lần rồi Chẳng hạn như mỗi cái cửa chùa thôi là 3 cửa đó Xích cái cái cửa chùa Gọi là tam quan đó mà Là 3 cái cửa đô đó Để là cũng nghĩ là cửa không Người mà bước vô cái cửa chùa Nghĩa là bước vô cái cửa không Đi vào cái chùa tức là đi vào cái cửa không Rồi đi vào cái cửa Bên cái cửa thứ 2 Tức là cửa vô tướng Người đi vào trong cái chỗ Cái cảnh giả lan Cảnh chùa này Là người đó phải hiểu rằng Giảng pháp là vô tướng Và đi bên cái cảnh Cái kiếp Của thứ 3 Là phải hiểu rằng là Giảng pháp là vô pháp Tức là không Vô tướng người ta Phải hiểu như vậy đó Mọi người hiểu như vậy Thì là mới Mới nói được cái pháp như Do đó cho nên là tôi nhắc Cái chỗ này là Chỗ này là Đại Phúc nghe rồi hết đi Nhưng có cái điều là Phải nấp lại mà tổng hợp lại Thì mới dễ nhớ Trong cái phần kịch sĩ Mà tôi viết đó là Cái người nào mà muốn nói được Cái thách nhiên của vạn pháp Nói được cái thật tướng của vạn pháp Là người đó Phải Phải thông thạo về Ý nghĩa của chữ B Và chữ V Trong phần thực chỉ đó Tôi viết như vậy nó quá cô động Bởi vì điều thứ nhất là Là viết rộng Thì người ta đọc không có nổi Rồi người ta không đọc Thì nó cũng vậy thôi Cho nên là Viết nó ngắn, nó gọn, nó cô động Cô động để rồi tạo cái điều kiện Để cho Phật tử học như vậy Thì là đọc nó gọn hơn, dễ mất Tuy nhiên là muốn nắm là phải có Nhờ triển khai Ví dụ như là Muốn nói thành thức á Của dạng Pháp Nói về Pháp Như á Thì phải dành về cái nghĩa Chuyện Bất Mà Bất á thì là Các nghĩa mà Đại Thừa Phật Giáo Bất Tôn á Là nhớ là Bất Thanh á Ôm lại cái này nè Bất Diên nè Bất Cấu nè Bất Thành nè Bất Tăng nè Bất Giám nè Đây là cái này ở trong kinh Bát Ngã, trong kinh các vị viết lời này. Rồi thêm vô cái bác bất trung đạo của luận cung quán nữa nè. Bất bất nhất nè, bất nhị nè, bất đoạn nè, bất thường, bất lai, bất xuất, bất lai bất cứng nè. Rồi bất xuất Rồi bất nhập Này Này Như vậy là kết hợp lại Bác nhã tâm kinh mà ta đã học Cùng với bác bất trung đạo Của trung quán luận Thì ta phải hiểu rằng là bạn Pháp Bạn Pháp tức là nói chung Cả hữu tình và vô tùm Là cái người mà học đạo Là phải phân tập hèn quán Cho tới bao giờ Mà mình nhận định được rằng Giảng Pháp là bất mất sạch Chỗ này là cái chỗ căn bản khó hiểu Sâu sắc của Đạo Phật lại Giảng Pháp thất mất nhanh nhãn vậy Mà sao gọi là bất sạch Đây là cái chỗ đó Cái chỗ đó tôi tin rằng đại chúng ở đây Là học rồi hết rồi đó Nhưng mà các gì khó mà tổng hợp được lắm Bởi vì tới nghe về Lát cái về nguồn đang phải quay Mạng giá lợi lỗ Nên hơn hụi hè Đủ thứ tập vật Ba bang dạng thự Cho nên là không tổng hợp lại được Các giọng rồi hết rồi Dạng pháp Bắc Xanh Tại sao nó xanh ra Trùng trùng như vậy Bắc Xanh Bắc Xanh ở đây Là dạng pháp đây tức là sách Vật chất là sách Mà nói về tính Tính tức là nói về thể tính Của dạng pháp này Tính sách là chân không tính không chân thanh tịnh bản nhiên châu biến pháp tùy chúng sân tâm ứng sở trị lượng tuần nghệ pháp nhẹn đến về cái tự tính thanh tịnh như như của dạng pháp á thì dạng chất là không không là mật chất chất chất như cái thể tính thì là mật chất là cái thể tính đó là thanh tịnh bản nhiên Nó khắp cùng Pháp giới Nó tùy ra cái tâm lượng Chúng ta nó đáp ứng ra cái yêu cầu Chúng ta mà nó phát hiện nó sanh ra Nó sanh ra là tùy ra cái yêu cầu Của chúng ta Chứ còn thật sự vật chất Không có tự thể Có định trường tồn Dính diễn bất biến tự tại Mà tất cả đều là Sanh bằng là do cái Điều kiện đáp ứng cái điều kiện yêu cầu Của chúng ta gọi là tùy nghĩa Pháp Phát hiện Mà muốn nói cho chị tùy người phát hiện Mà các chị muốn dễ hiểu nhất là các chị phải lấy cái lửa mà nói Đây là nói về Nói về sách này nè Sách tức là mặt sách đấy Rồi bây giờ nói về lửa nè Tức là quả nè Thì các chị thấy là cái quả này là Cái tính đó là không rồi nè Mất xanh đây nè Xanh mà vẫn mất Mất xanh nha Bây giờ nếu mà chúng ta cần lửa là vẫn có lửa xanh thôi Nhưng mà nói về tính Nói về thể tính của nó là nó mất xanh Khi nào nó xanh là do đáp ứng Cái yêu cầu của chúng sanh Cái lượng sở tiên của chúng sanh họ Chúng sanh nào nó cần dung Thì lửa nó mới có Còn mà không thì lửa vẫn không biến Thắp dưới khắp cùng Mà không hề có lửa đốt trái ai bao giờ Do đó cho nên Nó nói là tính quả là trang Không tính không trang Quả là không Không đây có nghĩa là không Không xanh đấy, mất xanh là vậy đó Quả là mất xanh Nhưng mà vẫn có quả Vẫn cần có quả bao nhiêu là có quả bao nhiêu Bao nhiêu người cầm cái kính Nhân tội này mà lấy lửa Để đánh sáng mặt trời là đều có hết Bao nhiêu người đây cầm kính là có bao nhiêu Bao nhiêu cây cây cây Cái lửa phát hiện lên đó nha Vậy thì lửa xanh chứ gì Nhưng mà xanh mà Với con mít kỹ tuệ của Phật Pháp Mà nhìn thì gọi là lửa là bất Bất sành À thành ra người ta đọc rằng là Tính quả chân không bất không sáng Quả nó thanh tịnh bán Bán nhiên Vì nó thanh tịnh bán nhiên Cho nên bây giờ ta điên phần Trong cái bò lá cháy này Không có chỗ nào bóp ba cả Vì vậy không phải thanh tịnh bán nhiên là gì Nhưng mà nếu cần lửa Là đem kính ra Là mọi người cầm lửa Cầm phiên thông Là lấy những cái bùi nhùi Là đều có lửa hết Như thế thì chẳng phải là Tùy chúng ta tâm ứng sở Khi lửa tuần Nghĩa phát hiện là gì Đáp ứng cho yêu cầu của chúng ta Mà nó phát hiện thôi Vì vậy cho nên lửa thật có, có xanh, có lửa Nhưng mà, nhưng mà cô bác ký tội Quá và thể tính của dạng pháp là bất, bất xanh Đây, phải hiểu cái chữ bất xanh là vậy Nước cũng vậy Phánh thủy trên sông, phánh sông trên Đỗ nào có cái miên ngọc phương trư Và cùng với ánh trăng rằm Thì nó xuân, nó hiện ra nước Còn mà không có cái điều kiện đó không có viên đó sẽ không có nước thì cái này tôi nhắc lại là đại chúng để đọc lại kinh doanh nghiên đọc hoài đừng có bỏ uổng lắm đó nha mua mấy ngàn bạc có mấy ngàn mua gì bỏ uổng lắm đó các Pháp phải hiểu được rằng là cái người tu hành phải thấy rằng giảng Pháp là bất sanh vì bất sanh đó nó không thật sanh cho nên gọi là diện cũng không có giảng Pháp đối với cái người mà tu tập hành thăm bác giả ba la Mà thấy nó sinh ra đó là duyên sinh như Như quyển Mà duyên đã sinh như quyển thì cái việc của nó cũng Là cái việc đó cũng như Như quyển mà thôi chứ làm sao Mà đã không thật sinh thì làm sao lại có thật nghĩa Cho nên cái việc cũng không có thật việc gì vậy Mà còn là bất việc À Nói cụ thể là như Con người của chúng ta bằng xương bằng thật này nè Nhưng mà với cái Cái nhãn quan của cao thượng bồ đề Phật của Bồ Tát mà nhìn đó là ta sinh ra vậy vẫn được gọi là bất bất sanh đó nha là vì cái thanh của chúng ta là nhiên thanh ngũ quẩn thanh thanh đại mà sinh ra ta có chủ tế có thường nhất có tự tại gì đâu cho nên thanh này gọi là bố ngô ngã ngô ngã là không chủ tế không thường nhất không tự tại tại thế vì cái thanh này cũng là nhiên thanh như huyện chứ đừng nói cái khác xa dời chích thanh ta cũng là sanh mà cũng là bất sanh cho đến lúc nào ta chết Hả? Ta sắp gọi là việc cái gì? Nhưng mà việc đó cũng là bất Bất việc bởi vì việc để rồi Để rồi xong mà Nếu mà giữ gì nhìn tâm Cái cỡ ngang ta nguyên mũ giá thôi Cũng trở lại là người viên thường Không bao giờ mất được thân người Còn nếu ta tạo thập hiện Ta tạo Tư đế tháp Ta đi lên Đi lên quả vị tài Quả vị thanh văn Viên giác của Pháp Là sao mất được? Thậm chí nếu mà lỡ tạo những cái nghiệp bất thiện đi nữa, Đã vào ngạ quỷ sức sân cũng không được gọi là là mất đó mà. Để trảnh quan nó khổ vậy thôi. Cho nên là phải hiểu rằng là bất sân bất, việc cờ nó cấu. Cấu là gì? Nếu mà hằng ngày mà chúng ta nổi giận cáu, Thì Lão Thu Minh dài dài đó là cấu. Cấu tức là cấu huế Nó làm cho cái tâm hồn của ta mẩn đục Rồi là cấu huế Cũng như tôi là tháng nay Mà tôi đi giảng này Mà tôi cấu huế nhà dữ lắm rồi Đây là câu nói Phật quý vị Làm sai những cái thứ Mà mình khắp đặt Thành ra mình nó xâm ra một cái thứ Một cái thứ bực bội Sẽ phải xin cái việc gì Nó khó khăn lắm Khó nghe, khó hiểu, khó tin, khó làm Thì cái chuyện đó cũng còn Cũng còn nói rằng căng kê Hay còn chờ căng kê Chờ điều kiện Ở đây những chuyện rất là tầm thường Mà còn không biết nghe Còn không biết làm Thì nó làm sao mà nó không bực Nếu mình chưa phải là vua thượng vua đầy Là bực lắm, bực lắm nhiều khi quấn Nhưng mà quấn rồi là quấn đó Chứ mà quấn để mau thành thật đó nha Bởi vì nó ngu riên quá đi Là cần phải rầy Mà rầy không nghe là thấy Đánh là đánh là cốc để cho nó bao giác ngộ Nó bao thành phần Tuy nhiên là mình vẫn lỗ thôi Thành ra cái cấu đó là do đâu Uống vô chút thuốc Validum an hành Là nó phụ mình nó hạ xuống Nó hạ xuống Nó hạ bớt cái cơn mà nóng ra Cái này là tôi kinh nghiệm lâu năm á Rồi cộng thêm nữa là nhớ Rằng là dạng pháp dai Dai không cộng do Một lớp là vật chất là thuốc Validum an hành Một lớp là nhớ Phật Pháp cộng vô Rồi một lớp là một quán Quán chế hạn mà nghe nổi Thì là còn độ đưa lên Còn không nghe nổi Thì kể như hồi xưa Mà Phật nêu ra cái vấn đề Mà hỏi đáp những cái nhóm dữ ngựa Những người hỏi Hỏi Phật Thưa cụ đàn tôi nghe nói Ông có cái cách và khả năng Ông dạy đệ tử của ông hay lắm sao Thì Phật vô tả lại Hỏi vậy còn ta nghe nói là Nghi là cũng có cái tài mà Mà vũ luyện được hay lắm không Cái đám phạm chí nói dạ có Bộ tôi vũ luyện ra hay lắm Hỏi nghe các chú vũ luyện sao Nói dạ con nào mà Mà dễ dạy đó Thì là Mình ra dấu Rồi mình chạy tới chạy vui Mình ra dấu là nó theo Hỏi chứ còn cái hạt nữa Mà ra dấu dẫn tới dẫn vui ra dấu Nó ra hiệu nó không theo làm sao Nói ra không theo thì lấy đôi mình quýnh Rồi Phật hỏi chứ còn cái thứ mà quýnh mà nó không có Nó cũng không chạy mà nó không làm theo nữa là làm sao Nói ra tôi lấy vùng tôi chích Chích một đứt đó Xong lũng ra Phật hỏi chứ còn cái hạng mà Ngựa mà nâm một cái lũng ra đứt đó Mà nó cũng không nghe nữa là làm sao Nói ra lấy xương bầu cửa đó cây to đó Đập chết bỏ Phật nói à Ta dạy đệ tử ta cũng vậy Cũng giống như ngươi muốn liền ngựa vậy đó Có những hạn chí nghe chuyện một phước nứt tí toại là tự sửa, giống như nhà người nói ngựa cần lấy roi mà phất phất vậy hoặc là đánh ngựa nhẹ, hoặc là khi nó đánh mà phất phất là nó đã nghe theo. Thì là cái đó ta dạy dễ Còn cái đó khó hơn là ta phải Nói những lời Là dạy những cái Cái điều mà răng đen Là nặng nè hơn Và còn cái đó mà nặng nè hơn Nó cũng không nghe đó là phải nói Đây là địa ngục Đây là nhân của địa ngục Đây là quả của súc sanh Đây là nhân của súc sanh Đây là nhân của ngạ quỷ Đây là quả của ngạ quỷ Phải dùng tất cả những lời khổ thiết như vậy Thì nó mới nghe Nó giống như là cái loại ngựa Mà cần phải lấy dùi mà chích vô trong da Thôi nó mới Của nhà ngươi Nó giống như cái loại ngựa Mà cần phải lấy dùi mà chích vô trong da Thôi nó mới Rồi cái đám Còn cái người mà nói tới Một người quỷ sức sắc mà nó không sợ nữa Thì phụ đồng ông làm sao Ông nói Nghĩa chết Nghĩa chết Hỏi nói Ủa nghe nói Thế ông là cái người mà nãy từ nãy bi đến lúc từ xa là ông cũng giết chết để tới ông nữa. Nó giết chết đây có nghĩa là răng đen không được thì bỏ luôn không nói nữa. À bỏ luôn không nói nữa là tự nó làm những cái điều xấu ác rồi tự nó tiêu diệt cuộc đời nó là không giết. Ta không giết mà nó cũng giống như nhà ngươi giết chết rồi nhà ngươi vậy thôi. Thế thì là phải dùng cái lời răng đen. Nhưng mà Phật thì ngon hơn ta. Tôi phát minh ra một cái chân lý của Đức Phật. Mà Phật dạy chúng sanh mà không bao giờ ông giận Không bao giờ ông thiền não là cái chỗ đó Rồi có việc tôi sẽ nói các việc Còn như tôi nói nãy giờ Tôi nói nãy giờ là nói theo kiểu mà của Phạm Phu Ví dụ như là Nói ngọt dữ không nghe thì nói mạnh nói sẵn Nói sẵn không nghe thì phải đánh Nhưng mà trong cái đánh đó Là hiện giờ cỡ như tôi này nè Trong cái dày cái đánh đó là Mà còn thiền não Còn người nói tối nay Khác như cái mà Phật dạy Và thậm chí có lúc cần đánh cũng đánh Nhưng mà Phật không có cái chuyện nào trong này Là cái chỗ đó là chỗ nguy hiểm Cho nên là nếu đánh rồi mà không được Là không đánh và không dạy Giống như là mấy người dịch ngựa kia Nghe là dịch ngựa là đập chết bỏ Ở đây đập chết bỏ nghĩa là không đánh không dạy Thì phải quá như vậy Nghĩa là đánh răng đa Không được thì đánh mạnh Mà không được nữa là chỉ còn có cái cách là coi như phải giết Giết chết và giết chết đây Có nghĩa là không nắm không giảm Thì phải phù hợp với một quán Quán người có tin luôn đi Như vậy thì cái chỉ cấu này Tôi muốn nói với đại chúng là cái cấu đó Thì thật nó không có tự Không có tự tính cố định Ở trong ta đâu Cho nên tất cả những cái thuyền não Phân minh mà tham phân suy mạng nghi Phẫn phận phú não tạc sang vân vân Cái cấu đó đó nó không có ở trong ta cố định khi nào ta mê ta bị thông minh che lấp vì ngã, vì ngã sở hữu hoặc là vì thương tôi nói ví dụ như các vị mà có đánh con hay đánh chó là do các vị thương tích thương mà phải dày dày không được là cũng vì thương mà mà đánh thì phải đánh mà ghét đâu do đó mà thân thương nó cũng là thành ra cấu, mà ghét thì nó lại cũng thành ra cấu Bây giờ đây chúng ta tập Không có thương dại dột Vì nó nữa Để cho phải khổ tâm Ta cũng không cần phải ghét nữa Vì dầu cho nó có chết nữa Là nó chết cũng là chết để rồi đó Nó sanh mà Nó chết tới đâu cũng chết thiệt Chết rồi để, để sanh lại thôi Từ khi hết tiếu cỡ như vậy rồi Thì cái cấu đó Cái thiền não của mình Nó tàn biến cái gì cho nên là học Phật là là vận dụng ở cái đó là gọi là quát cho ai cũng có thì nào á thì não là nhớ dai thì nào dai dẫn thì não mà không chận được không lúc đó đó là phàm khu mạc địa nặng nghiệp sâu dài còn người có tiếng có hoặc thì cũng có thể có đề não mà phải não trong một Một giờ vài giờ, còn cái hạn thế hơn nữa là về não trong vòng 5-3 phút Rồi biết được cái đó, thương di quán tiếu rồi, rồi dùng những cái tôi nói nãy đó Nghĩa là dạy bộ thì dạy mà dám đỡ thi Thôi, cũng như con ngựa, cái loại ngựa bà ấy, kích nó nó chạy thi Chạy mà không chạy là, là đập cho nó chết Dạy đến phải dạy dạy, nhưng mà kể như không khó bọn mày Đó là con dịch đó rồi đó Do cái chỗ đó cho nên sẽ có việc cấu Cái cấu đây cũng như là phiền lão của ông Minh đó mà Nó không có Nó không có ở trong ta cố định đâu Đây Mà khi nó đã không có cấu rồi thì Thì cái từ tỉnh đây nè Khỏi cần nói cái chữ tỉnh Vì có cấu cho nên mới có tỉnh Mà bản chất của cái cấu mà phân rớt ra là tự nó không có Thì đương nhiên là tịnh mà không cần nói tịnh Thì cái thật tính của ta Cái tâm thanh tịnh bản nhiên của ta Vốn nó cũng tịnh thôi Cho nên ta không có trầu bông Tìm kiếm cái tịnh nào khác nữa cả Vì vậy cho nên là Khi mà nhìn bằng kỹ thuật Thì bất cấu mà bất tịnh Và giảng pháp trên cái trần dương này Là bất tăng mà bất dầu Giảng pháp khi mà dương nó hợp lại Nó xanh lên đủ thứ Núi rông đất liền thì tời tăng may nước cỏ cây quán lá bao nhiêu đi nữa đó là khi viên hợp thì gọi là xanh rồi ra một cái chuyên khóa nào đó rất sụp đất chùi mưa bão đất tan biến thì là nó sụp ở chỗ này chứ mà nó đem nó bòi có chỗ chỗ kia con người cũng vậy chết đây chứ mà xanh ra một đời khác xanh ra một dùng đất khác một thế giới khác cho nên là sợi vật là nó là những cái vũ cùng nó nổi trìm ẩn biển trên vô cùng nó giống như là những cái đợt sống bỏ công tốc nó nổi trình, ẩn hiện trên cái mặt biển không bao giờ ẩn hiện, nổi trình do đó cho nên là bác nhìn bằng tiếng tuệ thì giả pháp bất tăng mà bác giảm đây là nhìn qua cái lăng kính bác nhã ba la mật của bác nhã tông kinh mà các vị đã nghe theo giờ nửa ngày lông thở mới lập ra cái bộ luận trung quán đó để cho mọi người biết là giả pháp bất nhất mà bác Vì giảng pháp không phải một Mà không phải khác Bất kỳ cách dị là như các vị đạo Có trong thập vườn môn đó Chứ pháp thân Cơn tích Chứ đồng thời cổ tốt phân Cơn ứng Giảng pháp đồng thời cổ tốt tương ứng Trong một pháp có cái trụng tử Của mạng pháp xung quanh Và trong pháp này có Chứ nguyên nhân cái trụng tử của pháp kia Trong pháp kia có cái chất liệu Chứ nguyên nhân của pháp này Vì giảng pháp rất tương quan, tương duyên Vấn đề đồng thời phủ tích Vấn đề chư pháp tương tích Vấn đề dân đa phương dung Bây giờ tôi nói thêm một cái Để hiểu nhất đây nè Đây là chư pháp tương tích đây nè Bây giờ đây chúng ta Các người cũng như tôi là có cái phân này phải không Thế đây là cái Cái chân mài đây nè Cái chân mài này có khác gì Là cái phân thịt của tôi không À nếu mà nhìn cái chân mài như vậy thì là các chị thấy nó khác chứ gì nhưng mà thì thật ra thì thật ra lại là khi phát tương tức cái tinh mài này với cái da mà cái da ngoài này về sinh học ta gọi là bên ngoài là cái da nó cấu tạo bằng cái da sừng mà cái da sừng đó là cái da bên ngoài đó trên mình kêu mình biểu quyền ra là nó do cái cái da mỏng ở bên trong cái là gọi là khứa đó gọi là khu đó tức là cái da mỏng bên nó nuôi ra sừng bên ngoài để chịu đựng nắng mưa và chống nắng nước sẽ bị là da thần da mỉu bì và da mổ thì nha da và thứ coi thì khác nhau nhưng mà kể thật là tức tức nha một sợi lông mài một sợi tóc cái móng tay cái móng tay mình cắt cho không có đau vậy nè nhưng mà cùng với cái thân này không khác Bởi vì nó mà bỏ cái thân này ra là nó không có móng tai ra được. Vậy thì móng tai giống như là khác với cái thân thật này. Nhưng mà kìa thật ra là bất gì. Bất gì nghĩa là không. Coi như khác mà không. Không khác. Nếu như mà cái móng tay của ta Mà nó bị hư cái thịt như nó làm Do cái do cảm của thần kinh Mà nuôi dưỡng mà Phế bào không được nữa Là móng tay của thần kinh không ra Mà ra như vậy là do Cái cơ thể thần kinh nó còn nghiêng dẹm Nó tiếp tế nhau Vì vậy thì là móng tay cùng cái thịt khác nhau Nhưng mà thật là bất bất mà bất Bất dị Bất nhất mà bất dị Gọi móng tay là thịt không đúng Mà gọi móng tay không phải là thịt khác hoàn toàn Mà trong cái móng tay nó có tên quan với thịt, mà thịt nó có tên quan với móng tay. Trong cái tóc này nó có tên quan với máu, mà trong máu nó có tên quan với dây tóc. Nếu mà máu xấu là tóc bạc nhanh lắm. Hoặc là tâm trạng mà ưu tưng là tâm sầu hoành phát mà một đêm mà tóc cắn hết cả cái mái bọc. Nghe thấy thì là Tâm Ấp cùng của tóc Tên gọi khác nhau Dạng dạng dạng khác nhau Nhưng mà không phải gọi là khác được Mà nó lại là tức nhau Tức nhau mà nghe là nói rằng Cái này là cái chia sở dạng không được Cho nên là bất nhất mà bất Bất dị không phải một Và không phải khác dạng hấp Làm cái gì nó như vậy Nó gọi là bất nhất mà bất dị Nói về lục hủ tim Không phải là phổi Vậy là phổi với tim khác nhau cái gì Nhưng mà có khác không À Hai tên đàng hoàng Và hai cái dạng khác nhau đàng hoàng Tâm can tì phế thận đều cái dạng khác nhau đàng hoàng Như vậy là bất tích Cái này không phải là cái kia Nhưng mà bất định Là kiếm nó ở tùng một Cơ thể mà nuôi sống Thành ra cái người học đạo là phải nhìn giảng pháp Cứ bằng bất Bất nhất và bất diệt Không phải một mà không phải khác Rồi bất loạn bất thường Giảng pháp không có cái nào Vĩnh viễn mất hẳn cả Sân việt việt Sân sân việt việt Việt việt sân sân Vô cùng do Phải nhìn giảng pháp là bất loạn bất thường Bất lai bất thứ Giảng pháp không có đến không có Không có đi Chẳng hạn như bây giờ đây là Là trên cái phương diện mà Trên đó người ta nói rằng năm nay là Năm 1992 Như vậy là năm nay là đã đến Năm 1990 92 tao thấy nó đến gì Nhưng mà thì thật ra Nếu mà các vị bỏ ra cái hiện tượng Vật chất để phân biệt á Thì cái thời gian từ năm Thứ 1 cho tới năm 1992 Các vị lấy cái gì mà làm Rênh giới để gọi là Là đánh để gọi là là đi thời gian không có dụng đến đi không có lấy gì làm nên giới cả cũng như cái tiền mai ăn phải có tiền mà tôi đã nói anh ạ tiền mà ngày mai không có hả tết ngày mai thì nó lại là lợi đá ăn mà phải có tiền không gì cho nó may ăn mới phải có tiền mà bây giờ anh lại đó là ngày nay rồi không phải chỉ mai không còn. Giảng pháp cũng vậy, khi mình hợp thế cách pháp, dị thành môn, cái đó tôi nhắc lại, trong 10 cái nguyên môn đó là 10 đời nó chỉ có 1 đời, 1 đời mà người ta đã khái niệm ra 10 đời, cái kỳ thật nó có 1 thôi. Vì vậy cho nên bất lai, bất khứ, bất khuất bất, bất nhập. Mình thấy giảng pháp có lúc nó sanh ra, mình gọi là nó ra, rồi có lúc nó ẩn đi, mình gọi là nó nó mất, gọi là nó vào. Cái kỳ thật ra mất hay vào, ra vào, là sao mất hay là xanh không có Ừ thế thì là cái này đây là gọi là hiểu gì nghĩa phải nắm sâu về nghĩa của chữ bất có bất nghĩa là không xanh không nghĩa không nghe không thật không thêm không bớt không ngọt không khác không đoạn không thường không đẹp không đi không ra không không dạo đó là nghĩa Chứ mất Còn nghĩa là chi mô này thôi Mà quá Mô đó Cái này là tôi nói Lúc qua tôi nói Bắt đầu ha Thị cốt không trông mô Mô sắc ra Mô sắc Mô thọ Mô tưởng Mô hành Mô sắc ra Trong cái bác nhã đấy Thị cốt không trông Trong cái gọi là Trong cái bác nhã chân sông đó Mô sắc Mô thọ Mô tưởng Mô hành Mô Vô nhãn, vô nhỉ, vô tỉ, thiệt thân, ý Tức là lục căn, cũng là vô luôn Lục căn, nhãn, nhỉ, thiệt thân, ý căn, vô luôn Vô sắc, thanh, thân, mị, súc Pháp tức là vô sắc, vô thanh, vô hương, vô nhị, vô súc, vô Pháp tức là lục căn, cũng, vô luôn Vô nhãn, nhãn, nhỉ, thất, tỉ, thất, thiệt thân, ý, thất Cần thất ý thất cũng vô luộc bởi vì sao thì do căn nó đối xúc lớn tầng nó mới có sân ra thất mà căn này là thuộc về sắc Nhãn căn cũng thuộc về sắc mà dĩ căn cũng thuộc về sắc Sắc tử căn cũng thuộc về sắc, thiệt căn cũng thuộc về sắc, thân căn cũng thuộc về sắc và ý căn là cái ốc cũng thuộc về sắc Mà sắc thì người ta đã học là Tính sắc chân Không tính không chân Sắc thanh thịnh bản nghiên cầu biến bớt chế Tùy chúng sanh tâm ứng sở chí lượng tuần nghiệp pháp Nhìn thế thì sắc là không Mà sắc không thì lục tân Giai không Mà lục tân hẳn là sắc Chẳng ra là ngoại sắc Mà ngoại sắc thì cũng là tính sắc chân không tính không chân Chính sắc À cũng là tùy chúng sanh tâm ứng sở chí lượng Tùy nghiệp pháp Phát hiện vậy thì lục tân ở bên ngoài Tức là ngoại sắc, sắc bên ngoài cũng dai Dai không Còn sắc là do đâu bà có Do lục căng, súc đá với lục Mà xâm ra sự phân biệt Là cái thấy, cái nghe, cái ngửi, cái nếp, cái súc cái Biết mà xóa căng đã là Khăn, xóa tàn đã là Không thì xóa thức dựa vào đâu mà Mà có được Cho nên lục thức dai không Cho nên gọi là vô nhãn nghĩ tỉ Vì tâm ý vô sắc, tinh hương, bị sức pháp Vô nhãn với nại chế một ý thức Rồi, à, đây Bây giờ tới 12 nhân viên này là Do do minh Việc do do minh tặng Nải chế vô lão tử Việc vô lão tử Tặng có nghĩa là Do do minh Do hành Do thích Do linh thức Do lục nhập Do trúc Do thợ Do án Do thủ Do hữu Do thanh Do lão Vô lão hữu Không có vô minh gì hết Cái thật tính của do do minh là Là thật tính Do do minh ở đâu Tìm ở đâu cho có Cho nên nói về mà Nói về cái mặt bà Pháp Pháp lưỡng nghĩa là thuộc về Pháp Kêu bằng là Pháp biển tưởng Kêu bằng là Pháp tục đế Thì người ta bị hội minh tác động Quảnh hành Nhưng mà nói về cái Pháp lưỡng nghĩa thường thừa Cái Pháp mà cái mình đều nhất với đế Đố các vị tìm sao mà chỗ nào là gốc rễ Của vô minh châm rễ được Như nãy tôi nói Giọng, lầy, đánh, chửi Giữ tâm Nhưng mà các vị làm cho nó qua được không Được chứ Giác ngộ lanh là tự nó Mà mất rồi thì chàng lại cần Bào cho tới chân Bằng ngoại cách Không làm sao phải coi nó được Do đó cho nên là cái vua thật tính của ngô minh Là thật tính Hãy mê là bị nó hoành hành mãi Giác từ từ đó Nó mất cho nên là vua ngô minh Do hành thức Nhân sắc lục nhập Súc thở ái thủ sân lão Lão tử Sân như nãy nói là sân là bớt Bất sinh Trời ạ Nó lặn xuống cái bản thể của nước minh mông kia thôi Gọi là việc thôi Rồi khi mà có gió thổi lên Thì thông hoài bất bọn nó nổi lên trở lại Vậy thì việc có thành việc không À việc cũng là việc không thành Cho nên gọi là bất sinh mà bất Việc là vậy đó Này Rồi Này nha Vô khổ Đã tập vô Điều vô Đạo Khổ đế Là nói mà chơi Chứ đâu phải Người nào cũng khổ Đâu phải Người nào Họ sinh ra rồi là Cũng có khổ khổ Quả khổ Hành khổ Rồi ái biệt ly Rồi quán phấn hội Rồi cầu mất đắc Rồi ngủ ấm tiết Chứ thật đâu Nếu người nào Cũng bị khổ hết trơn Thì làm sao Các vị A-la-hớn Thành A-la-hớn Phải không A-la-hớn là cả bao nhiêu ngàn người theo Phật mà học đạo thành A-la-hứn kia mẹ A-la-hứn ta có cái thiết bàn A-la-hứn nghĩa là người ta không còn bị các sự khổ nữa như thế thì khổ đấy có phải là là chân thật không? Không do đó cho nên vô khổ khổ là giả chứ không có thật cách gì gì nghiên cứu khổ là giả đó nghe khổ là giả đó bởi vì cái khổ đó nó phát xuất từ đâu? từ yêu Từ ghét, từ mừng, từ giận Nhưng mà yêu có thể hết yêu được không? Được không? Được chứ Yêu tới lúc nào nó hết yêu? Ờ Chẳng những hết yêu rồi mà còn có lúc Còn giận chân là khác Thế là nó khẳng định Thế không? Như vậy thì cái yêu có thiệt không? À vậy mà nó làm cho ta khổ Rồi tới lúc hết yêu Đó là của người trưởng khu bình thường Hết yêu là quề giống Nhưng mà còn cái người tâm thơ Nói là hết yêu rồi lại còn giận À giận mới còn tìm bằng Mọi cách đi giết nhau Cái đó là bạc địa phạm Phạm khu Điều đó chứng tỏ rằng yêu cũng không có Thiệt Ghét có thể không? Cũng không có thiệt Ghét ghê gớm lắm Giận ghê gớm lắm Nhưng mà đâu không biết cũng xấu hơn gì Đem giỡn cho mình gọi chừng chục tấm đô la Sao lại thấy nhỏ này hồi trước coi xấu Mà giờ đã tốt rồi Cái đó là cảm tình là thương lợi liền à Thế thì ghét cũng không phải việc chứ mà Hồi trước là tại nó nghèo Cho nên nó khó tính là nó cạnh tranh quyền lợi với mình Mà bây giờ nó giàu rồi mà nó cho làm cả trục Là cả ngàn đô Rồi lâu lâu gửi ngàn đô dày Thì làm sao mà gọi là nó xấu được rồi Sao ghét được nữa chứ Thế thì ghét cũng vẫn là Là giả thôi Thế thì giảm pháp đều như vậy hết Thế thì là vô khổ Vô tập, vô diệt vô Vô đạp, khổ không phải ai cũng khổ Và yêu ghét cũng không phải là ai Cũng phải là cái ghét cố định Khi mê thì nó tác động hoàn hành Mà khi ghét là nó không có Do đó cho nên là tập đế Là phiền não vô minh đó Vấn đề mừng, giận, sương sợ, yêu ghét muốn Nó cũng không phải là thiệt Đây Vô khổ, vô tập, vô diệt vô Vô đạp Diệt đế, đạo đế Đạo đế là gọi là tu không anh Gọi là tu là nói theo Cái phương diện cái bằng thế giới tất Tất đàn chứ tu không có cái tu gì đâu Tham Tham tài tham thích tham danh tham thật Bây giờ nghĩa là hiểu được nghe kinh thật Rồi không tham tài không tham thích Không tham danh không tham thật nữa Các gì gọi là tu không Không mà nha Nhớ kiểu nó đâu phải tu à Mà đó là các gì trở về với cái bản la diện Diện bục tự tính thanh tịnh nhất bàn Của các vị đó chứ không có cái tu hành vậy Cho nên là vô đạo đế Đạo đế có 37 phong tạo đạo Mà thông thường tôi gọi là Là tu Nhưng mà nói về pháp như Nói về chân như của dạng pháp Nói về thực tốt của dạng pháp là Không có tu gì hết Tự tính của những gì là Thanh tịnh với bạn từ lâu rồi Tự tính với các gì là bồ đề từ lâu rồi Các gì mà không tham Không sinh không si không tham tài Thân thách thân dân thân lợi Nó là trở về Với cái bản lai diện mục của các Đó là các gì hồi đầu Thị ngạn mà thôi Các gì bây giờ là còn tham thanh Khi đó là các gì đã đâm thuyền ra Biển thơ mênh măng đầy Sống to Gió cuộn Bây giờ các gì biết không Nguy hiểm là các gì hoài đầu trở về Trở về cái bờ của các gì mà thôi Cho nên là Vô khổ, vô tập, vô diệt, vô Vô đạo Cái ngày mà các gì được gọi là miết bàn đó Cũng không phải là các nghĩa Bớt có Cái nếp bàn đó là cái tự tính của các vị Nó đã từng thanh tịnh, nó từng an vui Nó từng giải thoát từ lâu rồi Mà nhưng mà tránh qua là bị Cái thứ dòng tưởng thiền lão vô minh Nó làm cho các vị không hưởng được Cái nếp bàn thanh tịnh đó Bây giờ các vị gác ngộ được trở về Với cái tự tính thanh tịnh nếp bàn đó Các vị là hưởng cái nếp bàn của các vị Chứ không phải nếp bàn đó mới có Vì vậy cho nên là vô khổ cho tập vô Vô diệt, vô diệt tức là môn với bạn, vô đạo. Vô trí diệt lên, vô đắc. Vô trí đây có nghĩa là không có tu gì hết. Nói xong chứ kìa là không có tu gì hết. Các nghĩa không làm được điều ác nào cũng không được gọi là tu. À chẳng qua là mình làm ác bây giờ mình biết cái đó là ác mình không. Mình không làm, các nghĩa gọi là tu là tu cái gì? giống như mấy lúc này đi ra chợ cái này là cá gầm tận ná đó là có đứa con hay sao lượm bỏ vỏ rồi là gầm vô cái hấp cái lượm lượm lượm hấp cái rồi bây giờ biết cái đó là xấu bây giờ mình ăn khá rồi bây giờ không chơi kiểu đó nữa cái đó là mất nhân hợp mà nó chẳng may là lích bắt được là xấu hổ cả gia đình cá Tông Phong giờ không làm nữa vậy gọi là tô ơn tô ơn? tô khỉ khôi của tô gì? hồi đó già nó mất nhân hợp quá Sống như kiểu mà hạ cấp Quy hữu quá Bây giờ biết rồi cái đó Là xấu thì bây giờ tở về là tốt Cũng như là tất người đây Người ta đã tình Đã tình tốt chứ có tu gì đâu Cho nên là Cái đạo lý mà tuyệt vời là Tu mà không thấy tu vậy Cho nên cái bằng vô trí Vì nó Điều đắt Không có thấy tu vậy Và cái ngài mà gọi là Niết Bàn Cũng không được gọi là Là đắt Là đưa cái gì Bởi vì cái tự tính Thanh tịnh Niết Bàn Là cái vốn có của Của chính mình Do cái chỗ đó Vào cái chỗ Pháp nhà Vô tuyệt vời như vậy Cho nên là Ông Chí Ba Tật mới cảnh cáo Ông Bục Thị Liên Ngài nói Pháp như vậy đừng nói Nói phải nói Pháp như Giảng Pháp là nói là Là không thể nói Giảng Pháp là không là vô tướng là vô Pháp Giảng Pháp là Là vô ngã Tốt vô nhân, tốt vô chung hình, tốt vô họ giả Tốt vân vân nghĩa là Nó tuyệt vời lắm Mọi người người ta là Phật Pháp rồi Còn Ngài nói, Ngài nói cái gì? Ngài nói, Ngài dạy biểu người ta là Là tu đạo đế để chính viết bàn Việc đế này kia đó Không đúng, mà Ngài phải nói Pháp như Nó như nghĩa là Nó thật phương mô dạng Nó là biên giới của Đại Của Đại Thừa để đưa người ta lên Như vậy là Cái mục đích là đưa người ta lên Cái tổn đính của Nga Thổ Bồ Đề Còn cái Pháp của Ngài Mục Kiền Liên nói là Cái Pháp mà đưa người ta đi từng bước một Chắc không phải là pháp của Ngài Mục Kỳ Liên nói là sai nha Không có sai gì hết Nhưng mà pháp của Ngài Mục Kỳ Liên là đưa đi tình mất thang mộc Còn cái pháp mà của Bồ Tát Như Ma Cật Mà nói cảnh cháu Mà vỡ tích rung Mục Kỳ Liên đó Là cái pháp đó là phải đưa người ta đi bằng thang mái Nghĩa là rút thẳng lên Tức một chỗ mà nó vẫn rút thẳng lên Tới tầng thứ 10, thứ 15 Còn pháp của Ngài Mục Kỳ Liên là dạy đi tình mất Tình mất, tình mất Mà đi lên tới cái tầng thứ 15 Mệt lắm Đó là ý nghĩa Chỉ bất vờ chữ Chỉ vô đó Người nào mà thân được Cái vấn đề Bất vờ vô này Thì mới nói được Cái tháp Nhưng của dạng tháp Cho nên là Tôi rất là Là lo lắng Về cái chỗ này Bữa nay là tôi phải để lại Một bữa Coi như là Bữa nữa để tôi nói Cái đại chúng cái chỗ này Sao các bà nghe Có buồn buồn không Giá nghe cái này à nha Cái này là cái khó đó Cái trụ Trụ cốt của nền giáo lý Phật đó Mà nghe cái này ngủ là coi như là Là khó mà hiểu đạo đó nha Ráng mà nắm cái căn bản đó Còn mà không là Hiểu đạo Phật khó lắm Nhưng mà nắm cái đó được rồi Là coi như nắm cái chìa khóa Cũng còn khó nữa Bây giờ bắt đầu triển khai Vấn đề thứ ba Trong hàng Đệ tử Phật là Vấn đề khích thịt Các vị nhớ cái bằng là 12 hạnh đầu đà nha. Đây là cái pháp môn tu của Ngài Đại Ca Diếp rồi. Cái hạnh tu của Ngài là 12 hạnh đầu đà. Vấn đề ăn á Vấn đề ăn á thì là Ăn đúng ngọ Và ăn một bữa thôi Thường thường là có gọi là tiểu thực Tức là ăn buổi sáng Nhưng mà đây là ngày cải nhiếp là ăn đúng ngọ và ăn một bữa Hai á là Ăn lường Ăn có cái bằng tiết lượng Ăn tiết lượng ăn lượm rồi nói mà ăn lượm nó dần dần giống như ăn quỳnh không được ăn tiết lợn à à à à à à à à à à Ừ thế là cái vụ như là mình định mình đang hai chén là hai chén thôi hay là tuổi tuổi già lớn là tớ tóc với tủi đang là ăn một chén rưỡi là chén rưỡi thôi cho còn ngoan mấy cũng không ăn lên hai chén là ba chén rồi là tiết lợn nói nông na thường đang lường mà lường thì làm người ta là làm quỵt. Cho nên phải nói là ăn xét luôn. Ba là chỉ khách thật, chỉ khách thật ăn. Chỉ khách thật ăn có nghĩa là thường tới cái bữa ăn là đi khách thật ăn chứ còn không có lãnh thọ cái của người ta đem gồng ăn, đem gồng ăn tới. Hay là đem xong đem nồi tới chỗ cóc rồi nấu ăn giống như mấy cô làm chỗ tôi mà làm cũng phải vậy. Không có thích dụng anh tới. Chỉ đi cất thịt ăn thôi. Đây. Cái gì về ăn là của ngài ca giếp vậy đó. Ba. Có ba điểm này. Về mặt á. Thì. Chỉ bay. Chỉ bay. Và y á. Là cái bằng. Y thì kêu bằng gì? Y phân tạo Y phân tạo tức là Y phân tạo tức là cái Y đó là Giải gấp, giải cũ, giải gì Người ta bỏ ra Có thể kết lại Mà làm Y thôi chứ còn không có giải tốt Cái thứ 6 là Chỉ khách thật ở nhà nghèo Chỉ khách thật á, nhà nghèo Đây Cái thứ 7 là Thường ở Ở gò mã Ở gò mã Ở bã tha ma Ở Góc cây Cội cây Nói góc cây là nó không đúng Ở cọ cây Ở cọ cây Hoặc là ở đồng tống À Hoặc là ở đồng tống Lột bất gì để thêm những cái khác vô Với những cái này nó 2, 3, 4 chiếc Nó có cái sự trần lệ Rồi là thường á Thường ngồi Mà ít nằm Thường ngồi mà ít nằm Mười á Là Ở gòn má nè Ở cây nè, ở đồng tống nè Thêm cái nữa là coi như là mười nữa Thường ngồi ít nằm nè Không cạo rau tóc Nghĩa là rau tóc để Để sần sàn vậy thôi Nhiều thứ Nghĩa là có các em vài thứ Nhưng mà mình phải để lại tôi nói cho đồ này Những đồ đà này có nghĩa là Là Trung Hoa Tây Dịch là đổ tổ Đổ tổ là ai mà tuân theo cái hạnh này Là có thể thủy vũ được Rất nhiều các nguyên tiền não Đầu đà Đầu đà tức là đấu tẩu Đấu tẩu cũng gọi là phúi vũ Để nói lên là người mà hành cái hành này là Phiền não Cái nguyên do mà phiền não nó đánh với mình Coi như nó hạn chế gần tiệt độ Do đó cho nên kêu mình phúi vũ Giống như là cái áo mình mà dính Bụi rác này kêu mình phúi Mình vũ cho nên nó rớt hết Đó là ăn đúng nọ thôi nè Ăn có tiết lượng nè Chỉ đi khất thật mà Mà thường khắc thật nhà nghèo Mà cái điểm á Cái điểm mà Câu cái bài này nói đó là Là cái chủ trương là Ông Nhưng mà Cập Nhằm đánh đổ cái chỗ này mạnh là Là ông Đi khắc thật nhà nghèo Vì ông chủ trương rằng là Nhà nghèo là bạc phước mà Kém phước cho nên là phải Tạo cái điều kiện để cho họ có phước Để họ hưởng phước Vì sao Thế thì cái lý nó nghe phải quá cái gì Vậy là cái lòng tự bi Mình là quá đẹp Thay vì những người mà thích thật Nhà giàu để mà tìm được thích ăn ngon Và Coi như là mình Thân thiện với người giàu thì dễ có đồ Ăn xài là ngon Đẹp tốt Mà đem ra giúp là thích thật nhà nghèo Rồi ông đây là lòng tự bi mình ăn quá đẹp Nhưng mà vẫn sai đấy Sai không phải là hoàn toàn là sai hẳn Về cái phương tiện tục đá Thế đá Và giáo đế tiểu thừa Điều đó hoàn toàn đúng Tốt Nhưng mà ở đây mà bị dày Là quả tất này đó Là Bồ Tát Nhưng mà cần muốn đưa Người ta đạt tới mục tiêu Đạt tới cái mục đích cố cấp Chứ không phải là ở trên phương tiện nữa Thật ra Ông Đại ca viết là Có 12 cái Pháp tu Nói một cách là Năm nay là khổ hạnh Rất là tốt Được đệ tử Được Đức Phật là Cho là hàng thưởng túc Trong hàng đệ tử mà Nhưng mà vẫn bị Tưởng giả Dương Ma Cật chuyển tích Giờ ta đi vào cái vấn đề này Đức Phật gọi ông Đại Ca Diếp đến và bảo Đại Ca Diếp Thầy hãy đến thăm bệnh tưởng giả Dương Ma Cật Ông ấy đang có bệnh đấy Ông Dương Ma Cật thay Bà Thế Tôn Con không dám kham lắm tất nhiệm đến thăm bệnh ông Dương Ma Cật Bà Thế Tôn vì con nhớ trước đây một lần nọ Con đi cấp thật ở trong một xóm nghèo Ông Dương Ma Cật gặp và viết cho con một hời khắp dài vàng vặt rằng Để ý cái chỗ đi trong xóm nghèo Bởi vì sau này, cái phim sau thì là ông Tư Bồ Đề lại đi cấp thật Được lịch nhân đi tìm những cái xóm già và người già Cho nên ở đây là xóm nghèo thường đi khắc thật xóm nghèo là một ý nghĩa mà cần để ý đó Sao Ngài đã giúp Ngài có tâm từ mà không phổ biến Chẳng bình đẳng với chúng sanh Cái gì thấy đỡ ha Đi khắc thật mà không am giàu mà để đi tìm nghèo là một cái điều gọi là người tốt đấy chứ Cái người cho bằng xã phố tàu bằng là tốt đấy chứ Nhưng mà vẫn bị rạch Rồi em là gì á Cái tóc đó là cái tóc Sơn đối của người thế gian Thì ngài tốt đây Nhưng mà so với lòng tự mi là ngài Còn phân biệt Thương người này mà không thương hạ người kia Giá lại nữa Người nghèo Ngài cho rằng người nghèo là ít suất là khổ Sai rồi Ngài đại ca giúp ơi Ngài quên rằng Có những người giàu có tiền của Nghe góp mà nao phổ trành Mình tập đêm ngủ mà nằm trong mái lạnh Mà giống như nằm trên lửa thang Xách bạc từng đêm từng đêm Mà trong khi đó mục ở dưới nhà Từng dưới mấy chiếc xe hơi Nhà thì mái lạnh là đầy đầy đủ tất cả tiệm thi Bộ ngài tưởng đâu là Người giàu là hạnh phúc lắm sao Mà ngài bỏ người ta Ngài không đổ chứ Ngài bỏ người giàu mà tìm người nghèo Là ngài sai rồi Chân lý là ngài sai rồi Còn người nghèo ngài tưởng đâu Ngài nói người ta nghèo là khổ hả Không phải rồi nha Nhưng do sự như Như trụ Má ốc mà mạ thử sự như trụ kim ngọc Thà là người ta không có việc gì Rất lớn khó khăn Lo lắng Mà người ta ở nhà tranh Còn hơn là tâm hồn nát bếp Ở lâu đài điện khác Này Vậy mà ngày nói bộ người nghèo khổ lắm Ngày đi thương ngày cũ Nhưng do sự như thật Tho phạm mạ thử bệnh như thật Chẳng thà người ta mạnh khỏe Mà người ta ăn cơm hẳn canh rau Chứ ngày tổn đâu những người Một uống xăm nhung quý Nhà dài là người đó hạnh phúc lắm sao Nát bét tâm can tì phế thận Đóng rồi đó Cho nên ngày đặt vấn đề Ngày thương người nghèo là ngày sai rồi Ngày ơi Đâu phải hết nghèo là khổ Giam ti tốt giả ti Ngoại địa thượng vô gian lạc Bất ti tốt giả ti tại phiên đường Diệt bất xứng ý đó ngày ơi Cái nhà mà sống mà biết đi tốt Mà biết đuổi mà đừng tham lam Đừng dục dọng thì giàu nằm dưới đất Mà người ta cũng yêu vui Yêu vui còn hơn là người nằm trên thiên đường Mà dục dọng đeo hàng trang ngấp Thì họ ở trên thiên đường họ cũng không dưỡng Đó là ngày Ngày tưởng người ta nghèo là ta khổ sao Chết đứng Cái đạo lý bảo Nhưng mà đạo lý bảo là ngày Đại ca giúp làm thì không sai Nhưng mà chết đứng Sẽ không giúp cho người ta nghèo là khổ Sống tử rồi chưa Khen nhan hồi Hiền tai hồi giả Nhan hồi tại lậu hạng Nhan hồi bất diệt kỳ lạ Nhất đâm tự nhất điều ấm Tại lậu hạng Nhất đâm tự nhất điều ấm Một đai cơm thôi Một bầu nước thôi Mà ở trong cái chỗ quê mùa Dấn dẻ Không có phòng giếng dấp Mà ông nhan hồi vẫn vui Vẫn sung sướng kia mà Cái gì là đâu có phải là gì Một đai cơm một bầu nước Mà ở trong cái chỗ quê mùa Mà làm cho người ta đổi chí Mà khổ đau đâu Cho nên là với cái lý luận Người khắc thực nhà nghèo phải đổ cho họ Để dòng là họ được kết thúc Để họ mà tiến lên Về tôn đối là nghe gì có lý Nhưng mà về cái đạo lý Cũng để nhất nghĩa đó là ngài sai Ngay cơ bản Cho nên bình quả đây Ngài có tâm tư Mà không bình đẳng Ngài chưa là nhà giàu mà đi tìm nhà nghèo Để mà khắc thực Thưa ngài Đại Ca Diếp Hãy nên trụ ở cái pháp bình đẳng Khất thực theo thứ tự của Sơn Lạc Không phải vì ăn mà khất thực Thì mới nên đi khất thực Đây cái chỗ này là cái chỗ sâu rắc đó nha Đây Về giáo lý tiểu thờ là Đức Phật dạy cho người mà Là đi khất thực đi ăn mỗi ngày là Khất thực đủ ăn thôi Cho nên cái mình bác ta gọi là ấm lượng khí Là cái đồ đựng thức ăn Mà núp với cái lượng của cái bụng của mình Vừa với cái bụng của mình mà thôi Chứ không được là mình bắt lớn Mình bắt lớn bị gầy đấy Nhưng mà bây giờ thì có những người khất thực Là chứ mình bắt đựng luôn cả phát 5 ổ bánh mì Một nẻ chuông già trong đó Luôn luôn mấy gói xôi trong đó nữa Mà moi ra moi hoài cả 15 phút Mà chưa hết à Ờ thiệt đấy Hồi lúc đó tôi dạy Ở trường Phổ Quang nè Có một vị Phổ Quang có vị đệ tử đi khất thực Về có dọn ra một mâm cỏ bớt 5 ổ mì Một nãy cũng già bự Và mấy gói xôi bánh bò này kia Dọn rồi đem ra mời cả tôi ăn nữa Cô ấy này đâu mà chiều có dữ vậy này Cô ấy cô kia đi khắc thật Đem về cúng Trời thật ơi Thầy mà thầy ăn cái này thầy tồng lõa đi Cái kiểu này là tật lất hết trơn Trời ơi nữa thật này chết Ai mà đi khắc thật bằng cái kiểu mình đem về Mà ăn không hết rồi mình đem cúng cả thầy cả tôi Mà ăn cũng không hết luôn Thế thì là cái bình bát là sao gọi là cái ứng lượng khí nữa được chứ Nhưng mà nói cho ngay, có nhiều dây lời có thằng nhỏ đi theo sao thêm Thằng nhỏ nó quãi theo nữa, chứ mình đổ thì nói đúng là không đến nỗi gì vậy Cho nên khắc thịt nó sai đấy nha Tôi nói là Hàng Chị Tăng đi, có đi khắc thịt là tôi rất quan kênh nó, tôi cũng đòi đi đấy Ờ, đòi đi đó Nhưng mà, có nghĩa là tôi chưa đi được là tôi nghiên cứu là vì sao bây giờ thấy đi khắc thịt đâu có dạy được ai đâu em hãy như là tao bật bội quá tao đang bắt đầu để vậy cái rồi tao đi thế thì chẳng ra là mình là về anh kinh thôi chứ chẳng có làm được cái gì hết mà thứ nhất là là thất thực bây giờ là để tiền nữa đó thật đâu có cái quyền của mình lấy tiền thì đang để tiền là giống như là mình ăn chất nhà mà tay mình còn vậy mà nó đi tính kia tay còn nguyên mà đi tính là nó thằng đã đây nữa nè thất Không phải vì ăn mà khất Khất thật Khất thật là phải khác à Đây nè Hãy đăng trụ ở cái tháp bình đẳng Khất thật theo cái lớp của tháp làng Không phải vì ăn mà khất thật Mà đây là vì sự giáo hóa chúng sanh Mà khất thật đó nha Chứ không phải vì ăn à Ăn thì cũng ăn Nhưng mà cái chấm không phải là vì ăn Mà là vì sự giáo hóa Nhằm quả dục Cái thân Cái thân tướng hòa hợp này Mà nhận lấy thức ăn nấm vắt này Thức thực là để nuôi thân Mà nuôi thân là cốt Là để nuôi cái ký tuệ Giác ngộ giải thoát Của Bồ Đề Nước Bàn Chứ không phải là nuôi cái thân này đâu nha Cái thân này đối với người tu hành là Là sân nhất ký tử nhất huy Sống là ở thác là về chẳng có đó kể Mà ở đây là phải nuôi cái thân Giới thân nuôi cái bồ đề Nước Bàn Vô thượng mới nên nhận lấy thức ăn Chứ không phải là là là là là ăn để mà luôn cho cái phần này cho tốt cho đẹp rồi cho là thì nộn ra cho nó ra đó là là cất thật thì muốn quái viết vì muốn quay với các chú hoa học mà nhận lấy thức ăn nấm bắt này khi ăn người ta có bốn thức ăn bốn cách ăn sẽ ăn mà bằng bằng chén từ từng chén từng nấm từng mắt từng gói đó tôi gọi là ăn nấm bắt tôi là đoàn thật còn cái ăn của những người mà thiền định Huyền duyệt huy thật Rồi cái ăn của cái người Mà trí tuệ Mà ta chuyên thu thiền Ta tư duy Mà nó không đói Mà ta tỉnh được Cả bao nhiêu ngày Ta gọi là Thức thật Người ta vui vẻ Trong cái pháp Hỷ Ta gọi nó là lạ thật Thành ra đây Ta dùng cái chữ ăn Nắm bắt là một ăn Trong bốn cách ăn Mà đây là Người muốn quại Cái thanh tướng hòa hợp này Mà để được Cái bồ đề biết bàn Ngô thuận Mới là nhận lấy Cái thức ăn Nắm bắt này Cái chữ nấm đất này Chứ mà nó có một ý nghĩa không xa như vậy Chứ không phải là ăn là một thứ đâu Phải sử dụng cái lý tưởng Không thọ nhận Mới thọ nhận thức ăn Đây Làm sao cho cái bằng tam nướng không tịch Cái người không thức ăn Mình là người nhận thức ăn Và thức ăn đó là bánh mì Là bơ sữa hay là Là xôi chú gì đó Mà tam nướng không tịch Tạo cái điều kiện giải dỗ sao cho người ta mà không mà không phải tao bố thí ta không đi dòng phước báo ở nơi mình còn mình nhận thức ăn mà cũng muốn cho họ được bố thí ba la bạc họ được thành thật như mình chứ không phải mà cầu có chút nhỏ bỏ là chú nguyện cho được bình an sức khỏe để có là ngồi nợ tinh trồng kéo đau đớn tâm lòng con à chú Nguyễn mà đó là tôi học cái cái cái bài ca chưa đó mà có một năm tháng thôi đó à Chúc cho mẹ con có tiếp đây bận bệnh an sức khỏe có lần hồi đổi tinh chồng kéo đau nâng thấm lòng thơm Chúc cái con khỉ khô gì? Không ai chúc mà được cái gì cho ai Cho nên là nhằm quại thân tức hòa học Làm cho cái người thiên, cái vật bị thiên và cái người nhận của thiên kia bằng tam lưng không tệ Thế thì là cái người thọ cũng được đứt bằng thuốc đứt vô lậu, mà cái người đế thí cúng dường cũng được thuốc đứt vô lậu mà không có thấy cái vật cúng dường. Đó ta gọi là Đàn Ba La Mật. Cụ túc thạnh mản. Cũng như vậy là lợi lớn vô cùng. Chứ còn mà Để đồ ăn về đây chung nguyện Không phải cái đó tầm thường lắm Cho nên là phải sử dụng cái tưởng Đến cái chỗ không Không họ nhận Mất họ thích ăn Và nàng tốt phải tưởng là Đến cái chỗ không người Đây nghĩa là năng cúng sở cúng năng thí sở Khi sở thí năng cầu sở cầu Coi như không có Cái còn đi khách thật mà Đi tới đâu làm cảm tình đó Rồi mai mốt là hẹn Thì cứ tình lại đây đi Bữa nào cũng lại hết á Rồi bữa nào cũng lại ngay chỗ đó Mình nhận đồ ăn Rồi thôi còn cái gì khách thật nha Rồi cái là đi hoài đó Thôi thầy đi mạnh quá Thôi thầy không sẵn sàng về Ở cái phòng này Mỗi bữa còn cúng luôn Thế thì là Là bị ông như là thầy chết không được Phải vào con làng sớm Mà qua những chỗ không rời Thấy sắc mà như nuôi nghe Âm thanh mà như tiếng vang Nghĩ luôn như là gió thoảng Nếu gì mà không thân biệt Họ thích như Tiếng chứng biết tính của các tháp Như Nguyễn Theo gốc không thân cho nên ai không có việc Được như vậy thì mới nên họ thích anh Nghe chưa Vì các thật là các thật Vậy như tên thần đó đó Còn nữa theo Ngài Đại Ca Diếp Có thể không cần lời bác Tà mà được bác giải thoát Ờ Vậy là thay vì bác chánh đạo đó mà Rồi đây là trái ngược như tâm Như bác chánh đạo Mà vẫn có được bác giải thoát Một chút thức ăn Có thể đem bố thí cho tất cả Có thể cúng dường chư Phật Và các thiền thánh Sau đó mới Mới đáng ăn Này Cái tóc lọc mà nó thanh tịnh Cái tóc lọc mà thanh tịnh rồi Là bố thí một vật nhỏ Mà coi như là Nó hòa hợp với cái pháp thanh Thanh tịnh Thì coi như là cúng dường cả mười phương sinh thần Cái tâm lòng đó đó Phải tạo cái điều kiện Cho người họ cúng dường Cũng như là người cúng dường với cái tâm thần đó Sinh thần đó Cũng như là các vị đã có đọc Cái chuyện tiền thân mà Phật nói Có một bà già mà Trong khi đồng quốc dương đại thần Phật lập cái hội đại thi lớn lao Đốt đèn rực rỡ cúng dường Mà một bà già ăn xin cũng có 2 đồng xung dầu thôi Một bình dầu có đáp giá 2 đồng xung thôi Nhưng mà với cái tâm lòng mà thành kính và trong sát của bà Sau 7 ngày cái lễ đại thí đó hết rồi Ngọn đèn nào cũng đều tắt hết Chỉ có ngọn đèn của bà già ăn xin mà cúng 2 đồng tiền mua dầu đó lại không tắt Mà thối cũng không tắt Đó là phát xuất từ cái tâm lòng Thân tận, trông tháng và chân thành Chỉ phải lấy cái lý tưởng đó Mà họ nhận của cúng dường Mới nên đi sức tịnh An bằng cách như vậy Sẽ không có phân Sẽ không có phiền não Cũng không rời phiền não Không dựng ý nhập định Mà cũng không dựng ý xả định Đây Đi sức tịnh như thế là Không dựng ý rời bỏ phiền não Mà tự nó không có phiền não Không trụ thế gian Không trụ nhiếp bàn Người thứ chủ không có phước lớn Cũng không có phước nhỏ Không thêm công tích Cũng chẳng bất công đức Đấy là con đường vào Phật Thừa Đạo Trên tránh Không tràn vần thập thiến Ở cổ xe bé bổng của thanh văn Nghĩa là tạo cái cách Hướng dẫn cái cách cúng dường Cho cái người đệ tử bố thí cúng dường Nghĩa là tam lưng không Đơn như vậy là đi thắng vào Vô thượng Bồ Đề Người thọ, người cúng Đều là phát sức từ Gọi là Chứng tánh Khởi tu Tùy thuận pháp tánh Không cái đó là phương đức Vô cùng vô tận Không có con từ nói hết Thế này đại ca nhất Nếu được như thế Mà ăn thêm thì mới không Luốt ổn thức ăn của người thí chủ cúng dường Mà thế con, ông ca giết thưa lúc con nghe cái bài pháp ấy Con để cái thưa từng có Ngay lúc đó con thanh tâm cung kính Chứ bồ tát một cách thân thiết chân hẳn Vì con đứng lặng ngoài đời người bồ tát không ai Có thể có cái kế toại viện tài thâm hiệu như thế Thảo nào người nghe ai mà chẳng thất tâm Thô thưởng chân nặng chân giác Từ đó về sao con không khuyên dạy ai học không theo kiểu cái hạnh của thân giác bích như thật nữa vì lẽ đó mà con không tham lãnh tích niệm đi thăm mình trong ký pháp đó thì là tôi giới thiệu qua những cái nét đại thương rồi đã chúng về nghiên cứu cái phần thật kỹ rồi kỹ, rồi bữa sau tôi sẽ thay tiếp, mai hết giờ là gần đây xin nhắc quý vị hợp tử là cái dư ma cập tập 2 đó đã có rồi Lẽ ra bữa nay là tôi có đem hết đây Để giao cho các vị mà đã có đăng ký Nhưng mà vì Cục tật này không có gửi chỗ Thì tuần sau tôi cố gắng tôi đem sẵn ở đây hết Để các vị mà đã có đăng ký Thì là nhận Để phát lại cho các Phật tử Mà nhờ mình Đăng ký chung Rồi bữa nay thì cũng có Một số Phật tử đem Một số ít nào đó Thì các vị xin thông báo các vị là Để liên hệ để mà nhận Còn cái phần mà chưa có Thì tuần sau là chắc chắn là có đầy đủ hết Chúng Phật Gió biến Hề nguyện Đo viện Đáo vô tầng Về nguyện đoàn Các quốc hội Hề nguyện Đáo vô tầng Hề nguyện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