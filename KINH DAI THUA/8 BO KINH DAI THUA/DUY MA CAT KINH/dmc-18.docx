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Chào chú! Hôm nay tôi xin bắt đầu triển khai về vị đệ tử Thần Văn Thứ 9 Ở trong 10 vị đại đệ tử của Đức Thần Đại chúng nhớ rằng trong 10 vị đại đệ tử này Mỗi một ông Mỗi một vị là Có một điểm riêng Gọi là đệ nhất, nghĩa là cái đặc điểm của vị đó, nó trội nhất về cái đặc điểm của mình. Chẳng hạn như là vừa rồi ta nghiên cứu ta học về ông Ubali. Ông Ubali là trong hàng 10 đại đệ tử đó là bực thương thủ là trì luật đệ nhất. Nên là trong cái môn mà nghiêm trì với luật đó thì ông là Ngư mẫu Thông thạo Và tốt Nghiêm trì tốt hơn hết trong chúng Nên gọi là trì luật lĩnh nhất Cũng như là chẳng hạn ông Thu Bồ Đề thì gọi là giải không đẻ Giải không tức là giải thích về những cái lý Giải pháp giải không Còn như Ngài Ca Diếp Thì đầu là Đệ nhất Đại đệ là tôi nhắc qua Đại chúng đế mỗi một ông Đều là có một cái Những gì đệ tử xuất sắc Vì hôm nay là có Việc thứ 9 Việc thứ 9 là Vấn đề quốc gia Thì trong cái chế mục này là Giữa Cái sự mà đối thoại Điểm lượng của Ông Chí Ma Cập Với Ngài La Hồ La La Hồ La là con thật Nhưng mà nói con thật Nói là nói vậy Chứ không phải con thật Nhưng mà nói Nói rộng rộng Nói dài dòng thì người ta khó hiểu Thì thông thường người ta nói Cách đơn giản là La Hồ La là con thật Chứ thật là con có hồi Được Phật như chức gia Vì là Được cái Mặt hạnh đệ nhất Mặt hạnh Tức là cái hạnh Pháp Cái đạo đức Trọng sáng Được Đức Phật khen như mặt Nói chung là Trên đường tụ hành là đều được khen tặng Đều tốt cả Nhưng mà cái việc đó nó không có biểu lộ ra bên ngoài Nó có hình thức, nó có phê khoan Nhưng mà bên trong Thì tất cả đều là toàn diện Trên con đường tù tập Mà người thường nhìn vào Không biết, không thấy hết Những cái hạnh phúc đó Và đó là mật hạnh Thành ra nói tới mật hạnh Thì cũng để ý Trên cuộc đời này Toàn nhìn người bên ngoài có khi không trúng Có những khi bên ngoài Qua thấy không có Khi mình thấy không có gì Gây rối thách Thấy không bình thường Giống như người thường Chẳng những thế mà có khi lại là Thoải mái, thông phát Thế nên người ta nói rằng Ta không biết cái gì bên trong nữa cả Thì người ta đánh giá như thế là Người đó bình thường Hoặc là trồng thường Trong khi đó có những người Không phải là mặt hẳn Giống như cái người vừa nói Người đó nhiều khi bên ngoài coi bình thường Mà bên trong họ cái có cái hạnh thầm kính Mà người thường không biết được Ngược lại có những người gọi là lọc hạnh Hai cái từ khác nhau Mặt hạnh là bên trong Phải đầy đủ tất cả những cái nít hạnh tốt lạnh Từ bi có, thủy xã có Dịch từ về não vô minh Dịch từ pham, sân, si mạng, nghi, vân vân Đều đó Bên ngoài là mấy phóng phán bình thường Người ta không hiểu được Và xem là tầm thường nó là khác Nếu có những gì như vậy Thì gọi là mật hạnh Ngược lại có những gì bên trong Thì Đầy nhảy thứng tham Xanh xây mạng nghi Đầy nhảy hỉ nộ Ai cụ ai ố dụ Nhưng mà bên ngoài Thì coi con lành lắm Cái đó nào Phật Gọi là giả trang thiền tướng Một cầu bỉ cung kích Đó là trong Trong kinh luật của Phật Có dùng cái từ đó Giả can thiền tướng cầu bỉ cung kích Bên ngoài gọi là lọc hạnh Tức là cái hạnh đó là do mình dừng nấm ra Mình bày đặt ra ở bên ngoài Mà bên trong không có thực chất như vậy Giống như con mèo Đi qua rất là nhẹ nhàng Đi hết tức nhẹ Coi nó hiền sao Lành sao đâu Nhưng mà con chuột ở cách xa Bự thước là nó đã thấy rồi Mà tới chừng mà nó khóc đi một cái Là lẽ như chuột Mà chuột cũ còn Không trải thoát nổi Thế thì cái cách đất mồi của con mèo nó dê rút như thế Thế thì là Cái lập hạnh này nó không giống như cái mật hạnh Mật lập hạnh là giả trang thiền tốt Là hai cái nó khác Mà la hồ la là mật hạnh chứ không phải là lọc hạnh Mà trên thiên diện tu hành là mật hạnh tốt hơn là lọc hạnh Lọc hạnh là giả trang thiền tốt Bên ngoài có con lành Mà bên trong những thiền não chung minh còn nguy hiểm Thì cái đó không lẽ gì hết Cái đó là nếu mà phân tấp ra nó thành ra một cái thủ đoạn Nguy hiểm Không lợi cho bản thân Mà lại là hại cho người khác Vì làm cho người khác lầm Tổng đó là một vị đạo đức Trân tránh tu hành viên rốt Nhưng mà bên trong cái trường tổ ra những thủ đoạn Thì người ta không có lừa được để người ta nhanh nhường Thế thì là trên quân viện lọc hạnh Chỉ không tốt Bây giờ ta nhìn trước tới vấn đề Chúa Gia Bây giờ Đức Thế Tôn Gọi La Hồ La bảo La Hồ La Ông đang đi phăm bệnh Chưởng giải với Ma Sách Ông La Hồ La thưa Mà Thế Tôn còn không tham lãnh tấp nhiệm Như xong bệnh tưởng giả Bởi vì trước đây có lần Các trưởng giả tử Xong hành tì gia ly đánh chỗ con Cuối đầu làm lễ và Hỏi con là Thưa ngài lao la Ngài là con của thật Ngài bỏ địa vị Chuyển hình thất ngôn đi Thích gia hành đạo Vậy xin hỏi việc thích gia Có được lợi ít gì không Bà thưa con Có nhiều cách của giáo tử Nói về Cái lợi Và công đức của việc chức gia Thì Thông thường thì là Đức Phật dạy Người chức gia có công đức Rất lớn Ờ Chẳng những là chức gia Chánh thức là người chức gia Có công đức lớn Mà người Phật tử tại gia Mà kinh biến Thật Khiên họ với bác quan tài thôi Một tháng một ngày Hai ngày gì đó Mà công đức vẫn còn lớn Vô lượng vô nguyên Thế vì là công đức của người chức gia Thì lớn tinh như em rồi Là vì sao vậy Là vì Cái việc mà chức gia Là Trước mắt là Cái người chức gia là Chức gia giả là Trích tam giới gia, trích hiền não gia, trích tham thân, trích mạng gia, trích thế tục gia như dĩ. Thì định nghĩa của chức gia là cái người đó là cái người mà ra khỏi cái nhà của tam giới. Thường thường nếu mà người mà không có chức gia, gọi là người tại gia đó mà, thì ở trong ba cái cái nhà. Một là ở trong cái nhà tam giới. Nhà tâm giới tức là Cái nhà dục giới Cái nhà khắc giới Và cái nhà vô khắc giới Mà ở trong cái nhà dục giới Thì Đầy nảy Các cái sự tham dục Như là phất tình lục dục Hiểu nộ ai cụ ai ố dục Phải phát danh thật thường Đó là những cái dục cả Phan bài phan phát Tham danh, tham ăn, tham ngủ nghỉ Gọi đó là ngủ dục Rồi mình giận thương, sợ yêu, ghét muốn Mình giận thương, sợ yêu, ghét muốn Cái dòng lãnh quẩn của món đó Của 7 cái món đó Cũng gọi là Cũng gọi là dục Cũng gọi nó là thất tình Cũng gọi nó là Lục dục, thất tình Rồi như là Các cái thứ truyền não Phan xân suy mạng Phẩm nạn phú não Tạp sang vân vân Và ở đây thì đại chúng biết rồi đấy Cái đó nó cũng phát trích từ Ở nơi phỏa dục Bởi vì Nếu mà Hỷ nội ai cổ éo dục Dục về tài pháp Dân thực vừa mà không phỏa mãn Không phỏa mãn được Thì nó sẽ sân ra các cái thứ truyền não Căn bán vào viện não Khi mạng Các cái thứ viện não đó Các người ta biết rồi Do đó cho nên là cái cõi mà Nếu mà không có Tôn hành thì thường thường là ở trong cõi dục cả Trong đó có dân dục Có thực dục Nó tham muốn năng về cái việc đó Cho nên gọi là cõi dục Hay nữa là Cái người ở trong cõi sách Là cái người trơn đối có được tự tại Trước vật dục Rất vật chất Nhưng mà người này Vẫn còn chịu nhiều cái sự Thiền lụy Những sự tác động ảnh hưởng Mặc dù thanh tâm mình khá ổn khá an Nhưng mà do cái hoàn cảnh Của quả dịch ở bên ngoài nó tác động vào Thành ra là Mặc dù là mình sao dồi Tâm thánh của mình tương đối là ổn định hơn Về mặt trên phương diện dập chất Cũng như là về phương diện Thanh tâm của mình Nhưng mà vẫn còn khổ thôi Vì mình chưa Xa lìa được Một chất Mặc dù là có được tự tại một phần Nhưng mà chưa xa lìa được Thế thì cái khổ đó Là cái khổ của người ở Sắc đây tức là một chất Mình tương đối có tự tại Nhưng mà vẫn còn bị Khát động Khổ về nó Cái nhà thứ ba là của người bình thường Mà ở Chưa ra khỏi được là cái nhà vô sắc Chữ vô sắc này là Đây là một cái sự phát hiện Mà tôi cho rằng là Có tính cách mới Là không phải là cái cõi đó Là cái cõi không có sát thân Phải vậy Chữ vô sắc này không có nghĩa là Không có sát thân Không phải là con người Ở cõi vô sắc là con người không có sát thân Phải vậy Nghĩa gì là sao Mà vô sắc này tức là Người ở trong Cũng kết con người này Ở trên mặt đất này Nhưng mà vì không có Cái kỹ tuệ Để mà nhận sức chân lý Rồi thành ra nó nảy sân ra Những cái tư tưởng Có cái tính chất quan đường Thành thoại Nó trở thành ra con người Như bằng không tư hương tưởng Tức là cái tư tưởng mà Là nó hướng vào Trong cái chỗ mà tóc không Nguyễn vật Thành ra tốn rõ những chuyện quân độc Chuyện thành thoại Chuyện không có thật Hay chẳng hạn như là Ngồi Ngồi thiền Có số mọi đạo bày ra ngồi thiền Ngồi thiền để giới chấp tâm hồn Ở ra một thế giới ca sâm nào đó Hoặc là ngồi thiền Trước hồn để gặp Thần thách trên thật ở tối nào đó Ngược lại Có người thì thấy Ngồi đây mà sợ sạch những cái cảnh khổ Ở địa ngục Rồi Lo lắng về cái khổ ở địa ngục Thậm chí như là Vì sợ quá Thì mình bày ra những sự mê tính dị đoan Mà nếu trong thân nhân mình có người chết Thì lại là lo Hối lộ ở khỏi địa ngục Bằng cách là đốt chiếc tiền nhằn bạc nhằn bá Nhà kho, áo dân dân Thì đó là cái cách Gọi là không tư hương tưởng Gọi là quyền, gọi là thần thoại Gọi là mê tính gì đó Cả đó nó không phải có Tương quan với vật chất này Nhưng mà cái tâm hồn gửi vào một chỗ Tống không bằng cái tưởng tượng như vậy Gọi đó là gọi vua sắc Vua sắc là Là thuộc dịch tư tưởng Do mình tưởng tượng ra Thành ra chứ người xuất gia là ra khỏi Cái nhà tam giới Vì người xuất gia có phải học đạo Phải có cái trình độ tu tập Về nhận thức chân lý Thì phải ra khỏi cái nhà Lục dục Phất tình và các thứ ham dục Ra khỏi cái nhà Là phiền áo Săn bản thường áo Khi mà phiền áo Phải ra khỏi cái đó Và cuối cùng là ra khỏi cái thứ Mà không tư hư tưởng Nguyễn hoặc quan đường Một cách sai trái không có sự thật Đây Người sinh gia Phật sự là gọi là Sức tàn giới gia Sức phiền áo gia là cái đó Chứ không phải là ra khỏi cái nhà Phế tục không Vì vậy mà cái người chức gia Có công đức lớn Người cư sĩ tạo gia Mà tập tầng cái hạnh chức gia Họ bác quan khai Tức là tập cái hạnh chức gia Nhưng mà không được Liên tục như người chức gia thật Mà chỉ mới tập Một tháng, một ngày, hai ngày Ba ngày, năm ngày Tùy theo cái hoàn cảnh Cái phát hiện của mọi người Thế thì thức gia như thế là có công đức lớn Là phải quá là gì nữa Thức tăm giá gia, thức phiền hạ gia Thức thăm thân sinh mạng gia Chứ không phải ra khỏi cái nhà thế tục Cái nhà thế tục là ra khỏi cái nhà đó Không phải đâu Mà phải ra khỏi cái nhà tâm giới như thế Là quá công đức lớn Thiết pháp như vậy là được quá Là đúng quá rồi Này Do đó cho nên là Ra khỏi ba cái đất nhà đó rồi Thì nó có cái lợi là gì Cái lợi trên mắt là ai cũng biết Là dịch từ ra khỏi được cái nhà Thiền não Khiến hoạt dịch tư hoạt Thì cái quả vị chính tắc Được ra ngoài Ba khỏi là quả vị à bà hôn Đó là lợi chứ gì À được quả gia lớn là một cái lợi Còn ra khỏi Ba cái nhà đó là công đức Chính công đức đó mà nó thành ra Kết quả là được quả gì Đó là cái lợi Và Đức Đạo Lá Tất nhiên là có Bồ Đề Qua Lá Nó có Nhất Bàn qua Lá Và nếu từ đó Tôn Phật lên tới Bảo Thở Thì nó có được cái lợi là thành tựu Ngô Thượng Bồ Đề Và được Ngô Thượng Nhất Bàn Hiểu là thành Phật luôn Cái này lợi quá đi chứ Này nói vậy là đúng quá Ai nghe mà chẳng an về cái lợi của sự thức gia Và công đức của những quốc gia Nhưng mà nói vậy là Là nói Bình thường thì được nha Nhưng mà đụng tới Ông Lê Bà Tạc này là Ông kiểm tra về cái tư tưởng đại thừa Nói kiểu đó là Có nghĩa là nguyện quả này Không thể Không thể ngừng ở chỗ đó được Này Thế thì là nói về cái lợi Và cái công đức quốc gia là giống như tôi vừa nói Đại khái là vậy Bởi vì kinh luật Phật giả là vậy đó Thức gia có lợi như vậy đó Có công đức lớn như vậy đó Nhưng mà cái quả Từ sức ly tâm giới cho tới mô tận bồn đẹp Thế thì lợi quá đi Và công đức mà dịch từ Thần Đạo Dương Minh Mà ra được 3 cái thứ nhà Thế thì công đức đó là lớn lắm Từ đó là đem ra một cái lợi giải thoát Giáp ngộ Phải mà ngày Như Mã Thật thì nói vậy Ngày là con của Thật Ngài báo Chuyển hướng Thánh viên Việt Thức Gia À Mà Ngài nói về cái lợi Cái lợi của Việt Thức Gia Ngài thấy là Là chưa có Thế là la hồ la Ngài không đang nói về Cái lợi và cũng không đang nói về Công đức của Việt Thức Gia Này Vì sao vậy Bởi vì không có lợi Và không có công đức Mấy chức gia Câu này nghe rất là kỳ lạ Đệ tử Phật mà nghe cái câu này Mà hiểu được cái câu này Phải bừng rằng là Mình mới có được một cái kiến thức Về liễu nghĩa thượng thừa của Đạo Nghe mà hiểu được câu này Không ngạc nhiên, không lấy làm lạ Câu này rất là kỳ Bởi vì không có lợi, không có công tức Mấy chức gia Bởi vì chức gia thật dề thấp ngang nghi Mà phóc ra với người không Thì không có lợi Bây giờ cũng không có công thức À Kỳ lạ cho nó khác Cho nên là họ la lụm Về sức da là không kia Không đây Không có cái giữa Rồi 62 Rồi khiến chấp hạ Ở Nhưng mà Là kế thức cảm nhận Bực thấm thường hành Hàng phục các ma, cứu độ ngũ đạo, thâm tận ngũ nhãn, thầm tượng ngũ lịch, làm chủ ngũ căn, không não hại người, ra lè, xấu ác, dẹp các ngoại đạo, dược khỏi các giả danh, ra khỏi bùng lầy thiền não, không có người buộc, không có ngã sở hữu, không có cái sở thọ, lòng không khát vọng, giữ ý an vui. Phẫn theo kiềm định Ra rời các lỗi lầm Nếu được như thế Chính là chân sức gia đấy Đây Sẽ đi theo ngày như ma cật á Thì sức gia Chân sức gia thì Không có nói lợi và không có công việc Làm tất cả mọi việc Lợi mình Lợi người Và trong đó Có cái việc là Dẹp trừ tất cả những chuyện nào Phủ vũ tất cả những chuyện nào Thậm chí đối đầu với những cái thứ kiến trách Sai lầm của ngoại bạc Để qua giải hết những cái sai lầm đó Cũng như là việc trừ qua giải Hết tất cả những cái thứ chuyện nào ở nội tâm Dù làm được những việc lớn như vậy Mà cũng không được nói lầm Cũng không phải Cũng không được nói đó là công đức Vì sao vậy Cái chỗ này là cái chỗ quan trọng Cái điều mà Ngài Vĩnh Bác Phật nói đây là Là Muốn nói với mọi người Đệ tử Phật rằng là Vậy là cái bản lai Vinh mục của mọi người Tức là một mặt thất của mọi người Từ chưa tới nay Mọi người là thật rồi Như lai viên giác Như tâm Cái tâm màu nhịn sáng phúc của mọi người Mọi người đã sẵn rồi Đó là nói ra kinh viên giác Nói ra Kinh Hoa Nghiêm Thì nhất tiết chúng sanh phụ hữu Tí tuệ như lai đức tướng Mọi người có cái tí tuệ Một cái đạo đức Một cái bước báo Một cái tâm trong sáng Như là người phương thi phạm đã có Mọi người đã có trong mọi người rồi Nói theo kinh thống qua là Mọi người đều có cái thi kiếm thật sẵn rồi Phật ra đời Chỉ cái thi kiếm thật Giới thi kiếm thi kiếm thật Hướng dẫn mọi người Và là Thật qua về với thi kiếm thật của mình Và sống với thi kiếm thật của mình mà thôi Thế thì mọi người có Thi kiếm rồi, có Phật sẵn rồi Theo kinh giác bà Do đó cho nên Cái việc tích gia có lợi gì đâu Nếu mà gạt bỏ tất cả Thì là đáp cho mình Thì chẳng qua là trở về Với cái tự tính thân tình của mình Ở trong Các cái thứ ngoại đạo Đủ thứ ngoại đạo Cám vỗ mê hoặc Cả cái phần danh này Nhưng mà nếu mà mình gạt bỏ được Mình không có giả dựa cái đó đi nữa Thì cũng chính là mình giữ dính được Cái thật tính của mình Cái thiết kiến thân tình của mình Cái như là dân giác dự tâm của mình mà thôi Và cái ngày mà mình thành Phật Thành thanh văn dân giác Bồ Tát và Phật Cũng không phải là cái quả chính Mà do ai cho mà gọi là có lợi Chẳng qua là mình chứng 50% Thì gọi là mình chứng được cái quả A-la-hớ Là trên con đường trở về Với cái thiên khiến Phật của mình Với cái dân giác dự tâm của mình Là mình đi được 50% Ngay chỗ đó Gọi đó là quả Đó là hướng sử dụng vậy Đi thật xem ai chục phần trăm nữa Bảy chục phần trăm là được gọi Quả gọi là bích chiên thật Nhưng mình xem gì bảo sở Mà đến 99, 98 phần trăm Thì gọi đó là Là Bồ Tát Và nếu mình đặt tới cái bảo sở Như Kinh Pháp Hoa nói đó mà Trăm phần trăm là phần của Thượng Bồ Đề đi nữa Thì đó là mình trở về Cái nguyên quán của mình mà thôi Vì vậy cho nên nói lợi Nói công đức đó là nói trên cái phương tiện Để cho những cái người mà Họ chưa có hiểu gì về đạo lý Một khuyến khích họ Bỏ ác làm lành Những cái chân bản mà bỏ ác làm lành đó Là để nói với những người mà chưa biết gì về đạo lý Cho nên là giáo lý Mà giáo lý có liệu nghĩa hay bất liệu nghĩa là ở chỗ đó Khi nào mà giọng người ta Mà khuyên người ta quốc gia để có được cái lợi Có được công nhất là đứng trên Phương diện giáo lý bất lị nghĩa Gọi là giáo lý phương tiện Thì được Nhưng mà ở đây là Ngài Duy Ma Cập mà bác bỏ Mà đánh đỏ về những cái lời Khuyên giải của Ngài Lã Hồ La Là nhằm đưa cái trình độ Yến thức của mọi người để tự mạch Hải phát triển lên Cái đỉnh cao của Của thế tuệ Là nhận thức ở đây là nhận thức về Về cái giáo lý liễu nghĩa thuận hồ Đứng trên cái phương diện Mà giáo lý liễu nghĩa thuận hồ Thì nói lợi là bị đẩy Nói có công đức là bị đẩy Thành phân văn nhân giác một đất nhà Phật Không phải là do công đức gì hết hả Công đức của ai Không có công đức gì áp Từ lần nào nhà mình đi lạc Đi lạc thì phải khổ sở lăng thang Bây giờ trở về được Cái vị trí cũ của mình Rồi mình hướng được Một cái gia tài vô giá Mà vốn là của mình Mà từ mấy mươi năm nay Mình đã bỏ nhà ra đi Lưu lạc, lan xa khó khổ Bây giờ mình trở về được Thế thì cái đó gọi là lợi ứng Gọi là công đức ứng Thật sự ra Đối với những người Mà lưu lạc lan an Thì thấy rằng là bây giờ mình trở về được Thì mình súc sướng hơn Cái lúc mà mình lưu lạc lan an Nhưng mà thì thật ra là chính cái chỗ Mà đầy đủ tiện nghi xuống sướng Giờ có biết là này là cái chỗ của cha mình Là lẽ ra là mình hưởng nghi Cái lúc mà mình chưa bỏ nhà ra đi Cho tới ngày nay mà Còn sớm những khổ sở lây thang Hồi đó giờ là tại vì là Mình bỏ cha bỏ nhà ra đi Giống như là cái thẩm thí dụ luôn Trong tháng qua này Cho nên là cái dự sức gia mà có thành được Đạo thanh thanh nhân giác bồ tát Phật Nói lời là không đúng Nói trong đức là không đúng Bởi vì cái đó chẳng có ai cho Công nức là tôi nói ví dụ như Các vị đống đất trong hội tù diện nào đó Lâu lâu họ cho các vị bằng khen Gọi là bằng tổn lệ về công nức của các vị đống đất Là vì các vị đống đất của các hội đó Cho nên ta cho các vị Bây giờ ở đây mà các vị trở về Tới mô thuận bồ đề của các vị Thì các vị có đống đất cho ai đâu Ai mà đưa một người cho các vị cái bằng tổn lệ chứ Tại vì các vị đống đất Tôi cho cái bằng giả Mà tôi đến tiền thiệt vậy thôi Được chứ Cho nên là lấy tầng nhiều là là ngu nhiều Ờ Nói thẳng ra như thế Là vì người ta đưa cái giả Mà người ta lấy cái việc mà À đưa vàng đưa tiền Đưa đô la thài việc mà lấy cái việc khen giả Được chứ Nói như vậy có nghĩa là Tên Phương Diễn Tương nói người ta làm gì là đúng Làm gì là đúng Để chứng nhận rằng người này có lốc đó Nhưng mà đây là nói gì Trong mặt việc nói của Đạo Dân Thượng Bồ Đề Thì các vị mà làm tất cả những phước đức lành Các vị đánh đổ được tất cả Thiền lão mưu minh Các vị chinh phục được ngoại đạo Các vị làm tất cả lợi lạc, giáo hóa, tính thanh Đều là chính tính khởi tu quỳ thuận pháp Thấp tính thì lợi gì Ai cấp bằng cho các vị được Ai khen các vị được Cho nên nói lợi với công đức là bị bác bỏ là vậy Còn Thái Giang thì dám Mà lấy bằng khen, lấy bằng khen đỡ lắm Chứng minh rằng mình là người tốt Mình đóng góp cho tất cả Pháp pháp phương tiện xã hội Tham gia chánh trị Hoạt động Cứ lúc lại dân này kia Lấy bằng là tốt Càng có bằng thì càng tốt Đó là tục đế Đó là pháp bất liệu nghĩa Pháp phương đối của Thái Giang Còn đây là nói về pháp tiền đối Trên con đường tu hành Không có nói lời Người nào mà dũng tâm tu hành Mà có lợi Là coi như cơ bản đầu tiên Là đã sai phạm với Đạo Phật Do ở cái chỗ đó Cho nên là Nói như thế này Thành ra nó cũng có cái trị cục Có người chấp nhận Mà có người không chấp nhận Nói câu về quốc gia Tôi chưa hề Không tùy dĩ bất cứ một ai Nhưng mà Là quốc gia mà Tôi phải nói Giải thích về cách quốc gia Mà tôi không cần nói lời Cho nên người nào mà ý muốn xuất gia Mà hỏi thông ý kiến tôi đó mà Thì tôi giải thích là Phần nhiều rồi là không có xuất gia được Còn nếu xuất gia được Là phải bỏ ý kiến của tôi hết Bởi vì nếu thật sự Mà nói kiểu của tôi nói đó hả Người xuất gia là không được có ý Muốn làm Nếu bà nữ là không được có ý muốn làm sư cô Nghi sư Và sư bà vậy hết À, sức gia, còn nếu tinh tăng là không cần có cái muốn làm đại đức, thuận quả, quà thuận gì hết. Đây, bởi vì nếu mà có cái ý muốn làm cái đó là coi như sức gia cầu lợi, cầu có công đức là sẽ mất đi hết công đức. Mà người Phúc Giang là không được có cái lợi Mà không được có cái lợi Thì không nên có cái là Mình học rồi mình sẽ làm đại dứt Rồi sẽ lên Lên thở tòa Rồi lên chức hòa thượng Phật tử nghe cái đó Không biết đâu Chứ cái đó đối với Phật là sai vô cùng Cái chuyện lên chức Bắt đầu là mình lần lần làm cái lợi Sao như là chúng ta gọi là chú Có lần mình lên chức Cái mình lên chức đại đức Cái mình lên chức thổn tọa Cái mình lên chức hòa thổ Cái mình Mình lên chức Chức cảm luôn Lên bằng thờ luôn Còn ở bên nữ thì lên chức sư cô Cái rồi lên chức Ni sư Cái rồi lên chức sư bà Cái rồi lên cốt bằng thờ Đang để là lên như vậy là không có đúng Cái ý niệm xuất gia Mà nếu cách gì muốn xuất gia Thiệt là không có ý nghĩa lên Kể cả lên bàn thờ Cũng cần bởi vì tự nó lên mà Ai cũng được lên bàn thờ hết Không còn không có ý niệm lên gì hết Mà lần lần rồi cũng được lên bàn thờ hết Thôi Cho nên đừng có ý nghĩa lên Không cần ai cũng cứ lên Mà cái ý của tôi xuất gia đó là Xuất gia giả là xuất tam giấy Mà bây giờ cái người nào mà phát ý Chức phiền não gia là mấy ý chức tạo ra ra đó? Chức phiền não gia. Chức phiền não gia nói rõ ràng là chức tham, sân phi, mạng, nghi, thẩm thẩm, phú não, tật sang đó. Chức phiền não gia. Đó là chức gia là chức cái đó đó. Phi đáng chức hết tộc gia như vậy thì không phải cầu ra khỏi cái nhà mà thôi. Ra khỏi cái nhà ngoài mà vô lấy cái nhà lên. Nhà ngoài có bốn thước, mười tám thước đã là hạnh, nhưng hạnh lắm rồi. Mà vô lấy cái nhà mà cái chùa đứng lên này. Tôi hỏi cho các chị là có nhà chưa chứ? Trời đất ơi, bỏ cái nhà chỉ có 30 năm hư, người lấy cái nhà 100 năm chưa hư. Thế thì là giữ cái nhà nào mà thân cái nhà nào chứ? Bỏ nhà 4 thước, 18 thước rồi lấy cái nhà như vậy nha, 50 thước, dài 120 thước. Thế thì là giữ nhà nào mà thân nhà nào? Nói như vậy là cái gì, tôi nói vậy không có nghĩa là mất bỏ cái công lao của các hòa thượng những gì đâu. Cái đó là người ta chuyển quần tháp lợi xanh Tiếp dẫn họ lai báo Phật ân Ân tức Cái chuyện đó là cái chuyện làm Chuyện làm lợi lạc khúc sân Thì người ta giữ cái chùa lớn cho nên gia tò rất là lớn Vì vậy cho nên tụ tì Ta gọi là tụ pháp nhân gia tì nhân lai tạng Tụ là giữ cái nhà pháp nhân Giữ cái nhà Phật Cái nhà cho Phật Đặc trị là giữ gìn Là ba bạn của nhân lai Để trường ba tránh tháp Quần lương tránh tháp Tiếp dẫn hậu lai báo hành ác đức Cho nên cho nhiều chức gia là Nó quan trọng vô cùng Nó lấm lao vô cùng là Mà cất nhọc vô cùng Chứ không phải lợi nha Không có lợi Tôi nói gì công đức là cũng có rồi Không cần nói công đức mới là đúng Cho nên mặc dù tiêu tôn hoàng thượng đã làm vậy Nhưng mà không được đặt vấn đề công đức Và cũng không nói lợi Làm vậy là vậy lắm Tất nhiên là phải làm vậy Phải lợi lạc quần sân Vĩ pha vô ngã làm vậy Mà không được có kế niệm khởi ra là gì lợi Và khởi kế niệm công đức Chỗ đó là cái chỗ thích thích là khó khăn Cho nên là cái việc mà Chức gia mà ai hỏi ý kiến tôi Là tôi nói là vậy Tôi nói nghe là thấy khó rồi Thấy khó rồi là phát sợ rồi Cho nên là Viên về Thành bản thân của tôi đó Tôi Trong quá trình làm việc đó Làm việc phân tích Trần Mẫn thiên năng Mà thật sự là Kế phục nội tâm mình Chưa bao giờ đặt cái vấn đề là công đức Và hy vọng Cái quả báo của công đức Không có, đấy là sự thật Không có đặt hy vọng đó Do vậy cho nên là Đây là tôi nói thật Để quý vị để ý nghiên cứu là mọi người tự nghiên cứu một phương pháp phương hành của mình đó mà con dạy học ở đó giờ là nhiều lắm tăng biến nhiều lắm đó có những người 60 tuổi hơn có người 80 tuổi cũng về cũng đã có học với tôi lần mà dạy lâu vậy lần đó có người 80 tuổi bây giờ đó chưa chết á cũng đã có học với tôi nhưng mà chưa bao giờ tôi có một ý niệm là đặt rằng là mình có một cái công nức gì để cho ai thương ai nhớ ai tổn gì hết cũng không có ý niệm là mình tạo Cứ muốn tránh gì cho lớn lao Để cho người ta biết Người ta nể, người ta quan trọng Mình không có Đấy là cái chỗ mà tôi học cái kinh này Không có đặt cái này lại Là một cái nguyện vọng Mà từ lâu rồi Không biết nói với ai Nhưng mà làm sao mà Ví dụ như là cái ngày mình lên bàn họ Lên trước nhất Lên bàn họ Cái ngày đó như ngày mai chết Rồi càng mai làm gọn rẻ Cái đêm đi phiêu, đi đốt Nó gọn ghẻ vậy đó Nó không có phiền thích ai Nó không có cáo thó Nó không có nhánh gì đó Loan sân gì đó Đại đế nó vậy Không đặt vấn đề lợi Cho hiện tại cũng không đặt vấn đề Là công đức gì cho tất cả Nhưng mà các vị Tưởng là Làm việc đó Là nó trái đời Có lẽ là mình thần kinh Thần kinh gì đó Phải đâu nha Bởi vì nếu mà Khi mà mình để cái sự an lạc Cái sự giải thoát Được cái mùi đầy nước bàn đó Cái đó không phải là cái công đức Những cái lợi mà người ngoài đánh giá được Chỉ có mình Mình mới biết mà không Tại vì là cá bên ngoài đâu có ăn cua gì Thành ra trong khi mà Chức gia là các nghị nào Khắp chức gia, các nghị đã chức gia Tôi nghĩ rằng là nếu mà Học ra cái kiểu của Ngài Lý Ma Cạp Nói về việc chức gia Là các vị nhìn qua Các vị coi như là nghèo hơn người ta Coi như là đơn sơ giả dị sư Sài hơn nhiều người khác Nhưng mà các vị sẽ có An lạc thật sự Tự tại thật sự Giải thoát thật Tùy theo cái cách ở bên trong của mình Cái mật hạnh ở bên trong Chứ còn phải là cái lập hạnh ở bên ngoài Thành cái việc Đấy Lòng không khát vọng Trên chữ gia này Ra khỏi bùng này thiền não Không có người buộc Không có ngã sở hữu Không có cái sở thọ Không có cái sở thọ Chính gia không đặt cái sở thọ Kể cả cái sở thọ là chứng quả nữa mà Bởi vì quả chứng không phải là cái mà ai ban Cái đó là do Cái ước định Mà do cái công năng bọn tự thiền não của mình Chứ không phải ai ban đâu Cho nên dầu là chứng quả là hết Cũng không phải là cái quả sở thọ Tôi nói như vậy là Chúng nghĩ là Kim bác ngã Mà các dị tụng đó Vô trí dịch vô nắc Vô khổ tầm dân đạo Vô trí dịch vô nắc Cái Pháp Gọi là Pháp tu Bằng khổ tầm dân đạo Bỏ Không có Vô trí dịch vô nắc Cái gọi là tu Bỏ luôn Không hề kể Cái gọi là tu Bởi vì nếu mà có tu Tất cả những cái Thân khẩu ý Mà hoàn toàn thân tâm Chứ nữa là Trở về những cái Phật tính của mình Mà thôi thì Tu cái gì Nói tu Chứ người ta không có gì cả Có được như vậy là mình trở về với cái Phật tính Ngóng thanh tịnh thẳng hỏi của mình Phật tính giống không tham giống không sân Giống không si của mình Và gạt hết được cái đó Là mình tự trở về với cái bản lai Vì một cái bộ mặt thật của mình là Như lai viên giác giữa tâm Là Phật tính là thi kiếm Phật Thế thì là có tôi gì Có thọ gì Chính được quả vô phận bồ đề cũng không phải là cái quả sở nắc Chỗ này là kinh nghiệm cao mà các vị học mắt nhá rồi đó Như Lai mà còn nói Như Lai không có đắt được gì chứ mà Quả cho thượng Bồ Đề Như Lai không phải là quả sở đắt đâu Mà tại vì Như Lai không còn tướng Ngã, tướng Nhân, tướng Tú Sân, tướng Thọ Giả Rồi là Như Lai được vô thượng Bồ Đề vậy thôi Tại vì Như Lai nhìn giả tháp bình đẳng Bằng cái hình thức thập chí của nó Như Lai không có bừng dạnh phương thợ y ghét nguồn đối với giả tháp Rồi là Như Lai được vô thượng Bồ Đề vậy thôi Như là luôn ở trong thiện pháp Không có làm những điều gì gọi là ác pháp Gọi là như là được vô thượng bồ đề Vậy thôi chứ kỳ thật Như là chẳng có chính đặc Đi, đạo lý, hiểu nghĩa, đại thừa Là phải học vậy Cho nên là cho người Trung Nga Không có mà cái sở thọ Lần không khát vọng Kể cả khát vọng bồ đề nhất bàn Bởi vì bồ đề nhất bàn Là do cái công lao Đoạn từ thiền não Là có nhất bàn Mà do cái công lao bồi dưỡng kỹ tuệ Là nó có bồ đề Mà nếu không đoạn từ thiền não Là có khát giọng Cũng không bao giờ có thiết mạng Nếu không bồi dưỡng kỹ tuệ để nhận thức chân lý Thì dù có khát giọng cũng không bao giờ có bồ đề Mà bồi dưỡng Không có bồi dưỡng kỹ tuệ Để nhận thức đúng chân lý Xong đúng chân lý, đúng hợp chân lý Thì xong khát giọng cũng vẫn có bồ đề Và nếu đoạn từ thiền não hết Mình vẫn sưng sợ yêu nhét đoạn từ hết Tham sân thi mạng như đoạn từ hết Thì không khắc dọng Cũng vẫn có hành viết lại Đó là đạo lý của Đại Thừa Cho nên là cái khắc dọng đó là Không đúng Nếu mà tu mình đặt để tâm khắc dọng Ngò mỏi, tâm trò, gian sinh, hy vọng Là cái đó là ướt công và mỗi Người chức gia là dưới Phụng theo thuyền định Phụng theo thuyền định Là tập lúc nào mình cũng tỉnh thức Lúc nào mình nhìn giảng pháp Mình cũng có cái tư duy Trong sáng Biết cái nào là phục vụ thiện tháp Là cái của ta Còn cái nào là phục vụ bất thiện tháp Là cái không phải của ta Phục vụ loại khách trần Thì ta phải loại bỏ nó đi Rạng nan xuất gia trong chánh tháp Mỗi người Sống ra trong đời Gặp một thật Là rất khó Ờ Rất khó Nghe một thật Nghe một chánh tháp Là rất khó Thế thì là Các người lên nội tâm chánh tháp Mà xuất gia Các đơn giản tử hỏi Thưa Thư Sĩ Chúng tôi nghe Thạch nói Nếu Nghe Thạch Nói rằng là nếu cha mẹ không cho Thì không nên thích gia Nhưng mà Thạch nói đúng vậy Cha mẹ không cho Thì không nên thích gia Ngay mà các thân gia tự dừng lo Khi nào các vị Pháp Cái Tâm Quay Thượng Bồ Nề 19 lúc đó Là được thêm yên đã thích gia rồi Và được họ giới tự thúc rồi Này, cái chỗ này là cái chỗ mà tôi hết sức là ái mộ về cái nữ sức gia của mình. Đương nhiên là cái này khó hơn là cái sức gia thật. Ở đây là các cơn giả tử. Cơn giả như ma cật, chứ không khiến là bỏ nhà ra đi. Nếu cha mẹ chưa không cho, mật con đói tải ra. Mà được kể như sức gia rồi, kể như thọ giống của tốt người. Là khi nằm phát phong vô thệ mùa này. Chỗ đó là cái chỗ khó này Mà phát tâm của thần bồ đề là cái gì Cái câu này Người kia nói chung chung Bảo ta phát tâm của thần bồ đề Là phát cái gì Rồi bồ đề nó có cái bồ đề Không gai Có cái bồ đề gai Ở lỡ rồi phát cái nhẹ Trúng ra phát tâm bồ đề Mà ta gọi là bồ đề gai Không chết Không còn á Nếu như nào mà Mà nó nổi thì nở vô minh linh Nhưng mà vừa chửi, vừa chế, vừa mơ, vừa mươi, vừa nập, vừa đánh thấy không? Đây gọi là nỗi mồ đề gai. Cho nên là cảnh giác mồ đề qua thế. Mồ đề không gai là mồ đề gai. Cái gì phát tâm nó là mồ đề đó. Tức là mồ đề không gai. Là phát cái tâm. Mà luôn luôn là hướng về trí tuệ. Và bồi dưỡng trí tuệ để nâng cao trí tuệ. Đại sứ nhớ cái kiểu bồ đề là Là giác Là tính thức Ví dụ như mình ngủ Ngủ say Là gọi là mê Còn ngủ say mà có Mỏng gọi đó là Là mỏng Có xin bao thì gọi đó là mỏng Tức là mê mỏng À Còn Là Ngủ không say Gọi là ngủ tỉnh Và không có mộng Tức là không may Thế thì là Cái trạng thái ngủ Ngủ sai và mộng Với cho cái bình thường của mình Hằng ngày sống Trong cả đời này đó Thì đối chân lý giống như là Mình ngủ sai Và ngoài ra Còn có những cái mà mình làm Dược cái đổi Bình thường của con người Sai sá với đạo lý bình thường của con người Đâm ra nó Cách thành tội lỗi Nhiều thứ tội lỗi đối với xã hội đối với Là luật pháp Thế thì cái đó chẳng khác nào là mộng Ác mộng ở trong lúc ngủ thay Này Còn pháp tâm Bộ đề đây có nghĩa là Pháp cái tâm tỉnh thức Bước thứ nhất là tỉnh thức Tỉnh thức là Là mình làm việc gì Nói việc gì Nghĩ việc gì Mình luôn luôn tỉnh thức Mình biết mình đang nghĩ việc gì Nói việc gì và làm việc gì Đó là tỉnh thức Đừng để cho cái việc làm đó Cái nói đó Mình không kiểm soát được Người nào tập kiểm soát được Cái ý nghĩ của mình Và lời nói của mình và việc làm của mình Chứ mức thứ nhất đó gọi là tỉnh thức Chứ mức thứ hai đó là giác đó là giác ngộ tức là nhận thức cả cái chân lũ cái sự thật của hiện tượng giảng pháp gọi nó là giác tôi nói ví dụ như bây giờ người hồn đạo mà cách nhận thức được bản pháp đều là y tha duyên y thanh thở nói ra như đức học á tất cả giảng pháp đều là duyên thanh Mà Nguyễn Thanh thì Nguyễn Ngoài Nguyễn thì không thật Do vậy cho nên là mình nhẹ bất đi Những cái sự mà đam mê Là lúc sau vào trong cái bùng lầy Của vật chất của ngũ dục Rồi các chị nhớ lại Cái kinh của mình học đó nè Nguyễn Tâm đề Quán phú tư nhiên Thất rửa bất dị không Không mất những sách Sách là không Không là sách Để để như thế Đó là cái lúc đó là giác Giác tức là nhận thức Từ giác mộ chân lý Còn cái giai đoạn đầu Cũng có chứng kiến về lực tính Thế thì là cái người nào Mà phát cái tâm Bồ đề Phát tâm vô thượng bồ đề Tức là phát cái tâm Nó rước về Cái mục tiêu Tính Thích Và giác mộ Chân lý Này Gọi là phát tâm vô thượng bồ đề Thành tâm trong ai Giai đoạn tính thức Là bước thứ nhất Và bước thứ hai là giáo ngộ Giáo ngộ chân lý Tức là nhận thức chân lý một cách Tinh nghi, tồn tận Nhưng mà nói về nhận thức chân lý Tinh nghi, tồn tận Thì là không có kinh nào bằng kinh bác nhã Tôi nhắc lại lại chúng mình Cái bài bác nhã mà có ba trong Mấy chục chữ Bác nhã tâm kinh Cái bài đó là kích Coi như là cô động Cả một nền giáo lý thật Vì vậy mà cái hệ thống Bác Nhã Các nhân vật mà tìm Mối cổ chiên người ta nghiên cứu ra Ta nói là cái hệ thống Bác Nhã Là nó chiếm khoảng 2-2 năm Trong cuộc đời 49 năm Chiếm phát của Thầy Rất là nhiều hơn tất cả Thầy Quang Yên thì là không nói rồi Thầy An Am có 12 năm Tức là Kinh Tiểu Thừa Thầy Phương Đẳng Đại Thừa nói 8 năm Thầy Bác Nhã Tức là cái giáo lý Bác Nhã Là so với cái thời gian Mà cuộc đời nó vẫn phát là nó chiếc 22 năm Thì mình nghĩ rằng như thế Pháp Hoa Nhất Bạc động Bác Liên Pháp Hoa Nhất Bạc là cô động lại Giống như đường Đường mà thắng là nó thành kẹo rồi đó Cho nên thời gian nó ngắn là 8 năm Đấy Thế thì là cái giáo lý Bác Nhã gì cũng lắm Mà người nào mà phát cái tâm Mà là hành trình theo cái giáo lý Bác Nhã Mà gọi là phát tâm Bồ Đề Mấy cái Bồ Đề là Chính Tuệ mà Mà cái người mà hành pháp Bắc Nha Bà La Mạc Nam Rồi thì là chiếu chiếu ngủ uống chán Dạy không Chính người nào mà có cái khả năng Chiếu chiếu ngủ uống dạy không đó Là người đó là coi như là Bắt đầu phát tâm kinh sinh con đường bồ đề vô hưởng này Lá tâm khen là Con đường đó phải là con đường dốc Nghe là bắt đầu Có nghĩa là lại lại Khúc kinh khắc thì nó còn khoảng 15 độ Rồi lên 30, 45 độ Rồi 50 độ Được tới 90 độ Đó là lúc cao thẳng đứng Và đi lên Thì gọi là phát tâm bồ đề Là nói một cách trông gọn là Các gì phải hướng về trí tuệ Tập tư nhi Nhận xét về dạng pháp Qua cái trí tuệ Mà muốn trí tuệ đó Là phải học bác nhã thôi Bác nhã là nhìn dạng pháp Sắc chẳng khác không Không chẳng khác Sắc là không Không là Họ chẳng khác không Không chẳng khác họ Thọ là không, không là thọ, tưởng hành thức cũng như vậy. Và không phát giả thì, các chị nhớ đó, bất vờ vô đó, nhìn giả pháp, bất sinh, bất diệt, bất cố, bất bệnh, bất tăng, bất giảm. Thì cũng không tung trong cái không đó, vì vậy cho nên là vì nó bất, không sinh, không diệt, không ngơ, không thật cho nên nó là giả pháp, vậy không. Nhưng mà sông đây là sông, sông nhãn, sông nhĩ thuộc tỉ, tức là ngô nhãn nhĩ tỉ, tỉ việt sông, ý ngô rắc, sân thơ, nghĩ thực pháp, vô nhãn giới, đại trí, dũi thức giới, tức là sông này. Vô minh, dịch vô bình tận, đại trí vô lão tử, dịch vô lão tất tận, vô khổ, vô tập, vô dịch, vô đạo, vô tí, vô tạc. Bác nhã đó là gọi là phát tông vô thận bồ đề. Học sư duy, học quán chiếu Học sư nhìn Bằng bác nhã Học cái sư duy quán chiếu bằng bác nhã Đó là các những pháp tâm của một bộ đề Bởi vì cái bộ đề là giác Là tính thức Tính thức rồi để mà giác Giác là giác cái gì? Giác này tức là nhận thức về chân lý Mà nhận thức chân lý thì dựa vào đâu? Dựa vào hiện tượng giảng Giảng pháp để mà truy nguyên Để mà tầm ra cái thực tính của nó Thế thì là thịt chất của giảng pháp là gì? Thịt chất của mọi thứ lập chất là gì? Sắc chẳng khác không không chẳng khác, sắc sắc không không là sắc. Khó tổn hành thức cũng vậy. Nói chung là giảng pháp đều là nguyên tâm như chiều quyển. Cho nên pháp sắp bầu nề tức là phải nhận thức rằng nhất thiết phủ pháp như mỏng, quyển, bào, ảnh, như lõ, như điện, ưng tác, như thị quán. Phải tư nhi quán kéo rằng Tất cả các quán hư nghi như mộng Tức là chẳng gì Bất cứ là nguồn bình buồn dặn gì Ở trong sinh bao là không có thật Mà không có thật thì việc đó không có đáng quan tâm Tức là quán giả pháp cũng như mộng Như nguyễn tức là những hình ảnh giả nguyễn Của màn bạc của sinh mẹ Dù có nói có cười có khóc Nhưng mà khóc cười nói đó không phải thật Như bọt nước không có đứng lầu Như những cái bóng Của thư mạch Nó là nguyễn Nếu không có hình thì không bao giờ có bóng Một cái bấm là bóng của hình Vậy thì cái bóng này không phải là Phật Như mùa sương Mùa sương dầu mù cỡ nào đi nữa Mà nắng lên là tan mắt Như biển chát Coi nó hoàng mèo trên trời vậy nè Nhưng mà nó không có gì lâu Thì quán cá thấp như vậy Dùng cái trí tuệ mà thương duyên Mà quán trí như vậy Đó là người phát tâm vô hưởng bồ đề Cho nên cái chữ đó là đã chứng lý ra Là người ta khuyên phát tâm bồ đề Hay là tâm bồ đề trên Nhưng có Nên là phải tắt vào cái tư duy đó Ngồi học hành Đi với con đường đạo Phải phát tâm khu tượng bồ đề Tức là phát cái tâm Học hỏi tư duy quán chiến Để nhận thức được Cái thực xuất của dạng pháp Là dạng pháp Nhưng sanh như quyển Thành cái từ đó Từ trước tới giờ có lẽ này Dường như tôi bỏ ra mà tôi chưa có nói Thành đang tôi nói Bởi vì nó đang ngày dưới mắt Nói thật ngày dạy chứ chớ, nó quá là cô bận và lạ lục. Người nào mà phát tâm, các vụ mà phát tâm, mau thổi bồ đề rồi, thì lúc đó là được thêm sức gia rồi, và họ giới phủ tốt rồi. Vì vậy, thế nên là cái điều mà tôi rất là thông cảm, là cũng có dư dị muốn sức gia thật sự phải ra khỏi nhà. Điều đó cũng chắc chắn thôi. Tại vì là ở trong nhà mà chẳng may ra, Nếu mà ở với cha với mẹ thì cái chuyện mà ra khỏi nhà hay không ra khỏi nhà thì còn tương đối nữa. Cái nếu mà đã là có chồng hay là có vợ, có con rồi nè, nó giống như cái cây mà nó đã rẽ ra tóc sâu, nắp rộng. Mà ở trong đó thì là tất nhiên nó xôi qua như cái nhánh cái lá ra trồi, nó khó lọc. Thành ra là muốn giống như vậy là chỉ còn cái cách là phải đi ra khỏi nhà. Thế thì điều đó cũng phải là Có nhiều người đánh sát trong cũng tốt không Tốt là ra khỏi được cái nhà Mà 4 thước từ 10 thước, 18, 20 thước Ra khỏi cái nhà đó cũng được Cũng tốt Nhưng mà phải cách xếp Ra khỏi cái nhà đó Nhưng mà ra khỏi cái nhà đó là Là đừng có mừng Nó ra khỏi cái nhà đó Mà không phải là Sức tham với da, sức thiện não Da, sức tham, sức thiện mạng Thì coi chừng là Chẳng những là phước đức Không bằng cái nhà đó Không bằng ở tại cái nhà của mình đang ở đó Mà mình trở thành ra Gánh nặng à Gánh thuê, gánh bước Là những cái việc không công Trên thế hạ Nếu mà mình không bồi dưỡng Thanh tâm, mà cao dồi Kỹ tuệ, phát tâm bồ đề Thì mình tạo lập ra Minh bông, sự nghiệp là coi như mình đi làm thuê là muốn không công á để cuối cùng rồi á mình để lại là mấy chục mẫu đất là 5,7,10 tỉnh chùa là bao nhiêu chục cốt Phật mấy cái đại hồng chung rồi này kia đó là coi chênh à xin nói thật à cái đó Phật Thích Ca không có biết cái vụ đó à để cái đó lại mà gọi là để tiếp dẫn hậu lai pháo Phật Anh Đức Đại Đại Phật mà cái đó là không có được à Phật Thích Ca không hề biết cái vụ đó à Cho nên là tôi và tôi nói thẳng thôi Vui thì cũng được Mà mùa mà chịu thôi Để lại bao nhiêu kinh thuật Qua trần Không có đàn âm được Phật là nha Để lại bao nhiêu chục tội Phật Bao nhiêu trăm tội Phật Cũng qua trần không có đàn âm được Phật Chút nào Mà đàn âm Phật hãy là phát tâm Vô thượng Bồ Đề Mới là Phật gia Và lãng nhiên quyết thích mọi người phát tâm Vô thượng Bồ Đề Nếu gọi là người đàn ông Phật Chứ không có để cái gì đàn ông Phật Còn cái nàm chung đó là Phật không thể biết Nàm chung mà để đóng Để đóng u Để mà cầu Còn siêu rồi đó là Phật không biết cái vụ đó Sao mà cầu Phật nói Ta phát minh Ta tu nhận thức chân lý Ta dạy mọi người Muốn sân hành quả tài là tu thật thiện Ta đâu có biết cái vụ gì Mà dán cái giấy thì nhận thức chân lý đất cho về một cầu, sao được có báo cái này cái này to không biết à không chịu đích niệm cái vụ này nhưng mà các chị nhìn coi có những cái chùa đàn chung mà ta dán như là một cách mà nó dày cộn ra vậy mà chung quanh dát cái đàn chung hết mà nghĩa là mấy trăm mấy trăm fan cả nhà các chị có tin cái đó không có thật tôi đã coi rồi đó nghĩa là dán dát cái đàn chung như là nó đều mà dán kỹ là mấy cái chỗ đó Mình đống cái đó là tôi sợ mấy cái dòng hồn ngửa nít ra hết. Mình áp ra mà nghe ra nít ra tay mà đau ra đôi tay mình đống. Chết, chịu không nổi không? Cái đó gọi là khổ khổ. Chết thì cũng đã khổ rồi mà nghe vô đây mình đống cái đàn chung cái đó nữa là khổ nữa. Cái không khổ khổ. Cái khổ rồi thì mình đống cái đàn chung cái đó nữa là khổ nữa. Cái khổ khổ, cái khổ rồi nó trồng thêm cái khổ nữa. Nhưng mà cái đó bây giờ nấp núp Việt Nam, ta xà đầu những cái tư tưởng như thế. Các vị thấy cô đào sát không? Đào lắm. Tôi nhìn cái đó là cô đào vô cùng vô tận. Nhưng mà ai biết được cái đó của tôi, tôi nhìn mặt hẳn với mặt. Mặt hẳn tức là cái hẳn thầm kích ở bên trong. Nhìn cái đó cô đào khổ vô cùng. Làm sao mà đóng chuông mà chó giống hồn mà ta kéo được. Còn cái câu mà Cái câu mà Cứ Thập Loại Pháp Tần Ai Cứ Thập Loại Pháp Tần Ai Là khi đó là cái câu đầu Đến giữa cái câu đầu Dân chung sinh hiền não Chuyện nào khinh Ai mà nghe được cái tiếng chung này đó Là cái chuyện nào phải Tự mình làm cho nó rơi đi Cho nó nhẹ đi Phải phủi bỏ hết nó đi Và trí tuệ Phải cho nó tăng trưởng lên Và cái tâm mà phát Cái tâm bồ đà đó Tâm bồ đà tức là cái tâm mà Phát triển trí tuệ Để nhận thức chân lý đó Xanh trưởng mạnh lên Đây Từ cái chỗ mà nhân trung Xinh chuyện nào khinh Từ cái chỗ mà trí tuệ tăng trưởng Cái tâm mồ đề xanh thì lúc bây giờ tự với người đó mới được ly vệ ngục chút quả, quả khách. Tôi nói ví dụ như vậy là các vị nhà thủ các vị đang quýnh lộn rần rần rần rần nhà mà các vị thấy một vị nào đám tôn kính tới. Hề là nghe tiếng ngoài kia hoặc tiếng xe hoặc là tiếng nói gì đó nghe tới ngoài xanh là các vị trong nhà là các vị như là chết hết, vẽ hết cái sự minh lộn này để chiều hôm nay. Giờ dẹp dẹp dẹp rước Hòa Thượng vô, rước ông ai bà ai gì vô. Thế vì là nghe cái tiếng đó mà phiền não, phiền não nó nhẹ nó vơi đi, cái gì lỗ này nó vơi đi. Thì tức khắc là các vị An Du Liệt, mặt mực, mặt mài tươi tỉnh liệt là do các vị vệ sinh vụ này hứa đến chiều mới làm lại chứ. Hứa đến chiều mới làm lại, bây giờ thách tới. Bây giờ đây là cái cuộc mà chính thân nóng là nó yên, đây là nó dập thành chính thân lạnh là do mình dập cái chính thân nóng, dập cái cải cọ, rồi nó mới yên. Thì nghe cái chú mở lên một chút quả thanh mà cổ ưu thập loại thất tầng ai là cũng, nghĩa là do nghe thích hơn, tạo với điều kiện để cho họ nghe rõ, cối bỏ phiền não, tâm hồn và thân tịnh, mà họ được ghi về một chút quả thanh. Y như là nghe cái tiếng của quả thượng của các vị thầy chính quý mà có cửa thì bây giờ mình dẹp cái ví dụ cái cọ trong nhà lên giúp thầy. Cái công dụng của nó là như vậy. Chứ mà đem cái tên dám không nói đâu có được. Bảo rằng có giác cái tên đó là cái tên nó mới được nghe đâu có được. Đâu cần giá tanh Ví dụ như ở cái gian này Đóng chương này Mọi người có tanh không có tanh cũng được nghe Nhưng vấn đề là ai mà nghe được Có quay được cái truyền lão hay không Là nghe rồi nhớ Nhớ tanh thì có quay Thì nào đối với người đó Còn những người mà cứ như là Bây giờ này chẳng hạn Những em đây những em kia Làm cái quán cà phê ôm đèn mờ Bạn ấy nhảy trầm trình trầm trình Các gì đóng chương có ăn thua gì lắm không Có vậy Sao ba nuôi vậy Chua một chuông là giải giải Thành ra cái vấn đề tu hành là Phải là tùy theo người Chứ không phải là do những cái hành thức Cái chỗ cái cầu đó Quá sức cao suy Khi bây giờ Có ba mẹ ai dự tưởng giả tử Khắc tâm vô thượng bồ đề Cầu thành chính đảng giám giác Bạch Thế Tôn vì viên cơ ấy Còn không dám lãnh tích điểm đi phân bình Ông nào là không dám đi phân bình Sức gia Như phần tịch chỉ này Mình đứt không phải vì lợi Cũng không phải vì không đứt Đây là phần tịch chỉ này Lợi và phân đứt Chỉ để nói cho người Có tịch trí bực hạ và bực trung Bực thượng trí Người nghe Đã biết sai từ cơ bản Đừng nào mà các vị nghe Cái đó mà các vị biết Sao được tạo ra Làm hành giấy là hành tâm dữ nhất Hành pháp Nhã Bà La Bạc Đắc là chiếu phước ngũ ngũ gia không, cho nên nhân dân giải pháp gia không. Do đó cho nên từ ngũ ngũ, lục nhập, thập nhị sứ, thập bác giới, thập nhị nhân viên, tứ đế, đều vô ký diệt vô đắc. Vì sao sở đắc có Hồ đề phát đỏ Y bắt nhã ba la mặt đa cố Tâm vô quá nhạc Vô quá nhạc có Vô quá cũng có Diễm lý viên đạo Mộng tưởng Tương chiến với bạn Tàn phát như thật Y bắt nhã ba la mặt đa cố Đắc là đạo đa la Để tâm vô đề Vậy là cái người tu hành Học thành tựu bắt nhã rồi Là không có sở đắc Vì không sở đắc Mà Bồ Tát thành tựu Được bắt nhã ba la mặt Mà xa lìa được tất cả Những cái mộng tưởng Nghiên đảo Mà được cứu cánh với bà Ngay trong cái lúc mà xa liền Mộng tưởng nghiên đảo đó Thế xa liền mộng tưởng nghiên đảo rồi Là tự nhiên mình là có cứu cánh với bà ngay Chứ không phải chờ chết hay chờ trình đạo nữa Ba đại chư Phật Cũng đều yên với bác nhã Đều do cái kế tuệ Nhận thức chân lý Đúng chân lý Thành đúng chân lý Sống theo chân lý Mà được mua thuận chân đạo Cái gì đó Phát tâm vượt vào mùa đề gai đó Vượt vào mùa đề Mà nhìn nó lạc Mà nhìn ngạch khác Thành mùa đề gai Thành ra câu đó đã xuất bởi Người kia nghe qua Là biết sai lầm Phải Trong vượt tù hành Gọi là vư kí Đừng thấy mình tôn Và đừng thấy có cái nối tượng Quả chính sợ đắng Bởi vì không có chính như vậy đó Cách gì nhớ cũng phát qua đó mà Còn không tự giả Tại bỏ cha bỏ nhà Mà đi lưu lập mấy mươi năm đó khổ rồi Khi mà trở về nguyên quán Tại mình bỏ cha bỏ nhà Cho nên mình không nhìn ra cha mình Khi mình trở về tới nhà rồi Mà không nhìn ra cha Rồi thấy cha mình thấy cái nhà Và có vô cùng tận của cha mình Lại nghĩ rằng mình không có quyền thường hưởng Nó bỏ cha bỏ nhà mà trở lại Cái chỗ nghèo phùng Còn cha thì thương tiếp cho người đi tìm Đi tìm về thì nó lại tưởng Bắt nó về Cho nên nó lại càng sợ Sợ nó nổi ngất kiểu Cha buộc lòng phải lấy nước mà giả Cho nó tỉnh đi rồi phải đuổi nó về Chỗ cũ nghèo khổ của nó Sau đó nó cho người thật là tiêu tỉ Ớt yếu yên như nó vậy Đến mà thương lượng Mà thảo luận với nó để rủ lên đi Làm mướn cái chuyện hút thân Trồng cải cứ lau Dọn cỏ Phút ra ngoài đường Ngoài vườn xa Rồi từ từ nó kéo lần lần lên Cái chuồng gà, chuồng heo Từ từ nó cho ghép nhà dưới Lần lần nó cho ghép lau nhà trên Sau đó nó cho những cái chìa khóa mở tủ Nhiệt khi không xài Mà cũng dám xài Cho thoải mái mở tủ Tất cả tủ đều được lấy đồ xài Mà cũng không dám lùng Nghĩ rằng mình thanh hoạn tô đòi Không có nguyên xài À Rồi thì Thì cuối cùng là ông già sắp chết, hội mượn trong hàng dòng tộc, gia đình quăng nhu lại, tuyên bố rằng cái cậu này là con của tôi, trọn nhiều nửa gia tài của tôi. Thì lúc bây giờ cái người này quá ngạc nhiên, nghĩ rằng mình là không mong cầu mà được. Chứ thì thật ra là cái của của người đó có nguyên tư ứng ngay phía bên. Thì các vị nhớ lại cái bài Kinh Thánh Hoàng đó mà các vị nhớ rằng là cái ngày nào mà ta được thành Phật ta không phải là do ai ban ai cho hết, chẳng có cần phải mong cầu gì hết. Mà nếu mình đã đặt cái tấm mong cầu là đã sai ngay từ cơ bản đó nha. Cho nên là dịch tu hành không có mong cầu, cứ siêu ác mạc tác, không làm các điều ác, trung thiện phụng hành, không làm các điều, làm tất cả các điều ác. Rồi tự nhiên là cái ngày nào đó Nó đạt mấy cái chỗ an lầm Rồi giải pháp gọi đó là bồ đề là nước bàn Mà của các vị trí không có ai cho Cho nên không có mong cầu, không có hy vọng Cũng không có lại lực thấm xuống Cái đạo lý đấy mới là đạo lý Thật sự của đạo Phật Cho nên người tế là nghe Sao ngay từ cơ bản Nếu mà có ý mong cầu Chức gia là ra khỏi nhà Sao rơi ra khỏi nhà Thiền não tham sinh sinh mạng Mục đích phân hậu là Đến bảo sở Bồ Đề Niết Bàn Vô Thuận À mà đến cái bảo sở Bồ Đề Niết Bàn Vô Thuận Nó cũng như người nói Không ai cho cả Của mình mà Tự tính thanh tịnh Niết Bàn của mình mà Bồ Đề tự tính của mình mà Nó không ai cho đâu Chức gia là Pháp Hoa Kỳ Không được nói lợi Không được nói công đức Chức gia là việc của người kế cảm nhận Của bậc thất thường hành Chức gia là là quyết phải xuất gia theo cái cách theo chánh tháp không đúng chánh tháp đó là thân xuất gia và tâm cũng xuất gia đây là nói ra là cái người xuất gia bình thường đó sống đúng linh báo là thân xuất gia rồi mà sống đúng chánh tháp là tâm xuất gia nữa là tốt đây kẻ xuất gia xuất gia đúng Sống không đúng chính thức Đó là thân sức gia mà tâm không sức gia Thân sức gia mà tâm không sức gia Là cái này hại lắm Coi như là mình Gánh tiêu cách nghiêm cung lắm Các sở giả tử Chưa có điều kiện Sức gia hãy thắt tâm cầu Vô phượng bộ đời Kể từ thắt tâm Thân sức gia rồi Họ củ tốt nhất rồi Đó là thân sức gia mà tâm không sức Không sức gia Ở đây nêu ra 3 cách Tâm chức gia Là kể từ chư pháp tâm Chức gia rồi Kể từ chư pháp tâm là chân chức gia rồi Họ cũng chức gia rồi Đó là tâm chức gia Mà không chức gia Câu đó là gì vậy Tâm không chức gia Tâm chức gia mà không chức gia Thì cái đó nguyên lốc Cái đó khó làm Thành ra Phật tử mà tại gia đó Mà chưa có điều kiện chức gia Thì mà phát tâm Mà giữ gìn tốt Thì coi như tâm xuất gia Mà thân không xuất gia Hoặc là thân chưa xuất gia Cái công đức đó không thua gì Cái người mà thân tâm đều xuất gia Mà theo kinh á Thì cái công đức đó là hơn cái người Mà xuất gia cả thân lẫn tâm Vì người ta thử thách Người ta ngương đầu với những hoàn cảnh Rất là gây ngò hiểu mạng Mà người ta xuất gia được Cái tâm người ta là tâm xuất gia Thì cái công đức đó Nếu mà so sánh đó nè Thì nó là vướng vô cùng vô tận Đó là người không phải là người tập bình thường Bữa nay thì ở đây có vụ tổ Cho nên là có thể là nghỉ trước Rồi kết thúc Để cho công việc sắp xếp Vụ vụ tổ vụ tóc Hay là tuần rồi có một vị bỏ Quên cái hộp băng Bữa nay có đi thì chúng ta nhận lại Hãy subscribe cho kênh Ghiền Mì Gõ Để không bỏ lỡ những video hấp dẫn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